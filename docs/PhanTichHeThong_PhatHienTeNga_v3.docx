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C932" w14:textId="77777777" w:rsidR="00FE29E5" w:rsidRPr="000B5903" w:rsidRDefault="00000000">
      <w:pPr>
        <w:spacing w:after="40"/>
        <w:jc w:val="center"/>
      </w:pPr>
      <w:r w:rsidRPr="000B5903">
        <w:rPr>
          <w:rFonts w:cs="Times New Roman"/>
          <w:b/>
        </w:rPr>
        <w:t>TRƯỜNG ĐẠI HỌC MỞ THÀNH PHỐ HỒ CHÍ MINH</w:t>
      </w:r>
    </w:p>
    <w:p w14:paraId="1C515C42" w14:textId="77777777" w:rsidR="00FE29E5" w:rsidRPr="000B5903" w:rsidRDefault="00000000">
      <w:pPr>
        <w:spacing w:after="1200"/>
        <w:jc w:val="center"/>
      </w:pPr>
      <w:r w:rsidRPr="000B5903">
        <w:rPr>
          <w:rFonts w:cs="Times New Roman"/>
          <w:b/>
        </w:rPr>
        <w:t>KHOA ĐÀO TẠO ĐẶC BIỆT</w:t>
      </w:r>
    </w:p>
    <w:p w14:paraId="784D0253" w14:textId="77777777" w:rsidR="00FE29E5" w:rsidRPr="000B5903" w:rsidRDefault="00000000">
      <w:pPr>
        <w:jc w:val="center"/>
      </w:pPr>
      <w:r w:rsidRPr="000B5903">
        <w:rPr>
          <w:rFonts w:cs="Times New Roman"/>
          <w:b/>
          <w:sz w:val="30"/>
        </w:rPr>
        <w:t>ĐỒ ÁN NGÀNH</w:t>
      </w:r>
    </w:p>
    <w:p w14:paraId="3D5F2CC1" w14:textId="77777777" w:rsidR="00FE29E5" w:rsidRPr="000B5903" w:rsidRDefault="00000000">
      <w:pPr>
        <w:spacing w:after="800"/>
        <w:jc w:val="center"/>
      </w:pPr>
      <w:r w:rsidRPr="000B5903">
        <w:rPr>
          <w:rFonts w:cs="Times New Roman"/>
          <w:b/>
          <w:sz w:val="28"/>
        </w:rPr>
        <w:t>BÁO CÁO GIAI ĐOẠN 3</w:t>
      </w:r>
    </w:p>
    <w:p w14:paraId="0744B2AC" w14:textId="77777777" w:rsidR="00FE29E5" w:rsidRPr="000B5903" w:rsidRDefault="00000000">
      <w:pPr>
        <w:spacing w:after="280"/>
        <w:jc w:val="center"/>
      </w:pPr>
      <w:r w:rsidRPr="000B5903">
        <w:rPr>
          <w:rFonts w:cs="Times New Roman"/>
          <w:b/>
          <w:sz w:val="40"/>
        </w:rPr>
        <w:t>PHÂN TÍCH HỆ THỐNG</w:t>
      </w:r>
    </w:p>
    <w:p w14:paraId="718719B1" w14:textId="77777777" w:rsidR="00FE29E5" w:rsidRPr="000B5903" w:rsidRDefault="00000000">
      <w:pPr>
        <w:jc w:val="center"/>
      </w:pPr>
      <w:r w:rsidRPr="000B5903">
        <w:rPr>
          <w:rFonts w:cs="Times New Roman"/>
          <w:b/>
          <w:sz w:val="30"/>
        </w:rPr>
        <w:t>HỆ THỐNG PHÁT HIỆN TÉ NGÃ Ở NGƯỜI CAO TUỔI</w:t>
      </w:r>
    </w:p>
    <w:p w14:paraId="66F197C1" w14:textId="77777777" w:rsidR="00FE29E5" w:rsidRPr="000B5903" w:rsidRDefault="00000000">
      <w:pPr>
        <w:spacing w:after="1200"/>
        <w:jc w:val="center"/>
      </w:pPr>
      <w:r w:rsidRPr="000B5903">
        <w:rPr>
          <w:rFonts w:cs="Times New Roman"/>
          <w:i/>
        </w:rPr>
        <w:t>Dựa trên camera và phân tích chuyển động</w:t>
      </w:r>
    </w:p>
    <w:p w14:paraId="5D57BC13" w14:textId="77777777" w:rsidR="00FE29E5" w:rsidRPr="000B5903" w:rsidRDefault="00000000">
      <w:pPr>
        <w:spacing w:after="60"/>
        <w:jc w:val="center"/>
      </w:pPr>
      <w:r w:rsidRPr="000B5903">
        <w:rPr>
          <w:rFonts w:cs="Times New Roman"/>
        </w:rPr>
        <w:t>Sinh viên thực hiện: Nguyễn Đinh Hồng Ngọc</w:t>
      </w:r>
    </w:p>
    <w:p w14:paraId="09D71380" w14:textId="77777777" w:rsidR="00FE29E5" w:rsidRPr="000B5903" w:rsidRDefault="00000000">
      <w:pPr>
        <w:spacing w:after="60"/>
        <w:jc w:val="center"/>
      </w:pPr>
      <w:r w:rsidRPr="000B5903">
        <w:rPr>
          <w:rFonts w:cs="Times New Roman"/>
        </w:rPr>
        <w:t>Mã số sinh viên: 2351010139</w:t>
      </w:r>
    </w:p>
    <w:p w14:paraId="1B13CCE0" w14:textId="77777777" w:rsidR="00FE29E5" w:rsidRPr="000B5903" w:rsidRDefault="00000000">
      <w:pPr>
        <w:spacing w:after="60"/>
        <w:jc w:val="center"/>
      </w:pPr>
      <w:r w:rsidRPr="000B5903">
        <w:rPr>
          <w:rFonts w:cs="Times New Roman"/>
        </w:rPr>
        <w:t>Giảng viên hướng dẫn: TS. Nguyễn Tiến Đạt</w:t>
      </w:r>
    </w:p>
    <w:p w14:paraId="61A769C4" w14:textId="216D80F1" w:rsidR="00FE29E5" w:rsidRPr="000B5903" w:rsidRDefault="00000000">
      <w:pPr>
        <w:spacing w:after="800"/>
        <w:jc w:val="center"/>
      </w:pPr>
      <w:r w:rsidRPr="000B5903">
        <w:rPr>
          <w:rFonts w:cs="Times New Roman"/>
        </w:rPr>
        <w:t>Học kỳ 3 – Năm học 2025–2026</w:t>
      </w:r>
    </w:p>
    <w:p w14:paraId="5F01DD8D" w14:textId="77777777" w:rsidR="00402D76" w:rsidRPr="000B5903" w:rsidRDefault="00402D76">
      <w:pPr>
        <w:jc w:val="center"/>
        <w:rPr>
          <w:rFonts w:cs="Times New Roman"/>
        </w:rPr>
      </w:pPr>
    </w:p>
    <w:p w14:paraId="6053E86F" w14:textId="77777777" w:rsidR="00402D76" w:rsidRPr="000B5903" w:rsidRDefault="00402D76">
      <w:pPr>
        <w:jc w:val="center"/>
        <w:rPr>
          <w:rFonts w:cs="Times New Roman"/>
        </w:rPr>
      </w:pPr>
    </w:p>
    <w:p w14:paraId="0664F6DE" w14:textId="77777777" w:rsidR="00402D76" w:rsidRPr="000B5903" w:rsidRDefault="00402D76">
      <w:pPr>
        <w:jc w:val="center"/>
        <w:rPr>
          <w:rFonts w:cs="Times New Roman"/>
        </w:rPr>
      </w:pPr>
    </w:p>
    <w:p w14:paraId="65108B76" w14:textId="77777777" w:rsidR="00402D76" w:rsidRPr="000B5903" w:rsidRDefault="00402D76">
      <w:pPr>
        <w:jc w:val="center"/>
        <w:rPr>
          <w:rFonts w:cs="Times New Roman"/>
        </w:rPr>
      </w:pPr>
    </w:p>
    <w:p w14:paraId="456FC0E1" w14:textId="77777777" w:rsidR="00402D76" w:rsidRPr="000B5903" w:rsidRDefault="00402D76">
      <w:pPr>
        <w:jc w:val="center"/>
        <w:rPr>
          <w:rFonts w:cs="Times New Roman"/>
        </w:rPr>
      </w:pPr>
    </w:p>
    <w:p w14:paraId="2AAF8554" w14:textId="77777777" w:rsidR="00402D76" w:rsidRPr="000B5903" w:rsidRDefault="00402D76">
      <w:pPr>
        <w:jc w:val="center"/>
        <w:rPr>
          <w:rFonts w:cs="Times New Roman"/>
        </w:rPr>
      </w:pPr>
    </w:p>
    <w:p w14:paraId="08B18E84" w14:textId="77777777" w:rsidR="00402D76" w:rsidRPr="000B5903" w:rsidRDefault="00402D76">
      <w:pPr>
        <w:jc w:val="center"/>
        <w:rPr>
          <w:rFonts w:cs="Times New Roman"/>
        </w:rPr>
      </w:pPr>
    </w:p>
    <w:p w14:paraId="2627DB14" w14:textId="77777777" w:rsidR="00402D76" w:rsidRPr="000B5903" w:rsidRDefault="00402D76">
      <w:pPr>
        <w:jc w:val="center"/>
        <w:rPr>
          <w:rFonts w:cs="Times New Roman"/>
        </w:rPr>
      </w:pPr>
    </w:p>
    <w:p w14:paraId="0FBAF43A" w14:textId="77777777" w:rsidR="00402D76" w:rsidRPr="000B5903" w:rsidRDefault="00402D76">
      <w:pPr>
        <w:jc w:val="center"/>
        <w:rPr>
          <w:rFonts w:cs="Times New Roman"/>
        </w:rPr>
      </w:pPr>
    </w:p>
    <w:p w14:paraId="0C05A504" w14:textId="77777777" w:rsidR="00402D76" w:rsidRPr="000B5903" w:rsidRDefault="00402D76">
      <w:pPr>
        <w:jc w:val="center"/>
        <w:rPr>
          <w:rFonts w:cs="Times New Roman"/>
        </w:rPr>
      </w:pPr>
    </w:p>
    <w:p w14:paraId="1F1C5EAB" w14:textId="77777777" w:rsidR="00402D76" w:rsidRPr="000B5903" w:rsidRDefault="00402D76">
      <w:pPr>
        <w:jc w:val="center"/>
        <w:rPr>
          <w:rFonts w:cs="Times New Roman"/>
        </w:rPr>
      </w:pPr>
    </w:p>
    <w:p w14:paraId="2C9A0B63" w14:textId="77777777" w:rsidR="00402D76" w:rsidRPr="000B5903" w:rsidRDefault="00402D76">
      <w:pPr>
        <w:jc w:val="center"/>
        <w:rPr>
          <w:rFonts w:cs="Times New Roman"/>
        </w:rPr>
      </w:pPr>
    </w:p>
    <w:p w14:paraId="65A17CD6" w14:textId="77777777" w:rsidR="00402D76" w:rsidRPr="000B5903" w:rsidRDefault="00402D76">
      <w:pPr>
        <w:jc w:val="center"/>
        <w:rPr>
          <w:rFonts w:cs="Times New Roman"/>
        </w:rPr>
      </w:pPr>
    </w:p>
    <w:p w14:paraId="300B6584" w14:textId="77777777" w:rsidR="00402D76" w:rsidRPr="000B5903" w:rsidRDefault="00402D76">
      <w:pPr>
        <w:jc w:val="center"/>
        <w:rPr>
          <w:rFonts w:cs="Times New Roman"/>
        </w:rPr>
      </w:pPr>
    </w:p>
    <w:p w14:paraId="6E916D7A" w14:textId="7F3F0763" w:rsidR="00FE29E5" w:rsidRPr="000B5903" w:rsidRDefault="00000000">
      <w:pPr>
        <w:jc w:val="center"/>
      </w:pPr>
      <w:r w:rsidRPr="000B5903">
        <w:rPr>
          <w:rFonts w:cs="Times New Roman"/>
        </w:rPr>
        <w:t>Thành phố Hồ Chí Minh – 2026</w:t>
      </w:r>
    </w:p>
    <w:p w14:paraId="5C21C307" w14:textId="77777777" w:rsidR="00FE29E5" w:rsidRPr="000B5903" w:rsidRDefault="00000000">
      <w:r w:rsidRPr="000B5903">
        <w:br w:type="page"/>
      </w:r>
    </w:p>
    <w:p w14:paraId="1643B7FD" w14:textId="77777777" w:rsidR="00FE29E5" w:rsidRPr="000B5903" w:rsidRDefault="00000000">
      <w:pPr>
        <w:keepNext/>
        <w:spacing w:before="400" w:after="160"/>
      </w:pPr>
      <w:r w:rsidRPr="000B5903">
        <w:rPr>
          <w:rFonts w:cs="Times New Roman"/>
          <w:b/>
          <w:sz w:val="30"/>
        </w:rPr>
        <w:lastRenderedPageBreak/>
        <w:t>MỤC LỤC</w:t>
      </w:r>
    </w:p>
    <w:p w14:paraId="3EF63396" w14:textId="77777777" w:rsidR="00FE29E5" w:rsidRPr="000B5903" w:rsidRDefault="00000000">
      <w:pPr>
        <w:spacing w:before="40" w:after="0"/>
      </w:pPr>
      <w:r w:rsidRPr="000B5903">
        <w:rPr>
          <w:rFonts w:cs="Times New Roman"/>
          <w:b/>
          <w:sz w:val="22"/>
        </w:rPr>
        <w:t>PHẦN MỞ ĐẦU</w:t>
      </w:r>
    </w:p>
    <w:p w14:paraId="0625D0B2" w14:textId="77777777" w:rsidR="00FE29E5" w:rsidRPr="000B5903" w:rsidRDefault="00000000">
      <w:pPr>
        <w:spacing w:after="0"/>
        <w:ind w:left="397"/>
      </w:pPr>
      <w:r w:rsidRPr="000B5903">
        <w:rPr>
          <w:rFonts w:cs="Times New Roman"/>
          <w:sz w:val="22"/>
        </w:rPr>
        <w:t>0.1. Mục đích và vai trò của giai đoạn phân tích</w:t>
      </w:r>
    </w:p>
    <w:p w14:paraId="73C3EFEA" w14:textId="77777777" w:rsidR="00FE29E5" w:rsidRPr="000B5903" w:rsidRDefault="00000000">
      <w:pPr>
        <w:spacing w:after="0"/>
        <w:ind w:left="397"/>
      </w:pPr>
      <w:r w:rsidRPr="000B5903">
        <w:rPr>
          <w:rFonts w:cs="Times New Roman"/>
          <w:sz w:val="22"/>
        </w:rPr>
        <w:t>0.2. Phương pháp và công cụ mô hình hoá được chọn</w:t>
      </w:r>
    </w:p>
    <w:p w14:paraId="3ED7C723" w14:textId="77777777" w:rsidR="00FE29E5" w:rsidRPr="000B5903" w:rsidRDefault="00000000">
      <w:pPr>
        <w:spacing w:after="0"/>
        <w:ind w:left="397"/>
      </w:pPr>
      <w:r w:rsidRPr="000B5903">
        <w:rPr>
          <w:rFonts w:cs="Times New Roman"/>
          <w:sz w:val="22"/>
        </w:rPr>
        <w:t>0.3. Tính kế thừa từ báo cáo Khảo sát hiện trạng</w:t>
      </w:r>
    </w:p>
    <w:p w14:paraId="76FF6F8A" w14:textId="77777777" w:rsidR="00FE29E5" w:rsidRPr="000B5903" w:rsidRDefault="00000000">
      <w:pPr>
        <w:spacing w:after="0"/>
        <w:ind w:left="397"/>
      </w:pPr>
      <w:r w:rsidRPr="000B5903">
        <w:rPr>
          <w:rFonts w:cs="Times New Roman"/>
          <w:sz w:val="22"/>
        </w:rPr>
        <w:t>0.4. Phạm vi và giới hạn của tài liệu</w:t>
      </w:r>
    </w:p>
    <w:p w14:paraId="4066FB91" w14:textId="77777777" w:rsidR="00FE29E5" w:rsidRPr="000B5903" w:rsidRDefault="00000000">
      <w:pPr>
        <w:spacing w:before="40" w:after="0"/>
      </w:pPr>
      <w:r w:rsidRPr="000B5903">
        <w:rPr>
          <w:rFonts w:cs="Times New Roman"/>
          <w:b/>
          <w:sz w:val="22"/>
        </w:rPr>
        <w:t>PHẦN I. PHÂN TÍCH YÊU CẦU HỆ THỐNG</w:t>
      </w:r>
    </w:p>
    <w:p w14:paraId="49CDBC06" w14:textId="77777777" w:rsidR="00FE29E5" w:rsidRPr="000B5903" w:rsidRDefault="00000000">
      <w:pPr>
        <w:spacing w:after="0"/>
        <w:ind w:left="397"/>
      </w:pPr>
      <w:r w:rsidRPr="000B5903">
        <w:rPr>
          <w:rFonts w:cs="Times New Roman"/>
          <w:sz w:val="22"/>
        </w:rPr>
        <w:t>1.1. Sơ đồ ngữ cảnh và phạm vi hệ thống</w:t>
      </w:r>
    </w:p>
    <w:p w14:paraId="74B2FD8E" w14:textId="77777777" w:rsidR="00FE29E5" w:rsidRPr="000B5903" w:rsidRDefault="00000000">
      <w:pPr>
        <w:spacing w:after="0"/>
        <w:ind w:left="397"/>
      </w:pPr>
      <w:r w:rsidRPr="000B5903">
        <w:rPr>
          <w:rFonts w:cs="Times New Roman"/>
          <w:sz w:val="22"/>
        </w:rPr>
        <w:t>1.2. Danh sách tác nhân</w:t>
      </w:r>
    </w:p>
    <w:p w14:paraId="11B62674" w14:textId="77777777" w:rsidR="00FE29E5" w:rsidRPr="000B5903" w:rsidRDefault="00000000">
      <w:pPr>
        <w:spacing w:after="0"/>
        <w:ind w:left="397"/>
      </w:pPr>
      <w:r w:rsidRPr="000B5903">
        <w:rPr>
          <w:rFonts w:cs="Times New Roman"/>
          <w:sz w:val="22"/>
        </w:rPr>
        <w:t>1.3. Yêu cầu chức năng</w:t>
      </w:r>
    </w:p>
    <w:p w14:paraId="13EDD8FB" w14:textId="77777777" w:rsidR="00FE29E5" w:rsidRPr="000B5903" w:rsidRDefault="00000000">
      <w:pPr>
        <w:spacing w:after="0"/>
        <w:ind w:left="397"/>
      </w:pPr>
      <w:r w:rsidRPr="000B5903">
        <w:rPr>
          <w:rFonts w:cs="Times New Roman"/>
          <w:sz w:val="22"/>
        </w:rPr>
        <w:t>1.4. Yêu cầu phi chức năng</w:t>
      </w:r>
    </w:p>
    <w:p w14:paraId="26A9C870" w14:textId="77777777" w:rsidR="00FE29E5" w:rsidRPr="000B5903" w:rsidRDefault="00000000">
      <w:pPr>
        <w:spacing w:after="0"/>
        <w:ind w:left="397"/>
      </w:pPr>
      <w:r w:rsidRPr="000B5903">
        <w:rPr>
          <w:rFonts w:cs="Times New Roman"/>
          <w:sz w:val="22"/>
        </w:rPr>
        <w:t>1.5. Quy tắc nghiệp vụ</w:t>
      </w:r>
    </w:p>
    <w:p w14:paraId="5A7B2D74" w14:textId="77777777" w:rsidR="00FE29E5" w:rsidRPr="000B5903" w:rsidRDefault="00000000">
      <w:pPr>
        <w:spacing w:after="0"/>
        <w:ind w:left="397"/>
      </w:pPr>
      <w:r w:rsidRPr="000B5903">
        <w:rPr>
          <w:rFonts w:cs="Times New Roman"/>
          <w:sz w:val="22"/>
        </w:rPr>
        <w:t>1.6. Giả định và ràng buộc</w:t>
      </w:r>
    </w:p>
    <w:p w14:paraId="0D445539" w14:textId="77777777" w:rsidR="00FE29E5" w:rsidRPr="000B5903" w:rsidRDefault="00000000">
      <w:pPr>
        <w:spacing w:before="40" w:after="0"/>
      </w:pPr>
      <w:r w:rsidRPr="000B5903">
        <w:rPr>
          <w:rFonts w:cs="Times New Roman"/>
          <w:b/>
          <w:sz w:val="22"/>
        </w:rPr>
        <w:t>PHẦN II. MÔ HÌNH DỮ LIỆU VÀ LỚP ĐỐI TƯỢNG</w:t>
      </w:r>
    </w:p>
    <w:p w14:paraId="11863511" w14:textId="77777777" w:rsidR="00FE29E5" w:rsidRPr="000B5903" w:rsidRDefault="00000000">
      <w:pPr>
        <w:spacing w:after="0"/>
        <w:ind w:left="397"/>
      </w:pPr>
      <w:r w:rsidRPr="000B5903">
        <w:rPr>
          <w:rFonts w:cs="Times New Roman"/>
          <w:sz w:val="22"/>
        </w:rPr>
        <w:t>2.1. Sơ đồ lớp mức phân tích</w:t>
      </w:r>
    </w:p>
    <w:p w14:paraId="64AE79FB" w14:textId="77777777" w:rsidR="00FE29E5" w:rsidRPr="000B5903" w:rsidRDefault="00000000">
      <w:pPr>
        <w:spacing w:after="0"/>
        <w:ind w:left="397"/>
      </w:pPr>
      <w:r w:rsidRPr="000B5903">
        <w:rPr>
          <w:rFonts w:cs="Times New Roman"/>
          <w:sz w:val="22"/>
        </w:rPr>
        <w:t>2.2. Từ điển lớp và thuộc tính</w:t>
      </w:r>
    </w:p>
    <w:p w14:paraId="148A83DA" w14:textId="77777777" w:rsidR="00FE29E5" w:rsidRPr="000B5903" w:rsidRDefault="00000000">
      <w:pPr>
        <w:spacing w:after="0"/>
        <w:ind w:left="397"/>
      </w:pPr>
      <w:r w:rsidRPr="000B5903">
        <w:rPr>
          <w:rFonts w:cs="Times New Roman"/>
          <w:sz w:val="22"/>
        </w:rPr>
        <w:t>2.3. Các mối kết hợp và bản số</w:t>
      </w:r>
    </w:p>
    <w:p w14:paraId="20F10ABA" w14:textId="77777777" w:rsidR="00FE29E5" w:rsidRPr="000B5903" w:rsidRDefault="00000000">
      <w:pPr>
        <w:spacing w:after="0"/>
        <w:ind w:left="397"/>
      </w:pPr>
      <w:r w:rsidRPr="000B5903">
        <w:rPr>
          <w:rFonts w:cs="Times New Roman"/>
          <w:sz w:val="22"/>
        </w:rPr>
        <w:t>2.4. Ràng buộc toàn vẹn mức phân tích</w:t>
      </w:r>
    </w:p>
    <w:p w14:paraId="5A3554D0" w14:textId="77777777" w:rsidR="00FE29E5" w:rsidRPr="000B5903" w:rsidRDefault="00000000">
      <w:pPr>
        <w:spacing w:after="0"/>
        <w:ind w:left="397"/>
      </w:pPr>
      <w:r w:rsidRPr="000B5903">
        <w:rPr>
          <w:rFonts w:cs="Times New Roman"/>
          <w:sz w:val="22"/>
        </w:rPr>
        <w:t>2.5. Vòng đời dữ liệu và ranh giới riêng tư</w:t>
      </w:r>
    </w:p>
    <w:p w14:paraId="4B03A832" w14:textId="77777777" w:rsidR="00FE29E5" w:rsidRPr="000B5903" w:rsidRDefault="00000000">
      <w:pPr>
        <w:spacing w:before="40" w:after="0"/>
      </w:pPr>
      <w:r w:rsidRPr="000B5903">
        <w:rPr>
          <w:rFonts w:cs="Times New Roman"/>
          <w:b/>
          <w:sz w:val="22"/>
        </w:rPr>
        <w:t>PHẦN III. PHÂN TÍCH BÀI TOÁN DỮ LIỆU VÀ LỰA CHỌN MÔ HÌNH</w:t>
      </w:r>
    </w:p>
    <w:p w14:paraId="665870EF" w14:textId="77777777" w:rsidR="00FE29E5" w:rsidRPr="000B5903" w:rsidRDefault="00000000">
      <w:pPr>
        <w:spacing w:after="0"/>
        <w:ind w:left="397"/>
      </w:pPr>
      <w:r w:rsidRPr="000B5903">
        <w:rPr>
          <w:rFonts w:cs="Times New Roman"/>
          <w:sz w:val="22"/>
        </w:rPr>
        <w:t>3.1. Phát biểu bài toán học máy</w:t>
      </w:r>
    </w:p>
    <w:p w14:paraId="69F17ACE" w14:textId="77777777" w:rsidR="00FE29E5" w:rsidRPr="000B5903" w:rsidRDefault="00000000">
      <w:pPr>
        <w:spacing w:after="0"/>
        <w:ind w:left="397"/>
      </w:pPr>
      <w:r w:rsidRPr="000B5903">
        <w:rPr>
          <w:rFonts w:cs="Times New Roman"/>
          <w:sz w:val="22"/>
        </w:rPr>
        <w:t>3.2. Mô tả dữ liệu nguồn</w:t>
      </w:r>
    </w:p>
    <w:p w14:paraId="700125F2" w14:textId="77777777" w:rsidR="00FE29E5" w:rsidRPr="000B5903" w:rsidRDefault="00000000">
      <w:pPr>
        <w:spacing w:after="0"/>
        <w:ind w:left="397"/>
      </w:pPr>
      <w:r w:rsidRPr="000B5903">
        <w:rPr>
          <w:rFonts w:cs="Times New Roman"/>
          <w:sz w:val="22"/>
        </w:rPr>
        <w:t>3.3. Đơn vị mẫu, cách gán nhãn và phân bố lớp</w:t>
      </w:r>
    </w:p>
    <w:p w14:paraId="7719B171" w14:textId="77777777" w:rsidR="00FE29E5" w:rsidRPr="000B5903" w:rsidRDefault="00000000">
      <w:pPr>
        <w:spacing w:after="0"/>
        <w:ind w:left="397"/>
      </w:pPr>
      <w:r w:rsidRPr="000B5903">
        <w:rPr>
          <w:rFonts w:cs="Times New Roman"/>
          <w:sz w:val="22"/>
        </w:rPr>
        <w:t>3.4. Đặc trưng đầu vào và các kênh bị loại bỏ</w:t>
      </w:r>
    </w:p>
    <w:p w14:paraId="2FB9380F" w14:textId="77777777" w:rsidR="00FE29E5" w:rsidRPr="000B5903" w:rsidRDefault="00000000">
      <w:pPr>
        <w:spacing w:after="0"/>
        <w:ind w:left="397"/>
      </w:pPr>
      <w:r w:rsidRPr="000B5903">
        <w:rPr>
          <w:rFonts w:cs="Times New Roman"/>
          <w:sz w:val="22"/>
        </w:rPr>
        <w:t>3.5. Nguyên tắc chia dữ liệu theo người</w:t>
      </w:r>
    </w:p>
    <w:p w14:paraId="6FA8629A" w14:textId="77777777" w:rsidR="00FE29E5" w:rsidRPr="000B5903" w:rsidRDefault="00000000">
      <w:pPr>
        <w:spacing w:after="0"/>
        <w:ind w:left="397"/>
      </w:pPr>
      <w:r w:rsidRPr="000B5903">
        <w:rPr>
          <w:rFonts w:cs="Times New Roman"/>
          <w:sz w:val="22"/>
        </w:rPr>
        <w:t>3.6. Phân tích và lựa chọn mô hình</w:t>
      </w:r>
    </w:p>
    <w:p w14:paraId="29DB8EE7" w14:textId="77777777" w:rsidR="00FE29E5" w:rsidRPr="000B5903" w:rsidRDefault="00000000">
      <w:pPr>
        <w:spacing w:after="0"/>
        <w:ind w:left="397"/>
      </w:pPr>
      <w:r w:rsidRPr="000B5903">
        <w:rPr>
          <w:rFonts w:cs="Times New Roman"/>
          <w:sz w:val="22"/>
        </w:rPr>
        <w:t>3.7. Định hướng cấu hình mô hình</w:t>
      </w:r>
    </w:p>
    <w:p w14:paraId="67060F8E" w14:textId="77777777" w:rsidR="00FE29E5" w:rsidRPr="000B5903" w:rsidRDefault="00000000">
      <w:pPr>
        <w:spacing w:after="0"/>
        <w:ind w:left="397"/>
      </w:pPr>
      <w:r w:rsidRPr="000B5903">
        <w:rPr>
          <w:rFonts w:cs="Times New Roman"/>
          <w:sz w:val="22"/>
        </w:rPr>
        <w:t>3.8. Tiêu chí đánh giá ba mức</w:t>
      </w:r>
    </w:p>
    <w:p w14:paraId="6E8F9A0B" w14:textId="77777777" w:rsidR="00FE29E5" w:rsidRPr="000B5903" w:rsidRDefault="00000000">
      <w:pPr>
        <w:spacing w:after="0"/>
        <w:ind w:left="397"/>
      </w:pPr>
      <w:r w:rsidRPr="000B5903">
        <w:rPr>
          <w:rFonts w:cs="Times New Roman"/>
          <w:sz w:val="22"/>
        </w:rPr>
        <w:t>3.9. Rủi ro mô hình học tắt cần lưu ý</w:t>
      </w:r>
    </w:p>
    <w:p w14:paraId="16158193" w14:textId="77777777" w:rsidR="00FE29E5" w:rsidRPr="000B5903" w:rsidRDefault="00000000">
      <w:pPr>
        <w:spacing w:after="0"/>
        <w:ind w:left="397"/>
      </w:pPr>
      <w:r w:rsidRPr="000B5903">
        <w:rPr>
          <w:rFonts w:cs="Times New Roman"/>
          <w:sz w:val="22"/>
        </w:rPr>
        <w:t>3.10. Kế hoạch đánh giá và báo cáo kết quả</w:t>
      </w:r>
    </w:p>
    <w:p w14:paraId="52189554" w14:textId="77777777" w:rsidR="00FE29E5" w:rsidRPr="000B5903" w:rsidRDefault="00000000">
      <w:pPr>
        <w:spacing w:after="0"/>
        <w:ind w:left="397"/>
      </w:pPr>
      <w:r w:rsidRPr="000B5903">
        <w:rPr>
          <w:rFonts w:cs="Times New Roman"/>
          <w:sz w:val="22"/>
        </w:rPr>
        <w:t>3.11. Chuỗi tiền xử lý dữ liệu</w:t>
      </w:r>
    </w:p>
    <w:p w14:paraId="428BA0E5" w14:textId="77777777" w:rsidR="00FE29E5" w:rsidRPr="000B5903" w:rsidRDefault="00000000">
      <w:pPr>
        <w:spacing w:before="40" w:after="0"/>
      </w:pPr>
      <w:r w:rsidRPr="000B5903">
        <w:rPr>
          <w:rFonts w:cs="Times New Roman"/>
          <w:b/>
          <w:sz w:val="22"/>
        </w:rPr>
        <w:t>PHẦN IV. MÔ HÌNH USE CASE</w:t>
      </w:r>
    </w:p>
    <w:p w14:paraId="01A83E4C" w14:textId="77777777" w:rsidR="00FE29E5" w:rsidRPr="000B5903" w:rsidRDefault="00000000">
      <w:pPr>
        <w:spacing w:after="0"/>
        <w:ind w:left="397"/>
      </w:pPr>
      <w:r w:rsidRPr="000B5903">
        <w:rPr>
          <w:rFonts w:cs="Times New Roman"/>
          <w:sz w:val="22"/>
        </w:rPr>
        <w:t>4.1. Sơ đồ use case tổng thể</w:t>
      </w:r>
    </w:p>
    <w:p w14:paraId="2E6A9991" w14:textId="77777777" w:rsidR="00FE29E5" w:rsidRPr="000B5903" w:rsidRDefault="00000000">
      <w:pPr>
        <w:spacing w:after="0"/>
        <w:ind w:left="397"/>
      </w:pPr>
      <w:r w:rsidRPr="000B5903">
        <w:rPr>
          <w:rFonts w:cs="Times New Roman"/>
          <w:sz w:val="22"/>
        </w:rPr>
        <w:t>4.2. Danh sách use case và mức ưu tiên</w:t>
      </w:r>
    </w:p>
    <w:p w14:paraId="4A920CBE" w14:textId="77777777" w:rsidR="00FE29E5" w:rsidRPr="000B5903" w:rsidRDefault="00000000">
      <w:pPr>
        <w:spacing w:after="0"/>
        <w:ind w:left="397"/>
      </w:pPr>
      <w:r w:rsidRPr="000B5903">
        <w:rPr>
          <w:rFonts w:cs="Times New Roman"/>
          <w:sz w:val="22"/>
        </w:rPr>
        <w:t>4.3. Đặc tả use case chi tiết</w:t>
      </w:r>
    </w:p>
    <w:p w14:paraId="5FFFBBC9" w14:textId="77777777" w:rsidR="00FE29E5" w:rsidRPr="000B5903" w:rsidRDefault="00000000">
      <w:pPr>
        <w:spacing w:before="40" w:after="0"/>
      </w:pPr>
      <w:r w:rsidRPr="000B5903">
        <w:rPr>
          <w:rFonts w:cs="Times New Roman"/>
          <w:b/>
          <w:sz w:val="22"/>
        </w:rPr>
        <w:t>PHẦN V. MÔ HÌNH XỬ LÝ</w:t>
      </w:r>
    </w:p>
    <w:p w14:paraId="70D3FF9C" w14:textId="77777777" w:rsidR="00FE29E5" w:rsidRPr="000B5903" w:rsidRDefault="00000000">
      <w:pPr>
        <w:spacing w:after="0"/>
        <w:ind w:left="397"/>
      </w:pPr>
      <w:r w:rsidRPr="000B5903">
        <w:rPr>
          <w:rFonts w:cs="Times New Roman"/>
          <w:sz w:val="22"/>
        </w:rPr>
        <w:t>5.1. Quy trình giám sát và phát hiện</w:t>
      </w:r>
    </w:p>
    <w:p w14:paraId="1001EB9A" w14:textId="77777777" w:rsidR="00FE29E5" w:rsidRPr="000B5903" w:rsidRDefault="00000000">
      <w:pPr>
        <w:spacing w:after="0"/>
        <w:ind w:left="397"/>
      </w:pPr>
      <w:r w:rsidRPr="000B5903">
        <w:rPr>
          <w:rFonts w:cs="Times New Roman"/>
          <w:sz w:val="22"/>
        </w:rPr>
        <w:t>5.2. Quy trình xác nhận và leo thang cảnh báo</w:t>
      </w:r>
    </w:p>
    <w:p w14:paraId="34B82406" w14:textId="77777777" w:rsidR="00FE29E5" w:rsidRPr="000B5903" w:rsidRDefault="00000000">
      <w:pPr>
        <w:spacing w:after="0"/>
        <w:ind w:left="397"/>
      </w:pPr>
      <w:r w:rsidRPr="000B5903">
        <w:rPr>
          <w:rFonts w:cs="Times New Roman"/>
          <w:sz w:val="22"/>
        </w:rPr>
        <w:t>5.3. Máy trạng thái của Sự kiện té ngã</w:t>
      </w:r>
    </w:p>
    <w:p w14:paraId="174AD30C" w14:textId="77777777" w:rsidR="00FE29E5" w:rsidRPr="000B5903" w:rsidRDefault="00000000">
      <w:pPr>
        <w:spacing w:after="0"/>
        <w:ind w:left="397"/>
      </w:pPr>
      <w:r w:rsidRPr="000B5903">
        <w:rPr>
          <w:rFonts w:cs="Times New Roman"/>
          <w:sz w:val="22"/>
        </w:rPr>
        <w:t>5.4. Sơ đồ tuần tự: từ khung hình đến người tiếp nhận</w:t>
      </w:r>
    </w:p>
    <w:p w14:paraId="2C8F372C" w14:textId="77777777" w:rsidR="00FE29E5" w:rsidRPr="000B5903" w:rsidRDefault="00000000">
      <w:pPr>
        <w:spacing w:after="0"/>
        <w:ind w:left="397"/>
      </w:pPr>
      <w:r w:rsidRPr="000B5903">
        <w:rPr>
          <w:rFonts w:cs="Times New Roman"/>
          <w:sz w:val="22"/>
        </w:rPr>
        <w:t>5.5. Quy trình xử lý trạng thái giám sát hạn chế</w:t>
      </w:r>
    </w:p>
    <w:p w14:paraId="1425A8CF" w14:textId="77777777" w:rsidR="00FE29E5" w:rsidRPr="000B5903" w:rsidRDefault="00000000">
      <w:pPr>
        <w:spacing w:before="40" w:after="0"/>
      </w:pPr>
      <w:r w:rsidRPr="000B5903">
        <w:rPr>
          <w:rFonts w:cs="Times New Roman"/>
          <w:b/>
          <w:sz w:val="22"/>
        </w:rPr>
        <w:t>PHẦN VI. KIẾN TRÚC HỆ THỐNG MỨC PHÂN TÍCH</w:t>
      </w:r>
    </w:p>
    <w:p w14:paraId="03C9D941" w14:textId="77777777" w:rsidR="00FE29E5" w:rsidRPr="000B5903" w:rsidRDefault="00000000">
      <w:pPr>
        <w:spacing w:after="0"/>
        <w:ind w:left="397"/>
      </w:pPr>
      <w:r w:rsidRPr="000B5903">
        <w:rPr>
          <w:rFonts w:cs="Times New Roman"/>
          <w:sz w:val="22"/>
        </w:rPr>
        <w:t>6.1. Sơ đồ thành phần</w:t>
      </w:r>
    </w:p>
    <w:p w14:paraId="71A05419" w14:textId="77777777" w:rsidR="00FE29E5" w:rsidRPr="000B5903" w:rsidRDefault="00000000">
      <w:pPr>
        <w:spacing w:after="0"/>
        <w:ind w:left="397"/>
      </w:pPr>
      <w:r w:rsidRPr="000B5903">
        <w:rPr>
          <w:rFonts w:cs="Times New Roman"/>
          <w:sz w:val="22"/>
        </w:rPr>
        <w:t>6.2. Trách nhiệm của từng thành phần</w:t>
      </w:r>
    </w:p>
    <w:p w14:paraId="2EC739D8" w14:textId="77777777" w:rsidR="00FE29E5" w:rsidRPr="000B5903" w:rsidRDefault="00000000">
      <w:pPr>
        <w:spacing w:after="0"/>
        <w:ind w:left="397"/>
      </w:pPr>
      <w:r w:rsidRPr="000B5903">
        <w:rPr>
          <w:rFonts w:cs="Times New Roman"/>
          <w:sz w:val="22"/>
        </w:rPr>
        <w:t>6.3. Sơ đồ triển khai</w:t>
      </w:r>
    </w:p>
    <w:p w14:paraId="2C02E990" w14:textId="77777777" w:rsidR="00FE29E5" w:rsidRPr="000B5903" w:rsidRDefault="00000000">
      <w:pPr>
        <w:spacing w:before="40" w:after="0"/>
      </w:pPr>
      <w:r w:rsidRPr="000B5903">
        <w:rPr>
          <w:rFonts w:cs="Times New Roman"/>
          <w:b/>
          <w:sz w:val="22"/>
        </w:rPr>
        <w:t>PHẦN VII. MA TRẬN TRUY VẾT VÀ TIÊU CHÍ CHẤP NHẬN</w:t>
      </w:r>
    </w:p>
    <w:p w14:paraId="06C707D7" w14:textId="77777777" w:rsidR="00FE29E5" w:rsidRPr="000B5903" w:rsidRDefault="00000000">
      <w:pPr>
        <w:spacing w:after="0"/>
        <w:ind w:left="397"/>
      </w:pPr>
      <w:r w:rsidRPr="000B5903">
        <w:rPr>
          <w:rFonts w:cs="Times New Roman"/>
          <w:sz w:val="22"/>
        </w:rPr>
        <w:t>7.1. Ma trận truy vết</w:t>
      </w:r>
    </w:p>
    <w:p w14:paraId="1C84845F" w14:textId="77777777" w:rsidR="00FE29E5" w:rsidRPr="000B5903" w:rsidRDefault="00000000">
      <w:pPr>
        <w:spacing w:after="0"/>
        <w:ind w:left="397"/>
      </w:pPr>
      <w:r w:rsidRPr="000B5903">
        <w:rPr>
          <w:rFonts w:cs="Times New Roman"/>
          <w:sz w:val="22"/>
        </w:rPr>
        <w:t>7.2. Tiêu chí chấp nhận</w:t>
      </w:r>
    </w:p>
    <w:p w14:paraId="22D6EC02" w14:textId="77777777" w:rsidR="00FE29E5" w:rsidRPr="000B5903" w:rsidRDefault="00000000">
      <w:pPr>
        <w:spacing w:after="0"/>
        <w:ind w:left="397"/>
      </w:pPr>
      <w:r w:rsidRPr="000B5903">
        <w:rPr>
          <w:rFonts w:cs="Times New Roman"/>
          <w:sz w:val="22"/>
        </w:rPr>
        <w:t>7.3. Rủi ro còn lại và giả định cần kiểm chứng</w:t>
      </w:r>
    </w:p>
    <w:p w14:paraId="2A28C4BF" w14:textId="77777777" w:rsidR="00FE29E5" w:rsidRPr="000B5903" w:rsidRDefault="00000000">
      <w:pPr>
        <w:spacing w:before="40" w:after="0"/>
      </w:pPr>
      <w:r w:rsidRPr="000B5903">
        <w:rPr>
          <w:rFonts w:cs="Times New Roman"/>
          <w:b/>
          <w:sz w:val="22"/>
        </w:rPr>
        <w:t>PHẦN VIII. KẾT LUẬN VÀ CHUYỂN GIAO SANG GIAI ĐOẠN THIẾT KẾ</w:t>
      </w:r>
    </w:p>
    <w:p w14:paraId="791099D1" w14:textId="77777777" w:rsidR="00FE29E5" w:rsidRPr="000B5903" w:rsidRDefault="00000000">
      <w:pPr>
        <w:spacing w:after="0"/>
        <w:ind w:left="397"/>
      </w:pPr>
      <w:r w:rsidRPr="000B5903">
        <w:rPr>
          <w:rFonts w:cs="Times New Roman"/>
          <w:sz w:val="22"/>
        </w:rPr>
        <w:t>8.1. Tóm tắt kết quả phân tích</w:t>
      </w:r>
    </w:p>
    <w:p w14:paraId="0CE9DD3E" w14:textId="77777777" w:rsidR="00FE29E5" w:rsidRPr="000B5903" w:rsidRDefault="00000000">
      <w:pPr>
        <w:spacing w:after="0"/>
        <w:ind w:left="397"/>
      </w:pPr>
      <w:r w:rsidRPr="000B5903">
        <w:rPr>
          <w:rFonts w:cs="Times New Roman"/>
          <w:sz w:val="22"/>
        </w:rPr>
        <w:t>8.2. Những điểm cần bổ sung ngược về Khảo sát hiện trạng</w:t>
      </w:r>
    </w:p>
    <w:p w14:paraId="02D93FCF" w14:textId="77777777" w:rsidR="00FE29E5" w:rsidRPr="000B5903" w:rsidRDefault="00000000">
      <w:pPr>
        <w:spacing w:after="0"/>
        <w:ind w:left="397"/>
      </w:pPr>
      <w:r w:rsidRPr="000B5903">
        <w:rPr>
          <w:rFonts w:cs="Times New Roman"/>
          <w:sz w:val="22"/>
        </w:rPr>
        <w:t>8.3. Đầu vào bàn giao cho bước Thiết kế</w:t>
      </w:r>
    </w:p>
    <w:p w14:paraId="1A709660" w14:textId="5866CCDF" w:rsidR="00FE29E5" w:rsidRPr="000B5903" w:rsidRDefault="00000000" w:rsidP="00BA3099">
      <w:pPr>
        <w:spacing w:before="40" w:after="0"/>
      </w:pPr>
      <w:r w:rsidRPr="000B5903">
        <w:rPr>
          <w:rFonts w:cs="Times New Roman"/>
          <w:b/>
          <w:sz w:val="22"/>
        </w:rPr>
        <w:t>TÀI LIỆU THAM KHẢO</w:t>
      </w:r>
    </w:p>
    <w:p w14:paraId="6C45A223" w14:textId="77777777" w:rsidR="00FE29E5" w:rsidRPr="000B5903" w:rsidRDefault="00000000">
      <w:pPr>
        <w:keepNext/>
        <w:spacing w:before="400" w:after="160"/>
      </w:pPr>
      <w:r w:rsidRPr="000B5903">
        <w:rPr>
          <w:rFonts w:cs="Times New Roman"/>
          <w:b/>
          <w:sz w:val="30"/>
        </w:rPr>
        <w:lastRenderedPageBreak/>
        <w:t>PHẦN MỞ ĐẦU</w:t>
      </w:r>
    </w:p>
    <w:p w14:paraId="4669FA92" w14:textId="77777777" w:rsidR="00FE29E5" w:rsidRPr="000B5903" w:rsidRDefault="00000000">
      <w:pPr>
        <w:keepNext/>
        <w:spacing w:before="160"/>
      </w:pPr>
      <w:r w:rsidRPr="000B5903">
        <w:rPr>
          <w:rFonts w:cs="Times New Roman"/>
          <w:b/>
          <w:sz w:val="27"/>
        </w:rPr>
        <w:t>0.1. Mục đích và vai trò của giai đoạn phân tích</w:t>
      </w:r>
    </w:p>
    <w:p w14:paraId="6ABE9591" w14:textId="77777777" w:rsidR="00FE29E5" w:rsidRPr="000B5903" w:rsidRDefault="00000000">
      <w:pPr>
        <w:jc w:val="both"/>
      </w:pPr>
      <w:r w:rsidRPr="000B5903">
        <w:rPr>
          <w:rFonts w:cs="Times New Roman"/>
        </w:rPr>
        <w:t>Báo cáo Khảo sát hiện trạng ở giai đoạn trước đã mô tả bằng văn viết toàn bộ bối cảnh của bài toán: người cao tuổi sống một mình có nguy cơ nằm chờ nhiều giờ sau khi ngã mà không ai biết; các giải pháp hiện có (nút bấm khẩn cấp, thiết bị đeo, cảm biến môi trường, camera phân tích chuyển động) đều có khoảng trống; và phương án được chọn để tiếp tục là tự xây dựng một hệ thống xử lý cục bộ bằng camera. Toàn bộ thông tin đó đang tồn tại dưới dạng tường thuật — dễ đọc nhưng khó kiểm tra tính đầy đủ, khó đối chiếu và khó chuyển giao.</w:t>
      </w:r>
    </w:p>
    <w:p w14:paraId="2C7CD669" w14:textId="77777777" w:rsidR="00FE29E5" w:rsidRPr="000B5903" w:rsidRDefault="00000000">
      <w:pPr>
        <w:jc w:val="both"/>
      </w:pPr>
      <w:r w:rsidRPr="000B5903">
        <w:rPr>
          <w:rFonts w:cs="Times New Roman"/>
        </w:rPr>
        <w:t>Nhiệm vụ của giai đoạn Phân tích là chuyển khối thông tin tường thuật ấy thành các mô hình tóm tắt, có cấu trúc và kiểm tra được: ai dùng hệ thống, hệ thống phải làm được những gì, dữ liệu nào cần quản lý, các quy trình xử lý diễn ra theo trình tự nào, và bài toán học máy bên trong được phát biểu ra sao. Kết quả của giai đoạn này chưa phải là bản vẽ thi công; nó là bộ hình vẽ để cả người đặt hàng và người làm hệ thống cùng nhìn vào, cùng xác nhận rằng hai bên đang hiểu giống nhau, và cùng chỉ ra chỗ nào còn thiếu hoặc chưa hợp lý.</w:t>
      </w:r>
    </w:p>
    <w:p w14:paraId="4C3A41DA" w14:textId="77777777" w:rsidR="00FE29E5" w:rsidRPr="000B5903" w:rsidRDefault="00000000">
      <w:pPr>
        <w:jc w:val="both"/>
      </w:pPr>
      <w:r w:rsidRPr="000B5903">
        <w:rPr>
          <w:rFonts w:cs="Times New Roman"/>
        </w:rPr>
        <w:t>Vì vậy, mọi thành phần trong báo cáo này đều truy ngược được về một nội dung đã có trong Khảo sát hiện trạng; ngược lại, những chỗ khảo sát còn thiếu được ghi ở mục 8.2.</w:t>
      </w:r>
    </w:p>
    <w:p w14:paraId="71FD1B83" w14:textId="77777777" w:rsidR="00FE29E5" w:rsidRPr="000B5903" w:rsidRDefault="00000000">
      <w:pPr>
        <w:keepNext/>
        <w:spacing w:before="160"/>
      </w:pPr>
      <w:r w:rsidRPr="000B5903">
        <w:rPr>
          <w:rFonts w:cs="Times New Roman"/>
          <w:b/>
          <w:sz w:val="27"/>
        </w:rPr>
        <w:t>0.2. Phương pháp và công cụ mô hình hoá được chọn</w:t>
      </w:r>
    </w:p>
    <w:p w14:paraId="16157032" w14:textId="77777777" w:rsidR="00FE29E5" w:rsidRPr="000B5903" w:rsidRDefault="00000000">
      <w:pPr>
        <w:jc w:val="both"/>
      </w:pPr>
      <w:r w:rsidRPr="000B5903">
        <w:rPr>
          <w:rFonts w:cs="Times New Roman"/>
        </w:rPr>
        <w:t>Đề tài sử dụng phương pháp hướng đối tượng (OO) với ngôn ngữ mô hình hoá UML làm phương pháp chính. Cách tiếp cận này phù hợp vì hệ thống có các đối tượng với trạng thái và vòng đời rõ rệt — đặc biệt là Sự kiện té ngã đi qua chuỗi nghi ngờ, chờ xác nhận, leo thang, đã tiếp nhận và đã đóng. Trình tự trình bày tuân thủ tuyến Khảo sát → Phân tích → Thiết kế: sau khi xác định yêu cầu, tài liệu mô tả dữ liệu và các lớp đối tượng trước; trên cơ sở đó mới trình bày use case, quy trình hoạt động và sơ đồ tuần tự. Nhờ vậy, mọi xử lý đều có dữ liệu đầu vào/đầu ra và đối tượng nghiệp vụ làm căn cứ.</w:t>
      </w:r>
    </w:p>
    <w:p w14:paraId="4F7DEE87" w14:textId="77777777" w:rsidR="00FE29E5" w:rsidRPr="000B5903" w:rsidRDefault="00000000">
      <w:pPr>
        <w:jc w:val="both"/>
      </w:pPr>
      <w:r w:rsidRPr="000B5903">
        <w:rPr>
          <w:rFonts w:cs="Times New Roman"/>
        </w:rPr>
        <w:t>Vì đề tài đồng thời là một bài toán phân tích dữ liệu, báo cáo bổ sung Phần V dành riêng cho việc mô tả dữ liệu, phát biểu bài toán học máy, so sánh và lựa chọn mô hình — đây là phần tương ứng với yêu cầu dành cho nhóm phân tích dữ liệu. Các mô hình được dùng trong báo cáo gồm:</w:t>
      </w:r>
    </w:p>
    <w:p w14:paraId="2D348C02" w14:textId="77777777" w:rsidR="00FE29E5" w:rsidRPr="000B5903" w:rsidRDefault="00000000">
      <w:pPr>
        <w:spacing w:before="100" w:after="40"/>
        <w:jc w:val="center"/>
      </w:pPr>
      <w:r w:rsidRPr="000B5903">
        <w:rPr>
          <w:rFonts w:cs="Times New Roman"/>
          <w:i/>
          <w:sz w:val="22"/>
        </w:rPr>
        <w:t>Bảng 1. Các mô hình sử dụng trong báo cáo và mục đích của từng mô hình</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326"/>
        <w:gridCol w:w="5039"/>
        <w:gridCol w:w="1706"/>
      </w:tblGrid>
      <w:tr w:rsidR="00FE29E5" w:rsidRPr="000B5903" w14:paraId="0CC73DBE" w14:textId="77777777">
        <w:trPr>
          <w:tblHeader/>
          <w:jc w:val="center"/>
        </w:trPr>
        <w:tc>
          <w:tcPr>
            <w:tcW w:w="2326" w:type="dxa"/>
            <w:shd w:val="clear" w:color="auto" w:fill="D4E6F1"/>
            <w:vAlign w:val="center"/>
          </w:tcPr>
          <w:p w14:paraId="53EBEFD5" w14:textId="77777777" w:rsidR="00FE29E5" w:rsidRPr="000B5903" w:rsidRDefault="00000000">
            <w:pPr>
              <w:spacing w:before="20" w:after="20"/>
              <w:jc w:val="center"/>
            </w:pPr>
            <w:r w:rsidRPr="000B5903">
              <w:rPr>
                <w:rFonts w:cs="Times New Roman"/>
                <w:b/>
                <w:sz w:val="19"/>
              </w:rPr>
              <w:t>Mô hình</w:t>
            </w:r>
          </w:p>
        </w:tc>
        <w:tc>
          <w:tcPr>
            <w:tcW w:w="5039" w:type="dxa"/>
            <w:shd w:val="clear" w:color="auto" w:fill="D4E6F1"/>
            <w:vAlign w:val="center"/>
          </w:tcPr>
          <w:p w14:paraId="1D5CA6AE" w14:textId="77777777" w:rsidR="00FE29E5" w:rsidRPr="000B5903" w:rsidRDefault="00000000">
            <w:pPr>
              <w:spacing w:before="20" w:after="20"/>
              <w:jc w:val="center"/>
            </w:pPr>
            <w:r w:rsidRPr="000B5903">
              <w:rPr>
                <w:rFonts w:cs="Times New Roman"/>
                <w:b/>
                <w:sz w:val="19"/>
              </w:rPr>
              <w:t>Dùng để trả lời câu hỏi</w:t>
            </w:r>
          </w:p>
        </w:tc>
        <w:tc>
          <w:tcPr>
            <w:tcW w:w="1706" w:type="dxa"/>
            <w:shd w:val="clear" w:color="auto" w:fill="D4E6F1"/>
            <w:vAlign w:val="center"/>
          </w:tcPr>
          <w:p w14:paraId="0673350F" w14:textId="77777777" w:rsidR="00FE29E5" w:rsidRPr="000B5903" w:rsidRDefault="00000000">
            <w:pPr>
              <w:spacing w:before="20" w:after="20"/>
              <w:jc w:val="center"/>
            </w:pPr>
            <w:r w:rsidRPr="000B5903">
              <w:rPr>
                <w:rFonts w:cs="Times New Roman"/>
                <w:b/>
                <w:sz w:val="19"/>
              </w:rPr>
              <w:t>Xuất hiện tại</w:t>
            </w:r>
          </w:p>
        </w:tc>
      </w:tr>
      <w:tr w:rsidR="00FE29E5" w:rsidRPr="000B5903" w14:paraId="45484386" w14:textId="77777777">
        <w:trPr>
          <w:jc w:val="center"/>
        </w:trPr>
        <w:tc>
          <w:tcPr>
            <w:tcW w:w="2326" w:type="dxa"/>
            <w:vAlign w:val="center"/>
          </w:tcPr>
          <w:p w14:paraId="52986BD4" w14:textId="77777777" w:rsidR="00FE29E5" w:rsidRPr="000B5903" w:rsidRDefault="00000000">
            <w:pPr>
              <w:spacing w:after="0"/>
            </w:pPr>
            <w:r w:rsidRPr="000B5903">
              <w:rPr>
                <w:rFonts w:cs="Times New Roman"/>
                <w:b/>
                <w:sz w:val="19"/>
              </w:rPr>
              <w:t>Sơ đồ ngữ cảnh</w:t>
            </w:r>
          </w:p>
        </w:tc>
        <w:tc>
          <w:tcPr>
            <w:tcW w:w="5039" w:type="dxa"/>
            <w:vAlign w:val="center"/>
          </w:tcPr>
          <w:p w14:paraId="3C6D7AA2" w14:textId="77777777" w:rsidR="00FE29E5" w:rsidRPr="000B5903" w:rsidRDefault="00000000">
            <w:pPr>
              <w:spacing w:after="0"/>
            </w:pPr>
            <w:r w:rsidRPr="000B5903">
              <w:rPr>
                <w:rFonts w:cs="Times New Roman"/>
                <w:sz w:val="19"/>
              </w:rPr>
              <w:t>Hệ thống nằm ở đâu, ranh giới đến đâu, ai và cái gì trao đổi thông tin với nó?</w:t>
            </w:r>
          </w:p>
        </w:tc>
        <w:tc>
          <w:tcPr>
            <w:tcW w:w="1706" w:type="dxa"/>
            <w:vAlign w:val="center"/>
          </w:tcPr>
          <w:p w14:paraId="4F0671CA" w14:textId="77777777" w:rsidR="00FE29E5" w:rsidRPr="000B5903" w:rsidRDefault="00000000">
            <w:pPr>
              <w:spacing w:after="0"/>
            </w:pPr>
            <w:r w:rsidRPr="000B5903">
              <w:rPr>
                <w:rFonts w:cs="Times New Roman"/>
                <w:sz w:val="19"/>
              </w:rPr>
              <w:t>Mục 1.1</w:t>
            </w:r>
          </w:p>
        </w:tc>
      </w:tr>
      <w:tr w:rsidR="00FE29E5" w:rsidRPr="000B5903" w14:paraId="43110A5C" w14:textId="77777777">
        <w:trPr>
          <w:jc w:val="center"/>
        </w:trPr>
        <w:tc>
          <w:tcPr>
            <w:tcW w:w="2326" w:type="dxa"/>
            <w:vAlign w:val="center"/>
          </w:tcPr>
          <w:p w14:paraId="0053502A" w14:textId="77777777" w:rsidR="00FE29E5" w:rsidRPr="000B5903" w:rsidRDefault="00000000">
            <w:pPr>
              <w:spacing w:after="0"/>
            </w:pPr>
            <w:r w:rsidRPr="000B5903">
              <w:rPr>
                <w:rFonts w:cs="Times New Roman"/>
                <w:b/>
                <w:sz w:val="19"/>
              </w:rPr>
              <w:t>Sơ đồ use case</w:t>
            </w:r>
          </w:p>
        </w:tc>
        <w:tc>
          <w:tcPr>
            <w:tcW w:w="5039" w:type="dxa"/>
            <w:vAlign w:val="center"/>
          </w:tcPr>
          <w:p w14:paraId="1736FEA0" w14:textId="77777777" w:rsidR="00FE29E5" w:rsidRPr="000B5903" w:rsidRDefault="00000000">
            <w:pPr>
              <w:spacing w:after="0"/>
            </w:pPr>
            <w:r w:rsidRPr="000B5903">
              <w:rPr>
                <w:rFonts w:cs="Times New Roman"/>
                <w:sz w:val="19"/>
              </w:rPr>
              <w:t>Hệ thống cung cấp những khối chức năng nào, cho ai?</w:t>
            </w:r>
          </w:p>
        </w:tc>
        <w:tc>
          <w:tcPr>
            <w:tcW w:w="1706" w:type="dxa"/>
            <w:vAlign w:val="center"/>
          </w:tcPr>
          <w:p w14:paraId="33D30FC7" w14:textId="77777777" w:rsidR="00FE29E5" w:rsidRPr="000B5903" w:rsidRDefault="00000000">
            <w:pPr>
              <w:spacing w:after="0"/>
            </w:pPr>
            <w:r w:rsidRPr="000B5903">
              <w:rPr>
                <w:rFonts w:cs="Times New Roman"/>
                <w:sz w:val="19"/>
              </w:rPr>
              <w:t>Mục 2.1</w:t>
            </w:r>
          </w:p>
        </w:tc>
      </w:tr>
      <w:tr w:rsidR="00FE29E5" w:rsidRPr="000B5903" w14:paraId="1D3A1C53" w14:textId="77777777">
        <w:trPr>
          <w:jc w:val="center"/>
        </w:trPr>
        <w:tc>
          <w:tcPr>
            <w:tcW w:w="2326" w:type="dxa"/>
            <w:vAlign w:val="center"/>
          </w:tcPr>
          <w:p w14:paraId="7FC738E5" w14:textId="77777777" w:rsidR="00FE29E5" w:rsidRPr="000B5903" w:rsidRDefault="00000000">
            <w:pPr>
              <w:spacing w:after="0"/>
            </w:pPr>
            <w:r w:rsidRPr="000B5903">
              <w:rPr>
                <w:rFonts w:cs="Times New Roman"/>
                <w:b/>
                <w:sz w:val="19"/>
              </w:rPr>
              <w:t>Đặc tả use case</w:t>
            </w:r>
          </w:p>
        </w:tc>
        <w:tc>
          <w:tcPr>
            <w:tcW w:w="5039" w:type="dxa"/>
            <w:vAlign w:val="center"/>
          </w:tcPr>
          <w:p w14:paraId="18DEA25A" w14:textId="77777777" w:rsidR="00FE29E5" w:rsidRPr="000B5903" w:rsidRDefault="00000000">
            <w:pPr>
              <w:spacing w:after="0"/>
            </w:pPr>
            <w:r w:rsidRPr="000B5903">
              <w:rPr>
                <w:rFonts w:cs="Times New Roman"/>
                <w:sz w:val="19"/>
              </w:rPr>
              <w:t>Mỗi chức năng diễn ra theo các bước nào, ngoại lệ ra sao?</w:t>
            </w:r>
          </w:p>
        </w:tc>
        <w:tc>
          <w:tcPr>
            <w:tcW w:w="1706" w:type="dxa"/>
            <w:vAlign w:val="center"/>
          </w:tcPr>
          <w:p w14:paraId="30072599" w14:textId="77777777" w:rsidR="00FE29E5" w:rsidRPr="000B5903" w:rsidRDefault="00000000">
            <w:pPr>
              <w:spacing w:after="0"/>
            </w:pPr>
            <w:r w:rsidRPr="000B5903">
              <w:rPr>
                <w:rFonts w:cs="Times New Roman"/>
                <w:sz w:val="19"/>
              </w:rPr>
              <w:t>Mục 2.3</w:t>
            </w:r>
          </w:p>
        </w:tc>
      </w:tr>
      <w:tr w:rsidR="00FE29E5" w:rsidRPr="000B5903" w14:paraId="17745793" w14:textId="77777777">
        <w:trPr>
          <w:jc w:val="center"/>
        </w:trPr>
        <w:tc>
          <w:tcPr>
            <w:tcW w:w="2326" w:type="dxa"/>
            <w:vAlign w:val="center"/>
          </w:tcPr>
          <w:p w14:paraId="595D6967" w14:textId="77777777" w:rsidR="00FE29E5" w:rsidRPr="000B5903" w:rsidRDefault="00000000">
            <w:pPr>
              <w:spacing w:after="0"/>
            </w:pPr>
            <w:r w:rsidRPr="000B5903">
              <w:rPr>
                <w:rFonts w:cs="Times New Roman"/>
                <w:b/>
                <w:sz w:val="19"/>
              </w:rPr>
              <w:t>Sơ đồ hoạt động</w:t>
            </w:r>
          </w:p>
        </w:tc>
        <w:tc>
          <w:tcPr>
            <w:tcW w:w="5039" w:type="dxa"/>
            <w:vAlign w:val="center"/>
          </w:tcPr>
          <w:p w14:paraId="6FA178AB" w14:textId="77777777" w:rsidR="00FE29E5" w:rsidRPr="000B5903" w:rsidRDefault="00000000">
            <w:pPr>
              <w:spacing w:after="0"/>
            </w:pPr>
            <w:r w:rsidRPr="000B5903">
              <w:rPr>
                <w:rFonts w:cs="Times New Roman"/>
                <w:sz w:val="19"/>
              </w:rPr>
              <w:t>Trình tự và các nhánh rẽ của một quy trình nghiệp vụ?</w:t>
            </w:r>
          </w:p>
        </w:tc>
        <w:tc>
          <w:tcPr>
            <w:tcW w:w="1706" w:type="dxa"/>
            <w:vAlign w:val="center"/>
          </w:tcPr>
          <w:p w14:paraId="209F39AD" w14:textId="77777777" w:rsidR="00FE29E5" w:rsidRPr="000B5903" w:rsidRDefault="00000000">
            <w:pPr>
              <w:spacing w:after="0"/>
            </w:pPr>
            <w:r w:rsidRPr="000B5903">
              <w:rPr>
                <w:rFonts w:cs="Times New Roman"/>
                <w:sz w:val="19"/>
              </w:rPr>
              <w:t>Mục 3.1, 3.2</w:t>
            </w:r>
          </w:p>
        </w:tc>
      </w:tr>
      <w:tr w:rsidR="00FE29E5" w:rsidRPr="000B5903" w14:paraId="775B9987" w14:textId="77777777">
        <w:trPr>
          <w:jc w:val="center"/>
        </w:trPr>
        <w:tc>
          <w:tcPr>
            <w:tcW w:w="2326" w:type="dxa"/>
            <w:vAlign w:val="center"/>
          </w:tcPr>
          <w:p w14:paraId="65505EF1" w14:textId="77777777" w:rsidR="00FE29E5" w:rsidRPr="000B5903" w:rsidRDefault="00000000">
            <w:pPr>
              <w:spacing w:after="0"/>
            </w:pPr>
            <w:r w:rsidRPr="000B5903">
              <w:rPr>
                <w:rFonts w:cs="Times New Roman"/>
                <w:b/>
                <w:sz w:val="19"/>
              </w:rPr>
              <w:t>Máy trạng thái</w:t>
            </w:r>
          </w:p>
        </w:tc>
        <w:tc>
          <w:tcPr>
            <w:tcW w:w="5039" w:type="dxa"/>
            <w:vAlign w:val="center"/>
          </w:tcPr>
          <w:p w14:paraId="57573AC3" w14:textId="77777777" w:rsidR="00FE29E5" w:rsidRPr="000B5903" w:rsidRDefault="00000000">
            <w:pPr>
              <w:spacing w:after="0"/>
            </w:pPr>
            <w:r w:rsidRPr="000B5903">
              <w:rPr>
                <w:rFonts w:cs="Times New Roman"/>
                <w:sz w:val="19"/>
              </w:rPr>
              <w:t>Một sự kiện cảnh báo có thể ở những trạng thái nào, chuyển đổi khi nào?</w:t>
            </w:r>
          </w:p>
        </w:tc>
        <w:tc>
          <w:tcPr>
            <w:tcW w:w="1706" w:type="dxa"/>
            <w:vAlign w:val="center"/>
          </w:tcPr>
          <w:p w14:paraId="4876244E" w14:textId="77777777" w:rsidR="00FE29E5" w:rsidRPr="000B5903" w:rsidRDefault="00000000">
            <w:pPr>
              <w:spacing w:after="0"/>
            </w:pPr>
            <w:r w:rsidRPr="000B5903">
              <w:rPr>
                <w:rFonts w:cs="Times New Roman"/>
                <w:sz w:val="19"/>
              </w:rPr>
              <w:t>Mục 3.3</w:t>
            </w:r>
          </w:p>
        </w:tc>
      </w:tr>
      <w:tr w:rsidR="00FE29E5" w:rsidRPr="000B5903" w14:paraId="67F0638E" w14:textId="77777777">
        <w:trPr>
          <w:jc w:val="center"/>
        </w:trPr>
        <w:tc>
          <w:tcPr>
            <w:tcW w:w="2326" w:type="dxa"/>
            <w:vAlign w:val="center"/>
          </w:tcPr>
          <w:p w14:paraId="101DBE0A" w14:textId="77777777" w:rsidR="00FE29E5" w:rsidRPr="000B5903" w:rsidRDefault="00000000">
            <w:pPr>
              <w:spacing w:after="0"/>
            </w:pPr>
            <w:r w:rsidRPr="000B5903">
              <w:rPr>
                <w:rFonts w:cs="Times New Roman"/>
                <w:b/>
                <w:sz w:val="19"/>
              </w:rPr>
              <w:t>Sơ đồ tuần tự</w:t>
            </w:r>
          </w:p>
        </w:tc>
        <w:tc>
          <w:tcPr>
            <w:tcW w:w="5039" w:type="dxa"/>
            <w:vAlign w:val="center"/>
          </w:tcPr>
          <w:p w14:paraId="601051FC" w14:textId="77777777" w:rsidR="00FE29E5" w:rsidRPr="000B5903" w:rsidRDefault="00000000">
            <w:pPr>
              <w:spacing w:after="0"/>
            </w:pPr>
            <w:r w:rsidRPr="000B5903">
              <w:rPr>
                <w:rFonts w:cs="Times New Roman"/>
                <w:sz w:val="19"/>
              </w:rPr>
              <w:t>Các thành phần trao đổi thông điệp với nhau theo thứ tự nào?</w:t>
            </w:r>
          </w:p>
        </w:tc>
        <w:tc>
          <w:tcPr>
            <w:tcW w:w="1706" w:type="dxa"/>
            <w:vAlign w:val="center"/>
          </w:tcPr>
          <w:p w14:paraId="6D260DE8" w14:textId="77777777" w:rsidR="00FE29E5" w:rsidRPr="000B5903" w:rsidRDefault="00000000">
            <w:pPr>
              <w:spacing w:after="0"/>
            </w:pPr>
            <w:r w:rsidRPr="000B5903">
              <w:rPr>
                <w:rFonts w:cs="Times New Roman"/>
                <w:sz w:val="19"/>
              </w:rPr>
              <w:t>Mục 3.4</w:t>
            </w:r>
          </w:p>
        </w:tc>
      </w:tr>
      <w:tr w:rsidR="00FE29E5" w:rsidRPr="000B5903" w14:paraId="5990DF89" w14:textId="77777777">
        <w:trPr>
          <w:jc w:val="center"/>
        </w:trPr>
        <w:tc>
          <w:tcPr>
            <w:tcW w:w="2326" w:type="dxa"/>
            <w:vAlign w:val="center"/>
          </w:tcPr>
          <w:p w14:paraId="0C283C8B" w14:textId="77777777" w:rsidR="00FE29E5" w:rsidRPr="000B5903" w:rsidRDefault="00000000">
            <w:pPr>
              <w:spacing w:after="0"/>
            </w:pPr>
            <w:r w:rsidRPr="000B5903">
              <w:rPr>
                <w:rFonts w:cs="Times New Roman"/>
                <w:b/>
                <w:sz w:val="19"/>
              </w:rPr>
              <w:t>Sơ đồ lớp</w:t>
            </w:r>
          </w:p>
        </w:tc>
        <w:tc>
          <w:tcPr>
            <w:tcW w:w="5039" w:type="dxa"/>
            <w:vAlign w:val="center"/>
          </w:tcPr>
          <w:p w14:paraId="7EA760EE" w14:textId="77777777" w:rsidR="00FE29E5" w:rsidRPr="000B5903" w:rsidRDefault="00000000">
            <w:pPr>
              <w:spacing w:after="0"/>
            </w:pPr>
            <w:r w:rsidRPr="000B5903">
              <w:rPr>
                <w:rFonts w:cs="Times New Roman"/>
                <w:sz w:val="19"/>
              </w:rPr>
              <w:t>Hệ thống quản lý những đối tượng dữ liệu nào, quan hệ và bản số ra sao?</w:t>
            </w:r>
          </w:p>
        </w:tc>
        <w:tc>
          <w:tcPr>
            <w:tcW w:w="1706" w:type="dxa"/>
            <w:vAlign w:val="center"/>
          </w:tcPr>
          <w:p w14:paraId="763E92C1" w14:textId="77777777" w:rsidR="00FE29E5" w:rsidRPr="000B5903" w:rsidRDefault="00000000">
            <w:pPr>
              <w:spacing w:after="0"/>
            </w:pPr>
            <w:r w:rsidRPr="000B5903">
              <w:rPr>
                <w:rFonts w:cs="Times New Roman"/>
                <w:sz w:val="19"/>
              </w:rPr>
              <w:t>Mục 4.1</w:t>
            </w:r>
          </w:p>
        </w:tc>
      </w:tr>
      <w:tr w:rsidR="00FE29E5" w:rsidRPr="000B5903" w14:paraId="41B48DDB" w14:textId="77777777">
        <w:trPr>
          <w:jc w:val="center"/>
        </w:trPr>
        <w:tc>
          <w:tcPr>
            <w:tcW w:w="2326" w:type="dxa"/>
            <w:vAlign w:val="center"/>
          </w:tcPr>
          <w:p w14:paraId="25DC7A7D" w14:textId="77777777" w:rsidR="00FE29E5" w:rsidRPr="000B5903" w:rsidRDefault="00000000">
            <w:pPr>
              <w:spacing w:after="0"/>
            </w:pPr>
            <w:r w:rsidRPr="000B5903">
              <w:rPr>
                <w:rFonts w:cs="Times New Roman"/>
                <w:b/>
                <w:sz w:val="19"/>
              </w:rPr>
              <w:t>Sơ đồ thành phần và triển khai</w:t>
            </w:r>
          </w:p>
        </w:tc>
        <w:tc>
          <w:tcPr>
            <w:tcW w:w="5039" w:type="dxa"/>
            <w:vAlign w:val="center"/>
          </w:tcPr>
          <w:p w14:paraId="1653E095" w14:textId="77777777" w:rsidR="00FE29E5" w:rsidRPr="000B5903" w:rsidRDefault="00000000">
            <w:pPr>
              <w:spacing w:after="0"/>
            </w:pPr>
            <w:r w:rsidRPr="000B5903">
              <w:rPr>
                <w:rFonts w:cs="Times New Roman"/>
                <w:sz w:val="19"/>
              </w:rPr>
              <w:t>Phần mềm chia thành các khối nào, đặt trên thiết bị nào?</w:t>
            </w:r>
          </w:p>
        </w:tc>
        <w:tc>
          <w:tcPr>
            <w:tcW w:w="1706" w:type="dxa"/>
            <w:vAlign w:val="center"/>
          </w:tcPr>
          <w:p w14:paraId="2ADB7F6F" w14:textId="77777777" w:rsidR="00FE29E5" w:rsidRPr="000B5903" w:rsidRDefault="00000000">
            <w:pPr>
              <w:spacing w:after="0"/>
            </w:pPr>
            <w:r w:rsidRPr="000B5903">
              <w:rPr>
                <w:rFonts w:cs="Times New Roman"/>
                <w:sz w:val="19"/>
              </w:rPr>
              <w:t>Mục 6.1, 6.3</w:t>
            </w:r>
          </w:p>
        </w:tc>
      </w:tr>
      <w:tr w:rsidR="00FE29E5" w:rsidRPr="000B5903" w14:paraId="5FF1CFBF" w14:textId="77777777">
        <w:trPr>
          <w:jc w:val="center"/>
        </w:trPr>
        <w:tc>
          <w:tcPr>
            <w:tcW w:w="2326" w:type="dxa"/>
            <w:vAlign w:val="center"/>
          </w:tcPr>
          <w:p w14:paraId="46B2DDCE" w14:textId="77777777" w:rsidR="00FE29E5" w:rsidRPr="000B5903" w:rsidRDefault="00000000">
            <w:pPr>
              <w:spacing w:after="0"/>
            </w:pPr>
            <w:r w:rsidRPr="000B5903">
              <w:rPr>
                <w:rFonts w:cs="Times New Roman"/>
                <w:b/>
                <w:sz w:val="19"/>
              </w:rPr>
              <w:t>Bảng phân tích dữ liệu và ma trận quyết định</w:t>
            </w:r>
          </w:p>
        </w:tc>
        <w:tc>
          <w:tcPr>
            <w:tcW w:w="5039" w:type="dxa"/>
            <w:vAlign w:val="center"/>
          </w:tcPr>
          <w:p w14:paraId="56F3FA1B" w14:textId="77777777" w:rsidR="00FE29E5" w:rsidRPr="000B5903" w:rsidRDefault="00000000">
            <w:pPr>
              <w:spacing w:after="0"/>
            </w:pPr>
            <w:r w:rsidRPr="000B5903">
              <w:rPr>
                <w:rFonts w:cs="Times New Roman"/>
                <w:sz w:val="19"/>
              </w:rPr>
              <w:t>Dữ liệu có đặc điểm gì, vì sao chọn mô hình học máy này?</w:t>
            </w:r>
          </w:p>
        </w:tc>
        <w:tc>
          <w:tcPr>
            <w:tcW w:w="1706" w:type="dxa"/>
            <w:vAlign w:val="center"/>
          </w:tcPr>
          <w:p w14:paraId="68CEC894" w14:textId="77777777" w:rsidR="00FE29E5" w:rsidRPr="000B5903" w:rsidRDefault="00000000">
            <w:pPr>
              <w:spacing w:after="0"/>
            </w:pPr>
            <w:r w:rsidRPr="000B5903">
              <w:rPr>
                <w:rFonts w:cs="Times New Roman"/>
                <w:sz w:val="19"/>
              </w:rPr>
              <w:t>Phần V</w:t>
            </w:r>
          </w:p>
        </w:tc>
      </w:tr>
    </w:tbl>
    <w:p w14:paraId="5ABBC780" w14:textId="77777777" w:rsidR="00FE29E5" w:rsidRPr="000B5903" w:rsidRDefault="00FE29E5">
      <w:pPr>
        <w:spacing w:after="0"/>
      </w:pPr>
    </w:p>
    <w:p w14:paraId="70E14FAA" w14:textId="77777777" w:rsidR="00FE29E5" w:rsidRPr="000B5903" w:rsidRDefault="00000000">
      <w:pPr>
        <w:keepNext/>
        <w:spacing w:before="160"/>
      </w:pPr>
      <w:r w:rsidRPr="000B5903">
        <w:rPr>
          <w:rFonts w:cs="Times New Roman"/>
          <w:b/>
          <w:sz w:val="27"/>
        </w:rPr>
        <w:t>0.3. Tính kế thừa từ báo cáo Khảo sát hiện trạng</w:t>
      </w:r>
    </w:p>
    <w:p w14:paraId="0EBA289E" w14:textId="77777777" w:rsidR="00FE29E5" w:rsidRPr="000B5903" w:rsidRDefault="00000000">
      <w:pPr>
        <w:jc w:val="both"/>
      </w:pPr>
      <w:r w:rsidRPr="000B5903">
        <w:rPr>
          <w:rFonts w:cs="Times New Roman"/>
        </w:rPr>
        <w:t>Bảng dưới đây ánh xạ từng nội dung của báo cáo Khảo sát hiện trạng sang thành phần tương ứng trong báo cáo Phân tích. Bảng này cũng là cam kết rằng không có thực thể dữ liệu hay quy trình nào xuất hiện trong phân tích mà không có căn cứ ở khảo sát.</w:t>
      </w:r>
    </w:p>
    <w:p w14:paraId="16B4F29E" w14:textId="77777777" w:rsidR="00FE29E5" w:rsidRPr="000B5903" w:rsidRDefault="00000000">
      <w:pPr>
        <w:spacing w:before="100" w:after="40"/>
        <w:jc w:val="center"/>
      </w:pPr>
      <w:r w:rsidRPr="000B5903">
        <w:rPr>
          <w:rFonts w:cs="Times New Roman"/>
          <w:i/>
          <w:sz w:val="22"/>
        </w:rPr>
        <w:t>Bảng 2. Ánh xạ nội dung Khảo sát hiện trạng sang mô hình phân tích</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4031"/>
        <w:gridCol w:w="3876"/>
        <w:gridCol w:w="1163"/>
      </w:tblGrid>
      <w:tr w:rsidR="00FE29E5" w:rsidRPr="000B5903" w14:paraId="5D65EB8A" w14:textId="77777777">
        <w:trPr>
          <w:tblHeader/>
          <w:jc w:val="center"/>
        </w:trPr>
        <w:tc>
          <w:tcPr>
            <w:tcW w:w="4031" w:type="dxa"/>
            <w:shd w:val="clear" w:color="auto" w:fill="D4E6F1"/>
            <w:vAlign w:val="center"/>
          </w:tcPr>
          <w:p w14:paraId="36CC5A3C" w14:textId="77777777" w:rsidR="00FE29E5" w:rsidRPr="000B5903" w:rsidRDefault="00000000">
            <w:pPr>
              <w:spacing w:before="20" w:after="20"/>
              <w:jc w:val="center"/>
            </w:pPr>
            <w:r w:rsidRPr="000B5903">
              <w:rPr>
                <w:rFonts w:cs="Times New Roman"/>
                <w:b/>
                <w:sz w:val="19"/>
              </w:rPr>
              <w:t>Nội dung trong Khảo sát hiện trạng</w:t>
            </w:r>
          </w:p>
        </w:tc>
        <w:tc>
          <w:tcPr>
            <w:tcW w:w="3876" w:type="dxa"/>
            <w:shd w:val="clear" w:color="auto" w:fill="D4E6F1"/>
            <w:vAlign w:val="center"/>
          </w:tcPr>
          <w:p w14:paraId="58AE8A89" w14:textId="77777777" w:rsidR="00FE29E5" w:rsidRPr="000B5903" w:rsidRDefault="00000000">
            <w:pPr>
              <w:spacing w:before="20" w:after="20"/>
              <w:jc w:val="center"/>
            </w:pPr>
            <w:r w:rsidRPr="000B5903">
              <w:rPr>
                <w:rFonts w:cs="Times New Roman"/>
                <w:b/>
                <w:sz w:val="19"/>
              </w:rPr>
              <w:t>Được chuyển thành</w:t>
            </w:r>
          </w:p>
        </w:tc>
        <w:tc>
          <w:tcPr>
            <w:tcW w:w="1163" w:type="dxa"/>
            <w:shd w:val="clear" w:color="auto" w:fill="D4E6F1"/>
            <w:vAlign w:val="center"/>
          </w:tcPr>
          <w:p w14:paraId="3B058256" w14:textId="77777777" w:rsidR="00FE29E5" w:rsidRPr="000B5903" w:rsidRDefault="00000000">
            <w:pPr>
              <w:spacing w:before="20" w:after="20"/>
              <w:jc w:val="center"/>
            </w:pPr>
            <w:r w:rsidRPr="000B5903">
              <w:rPr>
                <w:rFonts w:cs="Times New Roman"/>
                <w:b/>
                <w:sz w:val="19"/>
              </w:rPr>
              <w:t>Mục</w:t>
            </w:r>
          </w:p>
        </w:tc>
      </w:tr>
      <w:tr w:rsidR="00FE29E5" w:rsidRPr="000B5903" w14:paraId="4F5AEB04" w14:textId="77777777">
        <w:trPr>
          <w:jc w:val="center"/>
        </w:trPr>
        <w:tc>
          <w:tcPr>
            <w:tcW w:w="4031" w:type="dxa"/>
            <w:vAlign w:val="center"/>
          </w:tcPr>
          <w:p w14:paraId="2A0A0638" w14:textId="77777777" w:rsidR="00FE29E5" w:rsidRPr="000B5903" w:rsidRDefault="00000000">
            <w:pPr>
              <w:spacing w:after="0"/>
            </w:pPr>
            <w:r w:rsidRPr="000B5903">
              <w:rPr>
                <w:rFonts w:cs="Times New Roman"/>
                <w:sz w:val="19"/>
              </w:rPr>
              <w:t>A.1 Bối cảnh: khoảng trễ từ lúc ngã đến lúc được trợ giúp</w:t>
            </w:r>
          </w:p>
        </w:tc>
        <w:tc>
          <w:tcPr>
            <w:tcW w:w="3876" w:type="dxa"/>
            <w:vAlign w:val="center"/>
          </w:tcPr>
          <w:p w14:paraId="5D9D5A33" w14:textId="77777777" w:rsidR="00FE29E5" w:rsidRPr="000B5903" w:rsidRDefault="00000000">
            <w:pPr>
              <w:spacing w:after="0"/>
            </w:pPr>
            <w:r w:rsidRPr="000B5903">
              <w:rPr>
                <w:rFonts w:cs="Times New Roman"/>
                <w:sz w:val="19"/>
              </w:rPr>
              <w:t>Mục tiêu chất lượng NFR-01 (độ trễ phát hiện) và tiêu chí đánh giá mức sự kiện</w:t>
            </w:r>
          </w:p>
        </w:tc>
        <w:tc>
          <w:tcPr>
            <w:tcW w:w="1163" w:type="dxa"/>
            <w:vAlign w:val="center"/>
          </w:tcPr>
          <w:p w14:paraId="789A37C8" w14:textId="77777777" w:rsidR="00FE29E5" w:rsidRPr="000B5903" w:rsidRDefault="00000000">
            <w:pPr>
              <w:spacing w:after="0"/>
            </w:pPr>
            <w:r w:rsidRPr="000B5903">
              <w:rPr>
                <w:rFonts w:cs="Times New Roman"/>
                <w:sz w:val="19"/>
              </w:rPr>
              <w:t>1.4; 5.8</w:t>
            </w:r>
          </w:p>
        </w:tc>
      </w:tr>
      <w:tr w:rsidR="00FE29E5" w:rsidRPr="000B5903" w14:paraId="005BF3F9" w14:textId="77777777">
        <w:trPr>
          <w:jc w:val="center"/>
        </w:trPr>
        <w:tc>
          <w:tcPr>
            <w:tcW w:w="4031" w:type="dxa"/>
            <w:vAlign w:val="center"/>
          </w:tcPr>
          <w:p w14:paraId="6DF6DFED" w14:textId="77777777" w:rsidR="00FE29E5" w:rsidRPr="000B5903" w:rsidRDefault="00000000">
            <w:pPr>
              <w:spacing w:after="0"/>
            </w:pPr>
            <w:r w:rsidRPr="000B5903">
              <w:rPr>
                <w:rFonts w:cs="Times New Roman"/>
                <w:sz w:val="19"/>
              </w:rPr>
              <w:t>A.2 Bốn nhóm người liên quan và nhu cầu của từng nhóm</w:t>
            </w:r>
          </w:p>
        </w:tc>
        <w:tc>
          <w:tcPr>
            <w:tcW w:w="3876" w:type="dxa"/>
            <w:vAlign w:val="center"/>
          </w:tcPr>
          <w:p w14:paraId="32F98162" w14:textId="77777777" w:rsidR="00FE29E5" w:rsidRPr="000B5903" w:rsidRDefault="00000000">
            <w:pPr>
              <w:spacing w:after="0"/>
            </w:pPr>
            <w:r w:rsidRPr="000B5903">
              <w:rPr>
                <w:rFonts w:cs="Times New Roman"/>
                <w:sz w:val="19"/>
              </w:rPr>
              <w:t>Bốn tác nhân trong sơ đồ ngữ cảnh và sơ đồ use case</w:t>
            </w:r>
          </w:p>
        </w:tc>
        <w:tc>
          <w:tcPr>
            <w:tcW w:w="1163" w:type="dxa"/>
            <w:vAlign w:val="center"/>
          </w:tcPr>
          <w:p w14:paraId="28E550DD" w14:textId="77777777" w:rsidR="00FE29E5" w:rsidRPr="000B5903" w:rsidRDefault="00000000">
            <w:pPr>
              <w:spacing w:after="0"/>
            </w:pPr>
            <w:r w:rsidRPr="000B5903">
              <w:rPr>
                <w:rFonts w:cs="Times New Roman"/>
                <w:sz w:val="19"/>
              </w:rPr>
              <w:t>1.2; 2.1</w:t>
            </w:r>
          </w:p>
        </w:tc>
      </w:tr>
      <w:tr w:rsidR="00FE29E5" w:rsidRPr="000B5903" w14:paraId="11E169BC" w14:textId="77777777">
        <w:trPr>
          <w:jc w:val="center"/>
        </w:trPr>
        <w:tc>
          <w:tcPr>
            <w:tcW w:w="4031" w:type="dxa"/>
            <w:vAlign w:val="center"/>
          </w:tcPr>
          <w:p w14:paraId="62AB4815" w14:textId="77777777" w:rsidR="00FE29E5" w:rsidRPr="000B5903" w:rsidRDefault="00000000">
            <w:pPr>
              <w:spacing w:after="0"/>
            </w:pPr>
            <w:r w:rsidRPr="000B5903">
              <w:rPr>
                <w:rFonts w:cs="Times New Roman"/>
                <w:sz w:val="19"/>
              </w:rPr>
              <w:t>A.3 Hiện trạng phụ thuộc vào sự tình cờ</w:t>
            </w:r>
          </w:p>
        </w:tc>
        <w:tc>
          <w:tcPr>
            <w:tcW w:w="3876" w:type="dxa"/>
            <w:vAlign w:val="center"/>
          </w:tcPr>
          <w:p w14:paraId="5FF94969" w14:textId="77777777" w:rsidR="00FE29E5" w:rsidRPr="000B5903" w:rsidRDefault="00000000">
            <w:pPr>
              <w:spacing w:after="0"/>
            </w:pPr>
            <w:r w:rsidRPr="000B5903">
              <w:rPr>
                <w:rFonts w:cs="Times New Roman"/>
                <w:sz w:val="19"/>
              </w:rPr>
              <w:t>UC-01 Giám sát và phát hiện té ngã (chạy liên tục, không cần thao tác)</w:t>
            </w:r>
          </w:p>
        </w:tc>
        <w:tc>
          <w:tcPr>
            <w:tcW w:w="1163" w:type="dxa"/>
            <w:vAlign w:val="center"/>
          </w:tcPr>
          <w:p w14:paraId="79822C10" w14:textId="77777777" w:rsidR="00FE29E5" w:rsidRPr="000B5903" w:rsidRDefault="00000000">
            <w:pPr>
              <w:spacing w:after="0"/>
            </w:pPr>
            <w:r w:rsidRPr="000B5903">
              <w:rPr>
                <w:rFonts w:cs="Times New Roman"/>
                <w:sz w:val="19"/>
              </w:rPr>
              <w:t>2.3</w:t>
            </w:r>
          </w:p>
        </w:tc>
      </w:tr>
      <w:tr w:rsidR="00FE29E5" w:rsidRPr="000B5903" w14:paraId="3B943760" w14:textId="77777777">
        <w:trPr>
          <w:jc w:val="center"/>
        </w:trPr>
        <w:tc>
          <w:tcPr>
            <w:tcW w:w="4031" w:type="dxa"/>
            <w:vAlign w:val="center"/>
          </w:tcPr>
          <w:p w14:paraId="0FA217F5" w14:textId="77777777" w:rsidR="00FE29E5" w:rsidRPr="000B5903" w:rsidRDefault="00000000">
            <w:pPr>
              <w:spacing w:after="0"/>
            </w:pPr>
            <w:r w:rsidRPr="000B5903">
              <w:rPr>
                <w:rFonts w:cs="Times New Roman"/>
                <w:sz w:val="19"/>
              </w:rPr>
              <w:t>A.5 Bốn ý tưởng: phát hiện chủ động, xử lý cục bộ, xác nhận tại chỗ, leo thang</w:t>
            </w:r>
          </w:p>
        </w:tc>
        <w:tc>
          <w:tcPr>
            <w:tcW w:w="3876" w:type="dxa"/>
            <w:vAlign w:val="center"/>
          </w:tcPr>
          <w:p w14:paraId="587DD07E" w14:textId="77777777" w:rsidR="00FE29E5" w:rsidRPr="000B5903" w:rsidRDefault="00000000">
            <w:pPr>
              <w:spacing w:after="0"/>
            </w:pPr>
            <w:r w:rsidRPr="000B5903">
              <w:rPr>
                <w:rFonts w:cs="Times New Roman"/>
                <w:sz w:val="19"/>
              </w:rPr>
              <w:t>UC-01, UC-02, UC-03 và quy trình ở Phần III</w:t>
            </w:r>
          </w:p>
        </w:tc>
        <w:tc>
          <w:tcPr>
            <w:tcW w:w="1163" w:type="dxa"/>
            <w:vAlign w:val="center"/>
          </w:tcPr>
          <w:p w14:paraId="6DB45E58" w14:textId="77777777" w:rsidR="00FE29E5" w:rsidRPr="000B5903" w:rsidRDefault="00000000">
            <w:pPr>
              <w:spacing w:after="0"/>
            </w:pPr>
            <w:r w:rsidRPr="000B5903">
              <w:rPr>
                <w:rFonts w:cs="Times New Roman"/>
                <w:sz w:val="19"/>
              </w:rPr>
              <w:t>2.3; 3.1; 3.2</w:t>
            </w:r>
          </w:p>
        </w:tc>
      </w:tr>
      <w:tr w:rsidR="00FE29E5" w:rsidRPr="000B5903" w14:paraId="4A6097F6" w14:textId="77777777">
        <w:trPr>
          <w:jc w:val="center"/>
        </w:trPr>
        <w:tc>
          <w:tcPr>
            <w:tcW w:w="4031" w:type="dxa"/>
            <w:vAlign w:val="center"/>
          </w:tcPr>
          <w:p w14:paraId="401D3CCF" w14:textId="77777777" w:rsidR="00FE29E5" w:rsidRPr="000B5903" w:rsidRDefault="00000000">
            <w:pPr>
              <w:spacing w:after="0"/>
            </w:pPr>
            <w:r w:rsidRPr="000B5903">
              <w:rPr>
                <w:rFonts w:cs="Times New Roman"/>
                <w:sz w:val="19"/>
              </w:rPr>
              <w:t>A.6 Phương án xử lý cục bộ được chọn</w:t>
            </w:r>
          </w:p>
        </w:tc>
        <w:tc>
          <w:tcPr>
            <w:tcW w:w="3876" w:type="dxa"/>
            <w:vAlign w:val="center"/>
          </w:tcPr>
          <w:p w14:paraId="3CB2B05C" w14:textId="77777777" w:rsidR="00FE29E5" w:rsidRPr="000B5903" w:rsidRDefault="00000000">
            <w:pPr>
              <w:spacing w:after="0"/>
            </w:pPr>
            <w:r w:rsidRPr="000B5903">
              <w:rPr>
                <w:rFonts w:cs="Times New Roman"/>
                <w:sz w:val="19"/>
              </w:rPr>
              <w:t>Sơ đồ thành phần và sơ đồ triển khai</w:t>
            </w:r>
          </w:p>
        </w:tc>
        <w:tc>
          <w:tcPr>
            <w:tcW w:w="1163" w:type="dxa"/>
            <w:vAlign w:val="center"/>
          </w:tcPr>
          <w:p w14:paraId="2E248720" w14:textId="77777777" w:rsidR="00FE29E5" w:rsidRPr="000B5903" w:rsidRDefault="00000000">
            <w:pPr>
              <w:spacing w:after="0"/>
            </w:pPr>
            <w:r w:rsidRPr="000B5903">
              <w:rPr>
                <w:rFonts w:cs="Times New Roman"/>
                <w:sz w:val="19"/>
              </w:rPr>
              <w:t>6.1; 6.3</w:t>
            </w:r>
          </w:p>
        </w:tc>
      </w:tr>
      <w:tr w:rsidR="00FE29E5" w:rsidRPr="000B5903" w14:paraId="3B36E6EE" w14:textId="77777777">
        <w:trPr>
          <w:jc w:val="center"/>
        </w:trPr>
        <w:tc>
          <w:tcPr>
            <w:tcW w:w="4031" w:type="dxa"/>
            <w:vAlign w:val="center"/>
          </w:tcPr>
          <w:p w14:paraId="76B2A130" w14:textId="77777777" w:rsidR="00FE29E5" w:rsidRPr="000B5903" w:rsidRDefault="00000000">
            <w:pPr>
              <w:spacing w:after="0"/>
            </w:pPr>
            <w:r w:rsidRPr="000B5903">
              <w:rPr>
                <w:rFonts w:cs="Times New Roman"/>
                <w:sz w:val="19"/>
              </w:rPr>
              <w:t>B.2 Chức năng theo vai trò</w:t>
            </w:r>
          </w:p>
        </w:tc>
        <w:tc>
          <w:tcPr>
            <w:tcW w:w="3876" w:type="dxa"/>
            <w:vAlign w:val="center"/>
          </w:tcPr>
          <w:p w14:paraId="3DDEB310" w14:textId="77777777" w:rsidR="00FE29E5" w:rsidRPr="000B5903" w:rsidRDefault="00000000">
            <w:pPr>
              <w:spacing w:after="0"/>
            </w:pPr>
            <w:r w:rsidRPr="000B5903">
              <w:rPr>
                <w:rFonts w:cs="Times New Roman"/>
                <w:sz w:val="19"/>
              </w:rPr>
              <w:t>Bảng yêu cầu chức năng FR-01 … FR-24</w:t>
            </w:r>
          </w:p>
        </w:tc>
        <w:tc>
          <w:tcPr>
            <w:tcW w:w="1163" w:type="dxa"/>
            <w:vAlign w:val="center"/>
          </w:tcPr>
          <w:p w14:paraId="238833C6" w14:textId="77777777" w:rsidR="00FE29E5" w:rsidRPr="000B5903" w:rsidRDefault="00000000">
            <w:pPr>
              <w:spacing w:after="0"/>
            </w:pPr>
            <w:r w:rsidRPr="000B5903">
              <w:rPr>
                <w:rFonts w:cs="Times New Roman"/>
                <w:sz w:val="19"/>
              </w:rPr>
              <w:t>1.3</w:t>
            </w:r>
          </w:p>
        </w:tc>
      </w:tr>
      <w:tr w:rsidR="00FE29E5" w:rsidRPr="000B5903" w14:paraId="7E40252F" w14:textId="77777777">
        <w:trPr>
          <w:jc w:val="center"/>
        </w:trPr>
        <w:tc>
          <w:tcPr>
            <w:tcW w:w="4031" w:type="dxa"/>
            <w:vAlign w:val="center"/>
          </w:tcPr>
          <w:p w14:paraId="4446148C" w14:textId="77777777" w:rsidR="00FE29E5" w:rsidRPr="000B5903" w:rsidRDefault="00000000">
            <w:pPr>
              <w:spacing w:after="0"/>
            </w:pPr>
            <w:r w:rsidRPr="000B5903">
              <w:rPr>
                <w:rFonts w:cs="Times New Roman"/>
                <w:sz w:val="19"/>
              </w:rPr>
              <w:t>B.3 Bốn nhóm thông tin hệ thống cần quản lý</w:t>
            </w:r>
          </w:p>
        </w:tc>
        <w:tc>
          <w:tcPr>
            <w:tcW w:w="3876" w:type="dxa"/>
            <w:vAlign w:val="center"/>
          </w:tcPr>
          <w:p w14:paraId="4F8F21C4" w14:textId="77777777" w:rsidR="00FE29E5" w:rsidRPr="000B5903" w:rsidRDefault="00000000">
            <w:pPr>
              <w:spacing w:after="0"/>
            </w:pPr>
            <w:r w:rsidRPr="000B5903">
              <w:rPr>
                <w:rFonts w:cs="Times New Roman"/>
                <w:sz w:val="19"/>
              </w:rPr>
              <w:t>Mười hai lớp trong sơ đồ lớp mức phân tích</w:t>
            </w:r>
          </w:p>
        </w:tc>
        <w:tc>
          <w:tcPr>
            <w:tcW w:w="1163" w:type="dxa"/>
            <w:vAlign w:val="center"/>
          </w:tcPr>
          <w:p w14:paraId="410F2D0D" w14:textId="77777777" w:rsidR="00FE29E5" w:rsidRPr="000B5903" w:rsidRDefault="00000000">
            <w:pPr>
              <w:spacing w:after="0"/>
            </w:pPr>
            <w:r w:rsidRPr="000B5903">
              <w:rPr>
                <w:rFonts w:cs="Times New Roman"/>
                <w:sz w:val="19"/>
              </w:rPr>
              <w:t>4.1; 4.2</w:t>
            </w:r>
          </w:p>
        </w:tc>
      </w:tr>
      <w:tr w:rsidR="00FE29E5" w:rsidRPr="000B5903" w14:paraId="48F4FE2D" w14:textId="77777777">
        <w:trPr>
          <w:jc w:val="center"/>
        </w:trPr>
        <w:tc>
          <w:tcPr>
            <w:tcW w:w="4031" w:type="dxa"/>
            <w:vAlign w:val="center"/>
          </w:tcPr>
          <w:p w14:paraId="7DDF77A1" w14:textId="77777777" w:rsidR="00FE29E5" w:rsidRPr="000B5903" w:rsidRDefault="00000000">
            <w:pPr>
              <w:spacing w:after="0"/>
            </w:pPr>
            <w:r w:rsidRPr="000B5903">
              <w:rPr>
                <w:rFonts w:cs="Times New Roman"/>
                <w:sz w:val="19"/>
              </w:rPr>
              <w:t>B.4.1 Giám sát và phát hiện; trạng thái « giám sát hạn chế »</w:t>
            </w:r>
          </w:p>
        </w:tc>
        <w:tc>
          <w:tcPr>
            <w:tcW w:w="3876" w:type="dxa"/>
            <w:vAlign w:val="center"/>
          </w:tcPr>
          <w:p w14:paraId="00FD4990" w14:textId="77777777" w:rsidR="00FE29E5" w:rsidRPr="000B5903" w:rsidRDefault="00000000">
            <w:pPr>
              <w:spacing w:after="0"/>
            </w:pPr>
            <w:r w:rsidRPr="000B5903">
              <w:rPr>
                <w:rFonts w:cs="Times New Roman"/>
                <w:sz w:val="19"/>
              </w:rPr>
              <w:t>Sơ đồ hoạt động giám sát và bảng tình huống giám sát hạn chế</w:t>
            </w:r>
          </w:p>
        </w:tc>
        <w:tc>
          <w:tcPr>
            <w:tcW w:w="1163" w:type="dxa"/>
            <w:vAlign w:val="center"/>
          </w:tcPr>
          <w:p w14:paraId="0FFBC659" w14:textId="77777777" w:rsidR="00FE29E5" w:rsidRPr="000B5903" w:rsidRDefault="00000000">
            <w:pPr>
              <w:spacing w:after="0"/>
            </w:pPr>
            <w:r w:rsidRPr="000B5903">
              <w:rPr>
                <w:rFonts w:cs="Times New Roman"/>
                <w:sz w:val="19"/>
              </w:rPr>
              <w:t>3.1; 3.5</w:t>
            </w:r>
          </w:p>
        </w:tc>
      </w:tr>
      <w:tr w:rsidR="00FE29E5" w:rsidRPr="000B5903" w14:paraId="2E3975DF" w14:textId="77777777">
        <w:trPr>
          <w:jc w:val="center"/>
        </w:trPr>
        <w:tc>
          <w:tcPr>
            <w:tcW w:w="4031" w:type="dxa"/>
            <w:vAlign w:val="center"/>
          </w:tcPr>
          <w:p w14:paraId="79C7F260" w14:textId="77777777" w:rsidR="00FE29E5" w:rsidRPr="000B5903" w:rsidRDefault="00000000">
            <w:pPr>
              <w:spacing w:after="0"/>
            </w:pPr>
            <w:r w:rsidRPr="000B5903">
              <w:rPr>
                <w:rFonts w:cs="Times New Roman"/>
                <w:sz w:val="19"/>
              </w:rPr>
              <w:t>B.4.2 Xác nhận và leo thang cảnh báo</w:t>
            </w:r>
          </w:p>
        </w:tc>
        <w:tc>
          <w:tcPr>
            <w:tcW w:w="3876" w:type="dxa"/>
            <w:vAlign w:val="center"/>
          </w:tcPr>
          <w:p w14:paraId="06AA564C" w14:textId="77777777" w:rsidR="00FE29E5" w:rsidRPr="000B5903" w:rsidRDefault="00000000">
            <w:pPr>
              <w:spacing w:after="0"/>
            </w:pPr>
            <w:r w:rsidRPr="000B5903">
              <w:rPr>
                <w:rFonts w:cs="Times New Roman"/>
                <w:sz w:val="19"/>
              </w:rPr>
              <w:t>Sơ đồ hoạt động leo thang và máy trạng thái Sự kiện té ngã</w:t>
            </w:r>
          </w:p>
        </w:tc>
        <w:tc>
          <w:tcPr>
            <w:tcW w:w="1163" w:type="dxa"/>
            <w:vAlign w:val="center"/>
          </w:tcPr>
          <w:p w14:paraId="4FBD5A2E" w14:textId="77777777" w:rsidR="00FE29E5" w:rsidRPr="000B5903" w:rsidRDefault="00000000">
            <w:pPr>
              <w:spacing w:after="0"/>
            </w:pPr>
            <w:r w:rsidRPr="000B5903">
              <w:rPr>
                <w:rFonts w:cs="Times New Roman"/>
                <w:sz w:val="19"/>
              </w:rPr>
              <w:t>3.2; 3.3</w:t>
            </w:r>
          </w:p>
        </w:tc>
      </w:tr>
      <w:tr w:rsidR="00FE29E5" w:rsidRPr="000B5903" w14:paraId="603DA802" w14:textId="77777777">
        <w:trPr>
          <w:jc w:val="center"/>
        </w:trPr>
        <w:tc>
          <w:tcPr>
            <w:tcW w:w="4031" w:type="dxa"/>
            <w:vAlign w:val="center"/>
          </w:tcPr>
          <w:p w14:paraId="6D6BB9B6" w14:textId="77777777" w:rsidR="00FE29E5" w:rsidRPr="000B5903" w:rsidRDefault="00000000">
            <w:pPr>
              <w:spacing w:after="0"/>
            </w:pPr>
            <w:r w:rsidRPr="000B5903">
              <w:rPr>
                <w:rFonts w:cs="Times New Roman"/>
                <w:sz w:val="19"/>
              </w:rPr>
              <w:t>B.4.3 Phản hồi báo đúng / báo sai</w:t>
            </w:r>
          </w:p>
        </w:tc>
        <w:tc>
          <w:tcPr>
            <w:tcW w:w="3876" w:type="dxa"/>
            <w:vAlign w:val="center"/>
          </w:tcPr>
          <w:p w14:paraId="58C062D1" w14:textId="77777777" w:rsidR="00FE29E5" w:rsidRPr="000B5903" w:rsidRDefault="00000000">
            <w:pPr>
              <w:spacing w:after="0"/>
            </w:pPr>
            <w:r w:rsidRPr="000B5903">
              <w:rPr>
                <w:rFonts w:cs="Times New Roman"/>
                <w:sz w:val="19"/>
              </w:rPr>
              <w:t>Lớp PhanHoiXuLy và UC-04</w:t>
            </w:r>
          </w:p>
        </w:tc>
        <w:tc>
          <w:tcPr>
            <w:tcW w:w="1163" w:type="dxa"/>
            <w:vAlign w:val="center"/>
          </w:tcPr>
          <w:p w14:paraId="679BD4C0" w14:textId="77777777" w:rsidR="00FE29E5" w:rsidRPr="000B5903" w:rsidRDefault="00000000">
            <w:pPr>
              <w:spacing w:after="0"/>
            </w:pPr>
            <w:r w:rsidRPr="000B5903">
              <w:rPr>
                <w:rFonts w:cs="Times New Roman"/>
                <w:sz w:val="19"/>
              </w:rPr>
              <w:t>2.3; 4.2</w:t>
            </w:r>
          </w:p>
        </w:tc>
      </w:tr>
      <w:tr w:rsidR="00FE29E5" w:rsidRPr="000B5903" w14:paraId="6CEA40BE" w14:textId="77777777">
        <w:trPr>
          <w:jc w:val="center"/>
        </w:trPr>
        <w:tc>
          <w:tcPr>
            <w:tcW w:w="4031" w:type="dxa"/>
            <w:vAlign w:val="center"/>
          </w:tcPr>
          <w:p w14:paraId="386341E6" w14:textId="77777777" w:rsidR="00FE29E5" w:rsidRPr="000B5903" w:rsidRDefault="00000000">
            <w:pPr>
              <w:spacing w:after="0"/>
            </w:pPr>
            <w:r w:rsidRPr="000B5903">
              <w:rPr>
                <w:rFonts w:cs="Times New Roman"/>
                <w:sz w:val="19"/>
              </w:rPr>
              <w:t>B.5 Bốn yêu cầu chất lượng</w:t>
            </w:r>
          </w:p>
        </w:tc>
        <w:tc>
          <w:tcPr>
            <w:tcW w:w="3876" w:type="dxa"/>
            <w:vAlign w:val="center"/>
          </w:tcPr>
          <w:p w14:paraId="52E3E0FB" w14:textId="77777777" w:rsidR="00FE29E5" w:rsidRPr="000B5903" w:rsidRDefault="00000000">
            <w:pPr>
              <w:spacing w:after="0"/>
            </w:pPr>
            <w:r w:rsidRPr="000B5903">
              <w:rPr>
                <w:rFonts w:cs="Times New Roman"/>
                <w:sz w:val="19"/>
              </w:rPr>
              <w:t>Bảng yêu cầu phi chức năng NFR-01 … NFR-12</w:t>
            </w:r>
          </w:p>
        </w:tc>
        <w:tc>
          <w:tcPr>
            <w:tcW w:w="1163" w:type="dxa"/>
            <w:vAlign w:val="center"/>
          </w:tcPr>
          <w:p w14:paraId="0B3AE184" w14:textId="77777777" w:rsidR="00FE29E5" w:rsidRPr="000B5903" w:rsidRDefault="00000000">
            <w:pPr>
              <w:spacing w:after="0"/>
            </w:pPr>
            <w:r w:rsidRPr="000B5903">
              <w:rPr>
                <w:rFonts w:cs="Times New Roman"/>
                <w:sz w:val="19"/>
              </w:rPr>
              <w:t>1.4</w:t>
            </w:r>
          </w:p>
        </w:tc>
      </w:tr>
      <w:tr w:rsidR="00FE29E5" w:rsidRPr="000B5903" w14:paraId="2B074E39" w14:textId="77777777">
        <w:trPr>
          <w:jc w:val="center"/>
        </w:trPr>
        <w:tc>
          <w:tcPr>
            <w:tcW w:w="4031" w:type="dxa"/>
            <w:vAlign w:val="center"/>
          </w:tcPr>
          <w:p w14:paraId="71C2B746" w14:textId="77777777" w:rsidR="00FE29E5" w:rsidRPr="000B5903" w:rsidRDefault="00000000">
            <w:pPr>
              <w:spacing w:after="0"/>
            </w:pPr>
            <w:r w:rsidRPr="000B5903">
              <w:rPr>
                <w:rFonts w:cs="Times New Roman"/>
                <w:sz w:val="19"/>
              </w:rPr>
              <w:t>C.1 Phát biểu bài toán dữ liệu</w:t>
            </w:r>
          </w:p>
        </w:tc>
        <w:tc>
          <w:tcPr>
            <w:tcW w:w="3876" w:type="dxa"/>
            <w:vAlign w:val="center"/>
          </w:tcPr>
          <w:p w14:paraId="55FDFB2E" w14:textId="77777777" w:rsidR="00FE29E5" w:rsidRPr="000B5903" w:rsidRDefault="00000000">
            <w:pPr>
              <w:spacing w:after="0"/>
            </w:pPr>
            <w:r w:rsidRPr="000B5903">
              <w:rPr>
                <w:rFonts w:cs="Times New Roman"/>
                <w:sz w:val="19"/>
              </w:rPr>
              <w:t>Phát biểu bài toán học máy dạng hình thức</w:t>
            </w:r>
          </w:p>
        </w:tc>
        <w:tc>
          <w:tcPr>
            <w:tcW w:w="1163" w:type="dxa"/>
            <w:vAlign w:val="center"/>
          </w:tcPr>
          <w:p w14:paraId="0B99EC34" w14:textId="77777777" w:rsidR="00FE29E5" w:rsidRPr="000B5903" w:rsidRDefault="00000000">
            <w:pPr>
              <w:spacing w:after="0"/>
            </w:pPr>
            <w:r w:rsidRPr="000B5903">
              <w:rPr>
                <w:rFonts w:cs="Times New Roman"/>
                <w:sz w:val="19"/>
              </w:rPr>
              <w:t>5.1</w:t>
            </w:r>
          </w:p>
        </w:tc>
      </w:tr>
      <w:tr w:rsidR="00FE29E5" w:rsidRPr="000B5903" w14:paraId="50F5B84C" w14:textId="77777777">
        <w:trPr>
          <w:jc w:val="center"/>
        </w:trPr>
        <w:tc>
          <w:tcPr>
            <w:tcW w:w="4031" w:type="dxa"/>
            <w:vAlign w:val="center"/>
          </w:tcPr>
          <w:p w14:paraId="5250B78C" w14:textId="77777777" w:rsidR="00FE29E5" w:rsidRPr="000B5903" w:rsidRDefault="00000000">
            <w:pPr>
              <w:spacing w:after="0"/>
            </w:pPr>
            <w:r w:rsidRPr="000B5903">
              <w:rPr>
                <w:rFonts w:cs="Times New Roman"/>
                <w:sz w:val="19"/>
              </w:rPr>
              <w:t>C.3, C.4 Nguồn dữ liệu và kiểm kê (12 người, 394 đoạn)</w:t>
            </w:r>
          </w:p>
        </w:tc>
        <w:tc>
          <w:tcPr>
            <w:tcW w:w="3876" w:type="dxa"/>
            <w:vAlign w:val="center"/>
          </w:tcPr>
          <w:p w14:paraId="7D9E63B3" w14:textId="77777777" w:rsidR="00FE29E5" w:rsidRPr="000B5903" w:rsidRDefault="00000000">
            <w:pPr>
              <w:spacing w:after="0"/>
            </w:pPr>
            <w:r w:rsidRPr="000B5903">
              <w:rPr>
                <w:rFonts w:cs="Times New Roman"/>
                <w:sz w:val="19"/>
              </w:rPr>
              <w:t>Bảng mô tả dữ liệu nguồn và bảng phân bố cửa sổ</w:t>
            </w:r>
          </w:p>
        </w:tc>
        <w:tc>
          <w:tcPr>
            <w:tcW w:w="1163" w:type="dxa"/>
            <w:vAlign w:val="center"/>
          </w:tcPr>
          <w:p w14:paraId="4063D52B" w14:textId="77777777" w:rsidR="00FE29E5" w:rsidRPr="000B5903" w:rsidRDefault="00000000">
            <w:pPr>
              <w:spacing w:after="0"/>
            </w:pPr>
            <w:r w:rsidRPr="000B5903">
              <w:rPr>
                <w:rFonts w:cs="Times New Roman"/>
                <w:sz w:val="19"/>
              </w:rPr>
              <w:t>5.2; 5.3</w:t>
            </w:r>
          </w:p>
        </w:tc>
      </w:tr>
      <w:tr w:rsidR="00FE29E5" w:rsidRPr="000B5903" w14:paraId="02516136" w14:textId="77777777">
        <w:trPr>
          <w:jc w:val="center"/>
        </w:trPr>
        <w:tc>
          <w:tcPr>
            <w:tcW w:w="4031" w:type="dxa"/>
            <w:vAlign w:val="center"/>
          </w:tcPr>
          <w:p w14:paraId="7DAC281A" w14:textId="77777777" w:rsidR="00FE29E5" w:rsidRPr="000B5903" w:rsidRDefault="00000000">
            <w:pPr>
              <w:spacing w:after="0"/>
            </w:pPr>
            <w:r w:rsidRPr="000B5903">
              <w:rPr>
                <w:rFonts w:cs="Times New Roman"/>
                <w:sz w:val="19"/>
              </w:rPr>
              <w:t>C.5 Năm vấn đề cần xử lý trước khi học</w:t>
            </w:r>
          </w:p>
        </w:tc>
        <w:tc>
          <w:tcPr>
            <w:tcW w:w="3876" w:type="dxa"/>
            <w:vAlign w:val="center"/>
          </w:tcPr>
          <w:p w14:paraId="508B6E3F" w14:textId="77777777" w:rsidR="00FE29E5" w:rsidRPr="000B5903" w:rsidRDefault="00000000">
            <w:pPr>
              <w:spacing w:after="0"/>
            </w:pPr>
            <w:r w:rsidRPr="000B5903">
              <w:rPr>
                <w:rFonts w:cs="Times New Roman"/>
                <w:sz w:val="19"/>
              </w:rPr>
              <w:t>Chuỗi tiền xử lý và phân tích rủi ro học tắt</w:t>
            </w:r>
          </w:p>
        </w:tc>
        <w:tc>
          <w:tcPr>
            <w:tcW w:w="1163" w:type="dxa"/>
            <w:vAlign w:val="center"/>
          </w:tcPr>
          <w:p w14:paraId="10114A05" w14:textId="77777777" w:rsidR="00FE29E5" w:rsidRPr="000B5903" w:rsidRDefault="00000000">
            <w:pPr>
              <w:spacing w:after="0"/>
            </w:pPr>
            <w:r w:rsidRPr="000B5903">
              <w:rPr>
                <w:rFonts w:cs="Times New Roman"/>
                <w:sz w:val="19"/>
              </w:rPr>
              <w:t>5.9; 5.11</w:t>
            </w:r>
          </w:p>
        </w:tc>
      </w:tr>
      <w:tr w:rsidR="00FE29E5" w:rsidRPr="000B5903" w14:paraId="3643FDE2" w14:textId="77777777">
        <w:trPr>
          <w:jc w:val="center"/>
        </w:trPr>
        <w:tc>
          <w:tcPr>
            <w:tcW w:w="4031" w:type="dxa"/>
            <w:vAlign w:val="center"/>
          </w:tcPr>
          <w:p w14:paraId="070AFB5C" w14:textId="77777777" w:rsidR="00FE29E5" w:rsidRPr="000B5903" w:rsidRDefault="00000000">
            <w:pPr>
              <w:spacing w:after="0"/>
            </w:pPr>
            <w:r w:rsidRPr="000B5903">
              <w:rPr>
                <w:rFonts w:cs="Times New Roman"/>
                <w:sz w:val="19"/>
              </w:rPr>
              <w:t>C.6 Chia dữ liệu theo người và tiêu chí đánh giá</w:t>
            </w:r>
          </w:p>
        </w:tc>
        <w:tc>
          <w:tcPr>
            <w:tcW w:w="3876" w:type="dxa"/>
            <w:vAlign w:val="center"/>
          </w:tcPr>
          <w:p w14:paraId="4B59A861" w14:textId="77777777" w:rsidR="00FE29E5" w:rsidRPr="000B5903" w:rsidRDefault="00000000">
            <w:pPr>
              <w:spacing w:after="0"/>
            </w:pPr>
            <w:r w:rsidRPr="000B5903">
              <w:rPr>
                <w:rFonts w:cs="Times New Roman"/>
                <w:sz w:val="19"/>
              </w:rPr>
              <w:t>Nguyên tắc chia dữ liệu và tiêu chí đánh giá ba mức</w:t>
            </w:r>
          </w:p>
        </w:tc>
        <w:tc>
          <w:tcPr>
            <w:tcW w:w="1163" w:type="dxa"/>
            <w:vAlign w:val="center"/>
          </w:tcPr>
          <w:p w14:paraId="499D654C" w14:textId="77777777" w:rsidR="00FE29E5" w:rsidRPr="000B5903" w:rsidRDefault="00000000">
            <w:pPr>
              <w:spacing w:after="0"/>
            </w:pPr>
            <w:r w:rsidRPr="000B5903">
              <w:rPr>
                <w:rFonts w:cs="Times New Roman"/>
                <w:sz w:val="19"/>
              </w:rPr>
              <w:t>5.5; 5.8</w:t>
            </w:r>
          </w:p>
        </w:tc>
      </w:tr>
      <w:tr w:rsidR="00FE29E5" w:rsidRPr="000B5903" w14:paraId="68078DBF" w14:textId="77777777">
        <w:trPr>
          <w:jc w:val="center"/>
        </w:trPr>
        <w:tc>
          <w:tcPr>
            <w:tcW w:w="4031" w:type="dxa"/>
            <w:vAlign w:val="center"/>
          </w:tcPr>
          <w:p>
            <w:r>
              <w:t>D.3 Kết luận và định hướng cho giai đoạn Phân tích</w:t>
            </w:r>
          </w:p>
        </w:tc>
        <w:tc>
          <w:tcPr>
            <w:tcW w:w="3876" w:type="dxa"/>
            <w:vAlign w:val="center"/>
          </w:tcPr>
          <w:p>
            <w:r>
              <w:t>Phân tích lựa chọn mô hình, tiêu chí đánh giá và rủi ro học tắt dự kiến (kết quả thực nghiệm để ở bước Thiết kế/Triển khai)</w:t>
            </w:r>
          </w:p>
        </w:tc>
        <w:tc>
          <w:tcPr>
            <w:tcW w:w="1163" w:type="dxa"/>
            <w:vAlign w:val="center"/>
          </w:tcPr>
          <w:p>
            <w:r>
              <w:t>3.6; 3.8; 3.9</w:t>
            </w:r>
          </w:p>
        </w:tc>
      </w:tr>
    </w:tbl>
    <w:p w14:paraId="04D5BFF1" w14:textId="77777777" w:rsidR="00FE29E5" w:rsidRPr="000B5903" w:rsidRDefault="00FE29E5">
      <w:pPr>
        <w:spacing w:after="0"/>
      </w:pPr>
    </w:p>
    <w:p w14:paraId="17313514" w14:textId="77777777" w:rsidR="00FE29E5" w:rsidRPr="000B5903" w:rsidRDefault="00000000">
      <w:pPr>
        <w:keepNext/>
        <w:spacing w:before="160"/>
      </w:pPr>
      <w:r w:rsidRPr="000B5903">
        <w:rPr>
          <w:rFonts w:cs="Times New Roman"/>
          <w:b/>
          <w:sz w:val="27"/>
        </w:rPr>
        <w:t>0.4. Phạm vi và giới hạn của tài liệu</w:t>
      </w:r>
    </w:p>
    <w:p w14:paraId="55CE0067" w14:textId="77777777" w:rsidR="00FE29E5" w:rsidRPr="000B5903" w:rsidRDefault="00000000">
      <w:pPr>
        <w:jc w:val="both"/>
      </w:pPr>
      <w:r w:rsidRPr="000B5903">
        <w:rPr>
          <w:rFonts w:cs="Times New Roman"/>
        </w:rPr>
        <w:t>Tài liệu này dừng ở mức phân tích. Cụ thể, các nội dung sau đây thuộc giai đoạn Thiết kế và cố ý không được trình bày ở đây: lược đồ cơ sở dữ liệu vật lý sau khi chuẩn hoá về dạng chuẩn 3, kiểu dữ liệu và độ dài từng cột, mã giả chi tiết của từng thủ tục, bố cục màn hình và biểu mẫu, giao diện lập trình ứng dụng giữa các thành phần, cũng như kế hoạch kiểm thử chi tiết theo từng ca. Mục 8.3 liệt kê chính xác những gì bước Thiết kế sẽ nhận từ báo cáo này.</w:t>
      </w:r>
    </w:p>
    <w:p w14:paraId="5AF25BD6" w14:textId="77777777" w:rsidR="00FE29E5" w:rsidRPr="000B5903" w:rsidRDefault="00000000">
      <w:pPr>
        <w:jc w:val="both"/>
      </w:pPr>
      <w:r>
        <w:rPr>
          <w:rFonts w:cs="Times New Roman"/>
        </w:rPr>
        <w:t>Do đó, Phần III chỉ dừng ở mức phân tích bài toán dữ liệu: phát biểu bài toán, mô tả và kiểm kê dữ liệu, phân tích lựa chọn hướng mô hình dựa trên yêu cầu hệ thống và tài liệu đã công bố, cùng các tiêu chí và rủi ro cần kiểm soát. Việc cấu hình tham số huấn luyện cụ thể, chạy thử nghiệm và công bố kết quả định lượng (độ chính xác, F1, ma trận nhầm lẫn...) thuộc về bước Thiết kế/Triển khai và sẽ được báo cáo ở giai đoạn đó.</w:t>
      </w:r>
    </w:p>
    <w:p w14:paraId="1EBA1A94" w14:textId="77777777" w:rsidR="00FE29E5" w:rsidRPr="000B5903" w:rsidRDefault="00000000">
      <w:pPr>
        <w:keepNext/>
        <w:spacing w:before="400" w:after="160"/>
      </w:pPr>
      <w:r w:rsidRPr="000B5903">
        <w:rPr>
          <w:rFonts w:cs="Times New Roman"/>
          <w:b/>
          <w:sz w:val="30"/>
        </w:rPr>
        <w:t>PHẦN I. PHÂN TÍCH YÊU CẦU HỆ THỐNG</w:t>
      </w:r>
    </w:p>
    <w:p w14:paraId="649A6094" w14:textId="77777777" w:rsidR="00FE29E5" w:rsidRPr="000B5903" w:rsidRDefault="00000000">
      <w:pPr>
        <w:keepNext/>
        <w:spacing w:before="160"/>
      </w:pPr>
      <w:r w:rsidRPr="000B5903">
        <w:rPr>
          <w:rFonts w:cs="Times New Roman"/>
          <w:b/>
          <w:sz w:val="27"/>
        </w:rPr>
        <w:t>1.1. Sơ đồ ngữ cảnh và phạm vi hệ thống</w:t>
      </w:r>
    </w:p>
    <w:p w14:paraId="1177EC2E" w14:textId="77777777" w:rsidR="00FE29E5" w:rsidRPr="000B5903" w:rsidRDefault="00000000">
      <w:pPr>
        <w:jc w:val="both"/>
      </w:pPr>
      <w:r w:rsidRPr="000B5903">
        <w:rPr>
          <w:rFonts w:cs="Times New Roman"/>
        </w:rPr>
        <w:t>Sơ đồ ngữ cảnh xác định ranh giới của hệ thống sẽ xây dựng. Bên trong ranh giới là phần mềm phát hiện té ngã và cảnh báo. Bên ngoài là bốn nhóm người dùng đã nhận diện trong khảo sát cùng hai hệ thống ngoài: camera IP (cung cấp hình ảnh) và dịch vụ thông báo (chuyển tin nhắn ra ngoài mạng nội bộ).</w:t>
      </w:r>
    </w:p>
    <w:p w14:paraId="40AC4F18" w14:textId="77777777" w:rsidR="00FE29E5" w:rsidRPr="000B5903" w:rsidRDefault="00000000">
      <w:pPr>
        <w:spacing w:before="80" w:after="20"/>
        <w:jc w:val="center"/>
      </w:pPr>
      <w:r w:rsidRPr="000B5903">
        <w:rPr>
          <w:noProof/>
        </w:rPr>
        <w:drawing>
          <wp:inline distT="0" distB="0" distL="0" distR="0" wp14:anchorId="58F490FC" wp14:editId="396B042A">
            <wp:extent cx="5120640" cy="2621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1_ngu_canh.png"/>
                    <pic:cNvPicPr/>
                  </pic:nvPicPr>
                  <pic:blipFill>
                    <a:blip r:embed="rId8"/>
                    <a:stretch>
                      <a:fillRect/>
                    </a:stretch>
                  </pic:blipFill>
                  <pic:spPr>
                    <a:xfrm>
                      <a:off x="0" y="0"/>
                      <a:ext cx="5120640" cy="2621908"/>
                    </a:xfrm>
                    <a:prstGeom prst="rect">
                      <a:avLst/>
                    </a:prstGeom>
                  </pic:spPr>
                </pic:pic>
              </a:graphicData>
            </a:graphic>
          </wp:inline>
        </w:drawing>
      </w:r>
    </w:p>
    <w:p w14:paraId="2D630FE8" w14:textId="77777777" w:rsidR="00FE29E5" w:rsidRPr="000B5903" w:rsidRDefault="00000000">
      <w:pPr>
        <w:spacing w:after="120"/>
        <w:jc w:val="center"/>
      </w:pPr>
      <w:r w:rsidRPr="000B5903">
        <w:rPr>
          <w:rFonts w:cs="Times New Roman"/>
          <w:i/>
          <w:sz w:val="22"/>
        </w:rPr>
        <w:t>Hình 1. Sơ đồ ngữ cảnh của hệ thống phát hiện té ngã</w:t>
      </w:r>
    </w:p>
    <w:p w14:paraId="4C65F5FF" w14:textId="77777777" w:rsidR="00FE29E5" w:rsidRPr="000B5903" w:rsidRDefault="00000000">
      <w:pPr>
        <w:jc w:val="both"/>
      </w:pPr>
      <w:r w:rsidRPr="000B5903">
        <w:rPr>
          <w:rFonts w:cs="Times New Roman"/>
        </w:rPr>
        <w:t>Hai ranh giới quan trọng cần nhấn mạnh. Thứ nhất, camera là hệ thống ngoài: hệ thống chỉ đọc luồng hình ảnh theo giao thức chuẩn, không chịu trách nhiệm về phần cứng camera. Thứ hai, dịch vụ thông báo cũng là hệ thống ngoài và chỉ nhận dữ liệu sự kiện (thời điểm, phòng, mức độ tin cậy), không nhận luồng video — đây là hệ quả trực tiếp của yêu cầu riêng tư đã nêu ở mục B.5 của Khảo sát hiện trạng.</w:t>
      </w:r>
    </w:p>
    <w:p w14:paraId="7E9B12BF" w14:textId="77777777" w:rsidR="00FE29E5" w:rsidRPr="000B5903" w:rsidRDefault="00000000">
      <w:pPr>
        <w:keepNext/>
        <w:spacing w:before="160"/>
      </w:pPr>
      <w:r w:rsidRPr="000B5903">
        <w:rPr>
          <w:rFonts w:cs="Times New Roman"/>
          <w:b/>
          <w:sz w:val="27"/>
        </w:rPr>
        <w:t>1.2. Danh sách tác nhân</w:t>
      </w:r>
    </w:p>
    <w:p w14:paraId="1E2B24CC" w14:textId="77777777" w:rsidR="00FE29E5" w:rsidRPr="000B5903" w:rsidRDefault="00000000">
      <w:pPr>
        <w:jc w:val="both"/>
      </w:pPr>
      <w:r w:rsidRPr="000B5903">
        <w:rPr>
          <w:rFonts w:cs="Times New Roman"/>
        </w:rPr>
        <w:t>Bốn nhóm người liên quan trong khảo sát trở thành bốn tác nhân chính. Camera được mô hình hoá thành một tác nhân phụ vì nó chủ động đẩy dữ liệu vào hệ thống chứ không chỉ là một thiết bị thụ động.</w:t>
      </w:r>
    </w:p>
    <w:p w14:paraId="782F5FE0" w14:textId="77777777" w:rsidR="00FE29E5" w:rsidRPr="000B5903" w:rsidRDefault="00000000">
      <w:pPr>
        <w:spacing w:before="100" w:after="40"/>
        <w:jc w:val="center"/>
      </w:pPr>
      <w:r w:rsidRPr="000B5903">
        <w:rPr>
          <w:rFonts w:cs="Times New Roman"/>
          <w:i/>
          <w:sz w:val="22"/>
        </w:rPr>
        <w:t>Bảng 3. Danh sách tác nhân và trách nhiệm</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769"/>
        <w:gridCol w:w="1999"/>
        <w:gridCol w:w="5227"/>
        <w:gridCol w:w="1076"/>
      </w:tblGrid>
      <w:tr w:rsidR="00FE29E5" w:rsidRPr="000B5903" w14:paraId="2916A16C" w14:textId="77777777">
        <w:trPr>
          <w:tblHeader/>
          <w:jc w:val="center"/>
        </w:trPr>
        <w:tc>
          <w:tcPr>
            <w:tcW w:w="769" w:type="dxa"/>
            <w:shd w:val="clear" w:color="auto" w:fill="D4E6F1"/>
            <w:vAlign w:val="center"/>
          </w:tcPr>
          <w:p w14:paraId="4C7E164D" w14:textId="77777777" w:rsidR="00FE29E5" w:rsidRPr="000B5903" w:rsidRDefault="00000000">
            <w:pPr>
              <w:spacing w:before="20" w:after="20"/>
              <w:jc w:val="center"/>
            </w:pPr>
            <w:r w:rsidRPr="000B5903">
              <w:rPr>
                <w:rFonts w:cs="Times New Roman"/>
                <w:b/>
                <w:sz w:val="19"/>
              </w:rPr>
              <w:t>Mã</w:t>
            </w:r>
          </w:p>
        </w:tc>
        <w:tc>
          <w:tcPr>
            <w:tcW w:w="1999" w:type="dxa"/>
            <w:shd w:val="clear" w:color="auto" w:fill="D4E6F1"/>
            <w:vAlign w:val="center"/>
          </w:tcPr>
          <w:p w14:paraId="1C2A609E" w14:textId="77777777" w:rsidR="00FE29E5" w:rsidRPr="000B5903" w:rsidRDefault="00000000">
            <w:pPr>
              <w:spacing w:before="20" w:after="20"/>
              <w:jc w:val="center"/>
            </w:pPr>
            <w:r w:rsidRPr="000B5903">
              <w:rPr>
                <w:rFonts w:cs="Times New Roman"/>
                <w:b/>
                <w:sz w:val="19"/>
              </w:rPr>
              <w:t>Tác nhân</w:t>
            </w:r>
          </w:p>
        </w:tc>
        <w:tc>
          <w:tcPr>
            <w:tcW w:w="5227" w:type="dxa"/>
            <w:shd w:val="clear" w:color="auto" w:fill="D4E6F1"/>
            <w:vAlign w:val="center"/>
          </w:tcPr>
          <w:p w14:paraId="20C93C4E" w14:textId="77777777" w:rsidR="00FE29E5" w:rsidRPr="000B5903" w:rsidRDefault="00000000">
            <w:pPr>
              <w:spacing w:before="20" w:after="20"/>
              <w:jc w:val="center"/>
            </w:pPr>
            <w:r w:rsidRPr="000B5903">
              <w:rPr>
                <w:rFonts w:cs="Times New Roman"/>
                <w:b/>
                <w:sz w:val="19"/>
              </w:rPr>
              <w:t>Mô tả và trách nhiệm chính</w:t>
            </w:r>
          </w:p>
        </w:tc>
        <w:tc>
          <w:tcPr>
            <w:tcW w:w="1076" w:type="dxa"/>
            <w:shd w:val="clear" w:color="auto" w:fill="D4E6F1"/>
            <w:vAlign w:val="center"/>
          </w:tcPr>
          <w:p w14:paraId="631B4AEF" w14:textId="77777777" w:rsidR="00FE29E5" w:rsidRPr="000B5903" w:rsidRDefault="00000000">
            <w:pPr>
              <w:spacing w:before="20" w:after="20"/>
              <w:jc w:val="center"/>
            </w:pPr>
            <w:r w:rsidRPr="000B5903">
              <w:rPr>
                <w:rFonts w:cs="Times New Roman"/>
                <w:b/>
                <w:sz w:val="19"/>
              </w:rPr>
              <w:t>Nguồn (KSHT)</w:t>
            </w:r>
          </w:p>
        </w:tc>
      </w:tr>
      <w:tr w:rsidR="00FE29E5" w:rsidRPr="000B5903" w14:paraId="3B16CFA2" w14:textId="77777777">
        <w:trPr>
          <w:jc w:val="center"/>
        </w:trPr>
        <w:tc>
          <w:tcPr>
            <w:tcW w:w="769" w:type="dxa"/>
            <w:vAlign w:val="center"/>
          </w:tcPr>
          <w:p w14:paraId="643B639B" w14:textId="77777777" w:rsidR="00FE29E5" w:rsidRPr="000B5903" w:rsidRDefault="00000000">
            <w:pPr>
              <w:spacing w:after="0"/>
            </w:pPr>
            <w:r w:rsidRPr="000B5903">
              <w:rPr>
                <w:rFonts w:cs="Times New Roman"/>
                <w:sz w:val="19"/>
              </w:rPr>
              <w:t>TN-01</w:t>
            </w:r>
          </w:p>
        </w:tc>
        <w:tc>
          <w:tcPr>
            <w:tcW w:w="1999" w:type="dxa"/>
            <w:vAlign w:val="center"/>
          </w:tcPr>
          <w:p w14:paraId="55691410" w14:textId="77777777" w:rsidR="00FE29E5" w:rsidRPr="000B5903" w:rsidRDefault="00000000">
            <w:pPr>
              <w:spacing w:after="0"/>
            </w:pPr>
            <w:r w:rsidRPr="000B5903">
              <w:rPr>
                <w:rFonts w:cs="Times New Roman"/>
                <w:sz w:val="19"/>
              </w:rPr>
              <w:t>Người cao tuổi</w:t>
            </w:r>
          </w:p>
          <w:p w14:paraId="3B339316" w14:textId="77777777" w:rsidR="00FE29E5" w:rsidRPr="000B5903" w:rsidRDefault="00000000">
            <w:pPr>
              <w:spacing w:after="0"/>
            </w:pPr>
            <w:r w:rsidRPr="000B5903">
              <w:rPr>
                <w:rFonts w:cs="Times New Roman"/>
                <w:sz w:val="19"/>
              </w:rPr>
              <w:t>(người được giám sát)</w:t>
            </w:r>
          </w:p>
        </w:tc>
        <w:tc>
          <w:tcPr>
            <w:tcW w:w="5227" w:type="dxa"/>
            <w:vAlign w:val="center"/>
          </w:tcPr>
          <w:p w14:paraId="449E94B3" w14:textId="77777777" w:rsidR="00FE29E5" w:rsidRPr="000B5903" w:rsidRDefault="00000000">
            <w:pPr>
              <w:spacing w:after="0"/>
            </w:pPr>
            <w:r w:rsidRPr="000B5903">
              <w:rPr>
                <w:rFonts w:cs="Times New Roman"/>
                <w:sz w:val="19"/>
              </w:rPr>
              <w:t>Đối tượng được hệ thống theo dõi. Không phải thao tác gì để hệ thống hoạt động. Có thể xác nhận mình an toàn bằng một hành động đơn giản (đứng dậy hoặc bấm nút « Tôi ổn »).</w:t>
            </w:r>
          </w:p>
        </w:tc>
        <w:tc>
          <w:tcPr>
            <w:tcW w:w="1076" w:type="dxa"/>
            <w:vAlign w:val="center"/>
          </w:tcPr>
          <w:p w14:paraId="12BB6B7A" w14:textId="77777777" w:rsidR="00FE29E5" w:rsidRPr="000B5903" w:rsidRDefault="00000000">
            <w:pPr>
              <w:spacing w:after="0"/>
            </w:pPr>
            <w:r w:rsidRPr="000B5903">
              <w:rPr>
                <w:rFonts w:cs="Times New Roman"/>
                <w:sz w:val="19"/>
              </w:rPr>
              <w:t>A.2</w:t>
            </w:r>
          </w:p>
        </w:tc>
      </w:tr>
      <w:tr w:rsidR="00FE29E5" w:rsidRPr="000B5903" w14:paraId="1BBC4F28" w14:textId="77777777">
        <w:trPr>
          <w:jc w:val="center"/>
        </w:trPr>
        <w:tc>
          <w:tcPr>
            <w:tcW w:w="769" w:type="dxa"/>
            <w:vAlign w:val="center"/>
          </w:tcPr>
          <w:p w14:paraId="7528490C" w14:textId="77777777" w:rsidR="00FE29E5" w:rsidRPr="000B5903" w:rsidRDefault="00000000">
            <w:pPr>
              <w:spacing w:after="0"/>
            </w:pPr>
            <w:r w:rsidRPr="000B5903">
              <w:rPr>
                <w:rFonts w:cs="Times New Roman"/>
                <w:sz w:val="19"/>
              </w:rPr>
              <w:t>TN-02</w:t>
            </w:r>
          </w:p>
        </w:tc>
        <w:tc>
          <w:tcPr>
            <w:tcW w:w="1999" w:type="dxa"/>
            <w:vAlign w:val="center"/>
          </w:tcPr>
          <w:p w14:paraId="25875157" w14:textId="77777777" w:rsidR="00FE29E5" w:rsidRPr="000B5903" w:rsidRDefault="00000000">
            <w:pPr>
              <w:spacing w:after="0"/>
            </w:pPr>
            <w:r w:rsidRPr="000B5903">
              <w:rPr>
                <w:rFonts w:cs="Times New Roman"/>
                <w:sz w:val="19"/>
              </w:rPr>
              <w:t>Người thân /</w:t>
            </w:r>
          </w:p>
          <w:p w14:paraId="5348335F" w14:textId="77777777" w:rsidR="00FE29E5" w:rsidRPr="000B5903" w:rsidRDefault="00000000">
            <w:pPr>
              <w:spacing w:after="0"/>
            </w:pPr>
            <w:r w:rsidRPr="000B5903">
              <w:rPr>
                <w:rFonts w:cs="Times New Roman"/>
                <w:sz w:val="19"/>
              </w:rPr>
              <w:t>người chăm sóc</w:t>
            </w:r>
          </w:p>
        </w:tc>
        <w:tc>
          <w:tcPr>
            <w:tcW w:w="5227" w:type="dxa"/>
            <w:vAlign w:val="center"/>
          </w:tcPr>
          <w:p w14:paraId="13E7A944" w14:textId="77777777" w:rsidR="00FE29E5" w:rsidRPr="000B5903" w:rsidRDefault="00000000">
            <w:pPr>
              <w:spacing w:after="0"/>
            </w:pPr>
            <w:r w:rsidRPr="000B5903">
              <w:rPr>
                <w:rFonts w:cs="Times New Roman"/>
                <w:sz w:val="19"/>
              </w:rPr>
              <w:t>Nhận cảnh báo, xác nhận đã tiếp nhận, xem thông tin sự kiện, đánh dấu cảnh báo sai, xem lại lịch sử.</w:t>
            </w:r>
          </w:p>
        </w:tc>
        <w:tc>
          <w:tcPr>
            <w:tcW w:w="1076" w:type="dxa"/>
            <w:vAlign w:val="center"/>
          </w:tcPr>
          <w:p w14:paraId="395562CE" w14:textId="77777777" w:rsidR="00FE29E5" w:rsidRPr="000B5903" w:rsidRDefault="00000000">
            <w:pPr>
              <w:spacing w:after="0"/>
            </w:pPr>
            <w:r w:rsidRPr="000B5903">
              <w:rPr>
                <w:rFonts w:cs="Times New Roman"/>
                <w:sz w:val="19"/>
              </w:rPr>
              <w:t>A.2, B.2</w:t>
            </w:r>
          </w:p>
        </w:tc>
      </w:tr>
      <w:tr w:rsidR="00FE29E5" w:rsidRPr="000B5903" w14:paraId="09BBCDC6" w14:textId="77777777">
        <w:trPr>
          <w:jc w:val="center"/>
        </w:trPr>
        <w:tc>
          <w:tcPr>
            <w:tcW w:w="769" w:type="dxa"/>
            <w:vAlign w:val="center"/>
          </w:tcPr>
          <w:p w14:paraId="22356E9A" w14:textId="77777777" w:rsidR="00FE29E5" w:rsidRPr="000B5903" w:rsidRDefault="00000000">
            <w:pPr>
              <w:spacing w:after="0"/>
            </w:pPr>
            <w:r w:rsidRPr="000B5903">
              <w:rPr>
                <w:rFonts w:cs="Times New Roman"/>
                <w:sz w:val="19"/>
              </w:rPr>
              <w:t>TN-03</w:t>
            </w:r>
          </w:p>
        </w:tc>
        <w:tc>
          <w:tcPr>
            <w:tcW w:w="1999" w:type="dxa"/>
            <w:vAlign w:val="center"/>
          </w:tcPr>
          <w:p w14:paraId="76E0BED7" w14:textId="77777777" w:rsidR="00FE29E5" w:rsidRPr="000B5903" w:rsidRDefault="00000000">
            <w:pPr>
              <w:spacing w:after="0"/>
            </w:pPr>
            <w:r w:rsidRPr="000B5903">
              <w:rPr>
                <w:rFonts w:cs="Times New Roman"/>
                <w:sz w:val="19"/>
              </w:rPr>
              <w:t>Nhân viên trực /</w:t>
            </w:r>
          </w:p>
          <w:p w14:paraId="27064773" w14:textId="77777777" w:rsidR="00FE29E5" w:rsidRPr="000B5903" w:rsidRDefault="00000000">
            <w:pPr>
              <w:spacing w:after="0"/>
            </w:pPr>
            <w:r w:rsidRPr="000B5903">
              <w:rPr>
                <w:rFonts w:cs="Times New Roman"/>
                <w:sz w:val="19"/>
              </w:rPr>
              <w:t>điều dưỡng</w:t>
            </w:r>
          </w:p>
        </w:tc>
        <w:tc>
          <w:tcPr>
            <w:tcW w:w="5227" w:type="dxa"/>
            <w:vAlign w:val="center"/>
          </w:tcPr>
          <w:p w14:paraId="36EFDEAB" w14:textId="77777777" w:rsidR="00FE29E5" w:rsidRPr="000B5903" w:rsidRDefault="00000000">
            <w:pPr>
              <w:spacing w:after="0"/>
            </w:pPr>
            <w:r w:rsidRPr="000B5903">
              <w:rPr>
                <w:rFonts w:cs="Times New Roman"/>
                <w:sz w:val="19"/>
              </w:rPr>
              <w:t>Theo dõi nhiều phòng cùng lúc, sắp xếp ưu tiên cảnh báo, ghi nhận kết quả xử lý và bàn giao ca trực.</w:t>
            </w:r>
          </w:p>
        </w:tc>
        <w:tc>
          <w:tcPr>
            <w:tcW w:w="1076" w:type="dxa"/>
            <w:vAlign w:val="center"/>
          </w:tcPr>
          <w:p w14:paraId="2B3E226F" w14:textId="77777777" w:rsidR="00FE29E5" w:rsidRPr="000B5903" w:rsidRDefault="00000000">
            <w:pPr>
              <w:spacing w:after="0"/>
            </w:pPr>
            <w:r w:rsidRPr="000B5903">
              <w:rPr>
                <w:rFonts w:cs="Times New Roman"/>
                <w:sz w:val="19"/>
              </w:rPr>
              <w:t>A.2, B.2</w:t>
            </w:r>
          </w:p>
        </w:tc>
      </w:tr>
      <w:tr w:rsidR="00FE29E5" w:rsidRPr="000B5903" w14:paraId="5F56CC5D" w14:textId="77777777">
        <w:trPr>
          <w:jc w:val="center"/>
        </w:trPr>
        <w:tc>
          <w:tcPr>
            <w:tcW w:w="769" w:type="dxa"/>
            <w:vAlign w:val="center"/>
          </w:tcPr>
          <w:p w14:paraId="04D1E96B" w14:textId="77777777" w:rsidR="00FE29E5" w:rsidRPr="000B5903" w:rsidRDefault="00000000">
            <w:pPr>
              <w:spacing w:after="0"/>
            </w:pPr>
            <w:r w:rsidRPr="000B5903">
              <w:rPr>
                <w:rFonts w:cs="Times New Roman"/>
                <w:sz w:val="19"/>
              </w:rPr>
              <w:t>TN-04</w:t>
            </w:r>
          </w:p>
        </w:tc>
        <w:tc>
          <w:tcPr>
            <w:tcW w:w="1999" w:type="dxa"/>
            <w:vAlign w:val="center"/>
          </w:tcPr>
          <w:p w14:paraId="03F4621A" w14:textId="77777777" w:rsidR="00FE29E5" w:rsidRPr="000B5903" w:rsidRDefault="00000000">
            <w:pPr>
              <w:spacing w:after="0"/>
            </w:pPr>
            <w:r w:rsidRPr="000B5903">
              <w:rPr>
                <w:rFonts w:cs="Times New Roman"/>
                <w:sz w:val="19"/>
              </w:rPr>
              <w:t>Kỹ thuật viên</w:t>
            </w:r>
          </w:p>
        </w:tc>
        <w:tc>
          <w:tcPr>
            <w:tcW w:w="5227" w:type="dxa"/>
            <w:vAlign w:val="center"/>
          </w:tcPr>
          <w:p w14:paraId="516423B6" w14:textId="77777777" w:rsidR="00FE29E5" w:rsidRPr="000B5903" w:rsidRDefault="00000000">
            <w:pPr>
              <w:spacing w:after="0"/>
            </w:pPr>
            <w:r w:rsidRPr="000B5903">
              <w:rPr>
                <w:rFonts w:cs="Times New Roman"/>
                <w:sz w:val="19"/>
              </w:rPr>
              <w:t>Khai báo người – phòng – camera, kiểm tra vùng quan sát, cấu hình quy tắc cảnh báo, theo dõi tình trạng thiết bị và hiệu chỉnh khi xuất hiện cảnh báo sai.</w:t>
            </w:r>
          </w:p>
        </w:tc>
        <w:tc>
          <w:tcPr>
            <w:tcW w:w="1076" w:type="dxa"/>
            <w:vAlign w:val="center"/>
          </w:tcPr>
          <w:p w14:paraId="09BAD3AA" w14:textId="77777777" w:rsidR="00FE29E5" w:rsidRPr="000B5903" w:rsidRDefault="00000000">
            <w:pPr>
              <w:spacing w:after="0"/>
            </w:pPr>
            <w:r w:rsidRPr="000B5903">
              <w:rPr>
                <w:rFonts w:cs="Times New Roman"/>
                <w:sz w:val="19"/>
              </w:rPr>
              <w:t>A.2, B.2</w:t>
            </w:r>
          </w:p>
        </w:tc>
      </w:tr>
      <w:tr w:rsidR="00FE29E5" w:rsidRPr="000B5903" w14:paraId="1F6D71B5" w14:textId="77777777">
        <w:trPr>
          <w:jc w:val="center"/>
        </w:trPr>
        <w:tc>
          <w:tcPr>
            <w:tcW w:w="769" w:type="dxa"/>
            <w:vAlign w:val="center"/>
          </w:tcPr>
          <w:p w14:paraId="1FEB010D" w14:textId="77777777" w:rsidR="00FE29E5" w:rsidRPr="000B5903" w:rsidRDefault="00000000">
            <w:pPr>
              <w:spacing w:after="0"/>
            </w:pPr>
            <w:r w:rsidRPr="000B5903">
              <w:rPr>
                <w:rFonts w:cs="Times New Roman"/>
                <w:sz w:val="19"/>
              </w:rPr>
              <w:t>TN-05</w:t>
            </w:r>
          </w:p>
        </w:tc>
        <w:tc>
          <w:tcPr>
            <w:tcW w:w="1999" w:type="dxa"/>
            <w:vAlign w:val="center"/>
          </w:tcPr>
          <w:p w14:paraId="15940D77" w14:textId="77777777" w:rsidR="00FE29E5" w:rsidRPr="000B5903" w:rsidRDefault="00000000">
            <w:pPr>
              <w:spacing w:after="0"/>
            </w:pPr>
            <w:r w:rsidRPr="000B5903">
              <w:rPr>
                <w:rFonts w:cs="Times New Roman"/>
                <w:sz w:val="19"/>
              </w:rPr>
              <w:t>Camera IP</w:t>
            </w:r>
          </w:p>
          <w:p w14:paraId="6BD55B7B" w14:textId="77777777" w:rsidR="00FE29E5" w:rsidRPr="000B5903" w:rsidRDefault="00000000">
            <w:pPr>
              <w:spacing w:after="0"/>
            </w:pPr>
            <w:r w:rsidRPr="000B5903">
              <w:rPr>
                <w:rFonts w:cs="Times New Roman"/>
                <w:sz w:val="19"/>
              </w:rPr>
              <w:t>(tác nhân phụ)</w:t>
            </w:r>
          </w:p>
        </w:tc>
        <w:tc>
          <w:tcPr>
            <w:tcW w:w="5227" w:type="dxa"/>
            <w:vAlign w:val="center"/>
          </w:tcPr>
          <w:p w14:paraId="732361EF" w14:textId="77777777" w:rsidR="00FE29E5" w:rsidRPr="000B5903" w:rsidRDefault="00000000">
            <w:pPr>
              <w:spacing w:after="0"/>
            </w:pPr>
            <w:r w:rsidRPr="000B5903">
              <w:rPr>
                <w:rFonts w:cs="Times New Roman"/>
                <w:sz w:val="19"/>
              </w:rPr>
              <w:t>Cung cấp luồng hình ảnh liên tục. Việc mất kết nối của tác nhân này là một sự kiện nghiệp vụ, không phải lỗi kỹ thuật im lặng.</w:t>
            </w:r>
          </w:p>
        </w:tc>
        <w:tc>
          <w:tcPr>
            <w:tcW w:w="1076" w:type="dxa"/>
            <w:vAlign w:val="center"/>
          </w:tcPr>
          <w:p w14:paraId="2F710F87" w14:textId="77777777" w:rsidR="00FE29E5" w:rsidRPr="000B5903" w:rsidRDefault="00000000">
            <w:pPr>
              <w:spacing w:after="0"/>
            </w:pPr>
            <w:r w:rsidRPr="000B5903">
              <w:rPr>
                <w:rFonts w:cs="Times New Roman"/>
                <w:sz w:val="19"/>
              </w:rPr>
              <w:t>B.1, B.4.4</w:t>
            </w:r>
          </w:p>
        </w:tc>
      </w:tr>
      <w:tr w:rsidR="00FE29E5" w:rsidRPr="000B5903" w14:paraId="1C58BF99" w14:textId="77777777">
        <w:trPr>
          <w:jc w:val="center"/>
        </w:trPr>
        <w:tc>
          <w:tcPr>
            <w:tcW w:w="769" w:type="dxa"/>
            <w:vAlign w:val="center"/>
          </w:tcPr>
          <w:p w14:paraId="44AFE10E" w14:textId="77777777" w:rsidR="00FE29E5" w:rsidRPr="000B5903" w:rsidRDefault="00000000">
            <w:pPr>
              <w:spacing w:after="0"/>
            </w:pPr>
            <w:r w:rsidRPr="000B5903">
              <w:rPr>
                <w:rFonts w:cs="Times New Roman"/>
                <w:sz w:val="19"/>
              </w:rPr>
              <w:t>TN-06</w:t>
            </w:r>
          </w:p>
        </w:tc>
        <w:tc>
          <w:tcPr>
            <w:tcW w:w="1999" w:type="dxa"/>
            <w:vAlign w:val="center"/>
          </w:tcPr>
          <w:p w14:paraId="2A59A7AF" w14:textId="77777777" w:rsidR="00FE29E5" w:rsidRPr="000B5903" w:rsidRDefault="00000000">
            <w:pPr>
              <w:spacing w:after="0"/>
            </w:pPr>
            <w:r w:rsidRPr="000B5903">
              <w:rPr>
                <w:rFonts w:cs="Times New Roman"/>
                <w:sz w:val="19"/>
              </w:rPr>
              <w:t>Dịch vụ thông báo</w:t>
            </w:r>
          </w:p>
          <w:p w14:paraId="4C82B6FF" w14:textId="77777777" w:rsidR="00FE29E5" w:rsidRPr="000B5903" w:rsidRDefault="00000000">
            <w:pPr>
              <w:spacing w:after="0"/>
            </w:pPr>
            <w:r w:rsidRPr="000B5903">
              <w:rPr>
                <w:rFonts w:cs="Times New Roman"/>
                <w:sz w:val="19"/>
              </w:rPr>
              <w:t>(hệ thống ngoài)</w:t>
            </w:r>
          </w:p>
        </w:tc>
        <w:tc>
          <w:tcPr>
            <w:tcW w:w="5227" w:type="dxa"/>
            <w:vAlign w:val="center"/>
          </w:tcPr>
          <w:p w14:paraId="4DB326FB" w14:textId="77777777" w:rsidR="00FE29E5" w:rsidRPr="000B5903" w:rsidRDefault="00000000">
            <w:pPr>
              <w:spacing w:after="0"/>
            </w:pPr>
            <w:r w:rsidRPr="000B5903">
              <w:rPr>
                <w:rFonts w:cs="Times New Roman"/>
                <w:sz w:val="19"/>
              </w:rPr>
              <w:t>Chuyển thông điệp cảnh báo tới người nhận qua tin nhắn, thông báo đẩy hoặc thư điện tử.</w:t>
            </w:r>
          </w:p>
        </w:tc>
        <w:tc>
          <w:tcPr>
            <w:tcW w:w="1076" w:type="dxa"/>
            <w:vAlign w:val="center"/>
          </w:tcPr>
          <w:p w14:paraId="6CEB5CEC" w14:textId="77777777" w:rsidR="00FE29E5" w:rsidRPr="000B5903" w:rsidRDefault="00000000">
            <w:pPr>
              <w:spacing w:after="0"/>
            </w:pPr>
            <w:r w:rsidRPr="000B5903">
              <w:rPr>
                <w:rFonts w:cs="Times New Roman"/>
                <w:sz w:val="19"/>
              </w:rPr>
              <w:t>B.4.2</w:t>
            </w:r>
          </w:p>
        </w:tc>
      </w:tr>
    </w:tbl>
    <w:p w14:paraId="13BB1FC9" w14:textId="77777777" w:rsidR="00FE29E5" w:rsidRPr="000B5903" w:rsidRDefault="00FE29E5">
      <w:pPr>
        <w:spacing w:after="0"/>
      </w:pPr>
    </w:p>
    <w:p w14:paraId="0CBF1546" w14:textId="77777777" w:rsidR="00FE29E5" w:rsidRPr="000B5903" w:rsidRDefault="00000000">
      <w:pPr>
        <w:keepNext/>
        <w:spacing w:before="160"/>
      </w:pPr>
      <w:r w:rsidRPr="000B5903">
        <w:rPr>
          <w:rFonts w:cs="Times New Roman"/>
          <w:b/>
          <w:sz w:val="27"/>
        </w:rPr>
        <w:t>1.3. Yêu cầu chức năng</w:t>
      </w:r>
    </w:p>
    <w:p w14:paraId="199FDB33" w14:textId="77777777" w:rsidR="00FE29E5" w:rsidRPr="000B5903" w:rsidRDefault="00000000">
      <w:pPr>
        <w:jc w:val="both"/>
      </w:pPr>
      <w:r w:rsidRPr="000B5903">
        <w:rPr>
          <w:rFonts w:cs="Times New Roman"/>
        </w:rPr>
        <w:t>Bảng yêu cầu chức năng được rút ra từ mục B.2 (chức năng theo vai trò) và các quy trình ở mục B.4 của Khảo sát hiện trạng. Cột cuối cùng ghi mức ưu tiên theo quy ước: B (bắt buộc — thiếu thì hệ thống không dùng được), N (nên có), C (có thể lùi sang giai đoạn mở rộng).</w:t>
      </w:r>
    </w:p>
    <w:p w14:paraId="24A8F2EB" w14:textId="77777777" w:rsidR="00FE29E5" w:rsidRPr="000B5903" w:rsidRDefault="00000000">
      <w:pPr>
        <w:spacing w:before="100" w:after="40"/>
        <w:jc w:val="center"/>
      </w:pPr>
      <w:r w:rsidRPr="000B5903">
        <w:rPr>
          <w:rFonts w:cs="Times New Roman"/>
          <w:i/>
          <w:sz w:val="22"/>
        </w:rPr>
        <w:t>Bảng 4. Yêu cầu chức năng của hệ thống</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775"/>
        <w:gridCol w:w="6202"/>
        <w:gridCol w:w="1318"/>
        <w:gridCol w:w="775"/>
      </w:tblGrid>
      <w:tr w:rsidR="00FE29E5" w:rsidRPr="000B5903" w14:paraId="14495735" w14:textId="77777777">
        <w:trPr>
          <w:tblHeader/>
          <w:jc w:val="center"/>
        </w:trPr>
        <w:tc>
          <w:tcPr>
            <w:tcW w:w="775" w:type="dxa"/>
            <w:shd w:val="clear" w:color="auto" w:fill="D4E6F1"/>
            <w:vAlign w:val="center"/>
          </w:tcPr>
          <w:p w14:paraId="007BEE7A" w14:textId="77777777" w:rsidR="00FE29E5" w:rsidRPr="000B5903" w:rsidRDefault="00000000">
            <w:pPr>
              <w:spacing w:before="20" w:after="20"/>
              <w:jc w:val="center"/>
            </w:pPr>
            <w:r w:rsidRPr="000B5903">
              <w:rPr>
                <w:rFonts w:cs="Times New Roman"/>
                <w:b/>
                <w:sz w:val="19"/>
              </w:rPr>
              <w:t>Mã</w:t>
            </w:r>
          </w:p>
        </w:tc>
        <w:tc>
          <w:tcPr>
            <w:tcW w:w="6202" w:type="dxa"/>
            <w:shd w:val="clear" w:color="auto" w:fill="D4E6F1"/>
            <w:vAlign w:val="center"/>
          </w:tcPr>
          <w:p w14:paraId="2D786E47" w14:textId="77777777" w:rsidR="00FE29E5" w:rsidRPr="000B5903" w:rsidRDefault="00000000">
            <w:pPr>
              <w:spacing w:before="20" w:after="20"/>
              <w:jc w:val="center"/>
            </w:pPr>
            <w:r w:rsidRPr="000B5903">
              <w:rPr>
                <w:rFonts w:cs="Times New Roman"/>
                <w:b/>
                <w:sz w:val="19"/>
              </w:rPr>
              <w:t>Yêu cầu chức năng</w:t>
            </w:r>
          </w:p>
        </w:tc>
        <w:tc>
          <w:tcPr>
            <w:tcW w:w="1318" w:type="dxa"/>
            <w:shd w:val="clear" w:color="auto" w:fill="D4E6F1"/>
            <w:vAlign w:val="center"/>
          </w:tcPr>
          <w:p w14:paraId="002B56DD" w14:textId="77777777" w:rsidR="00FE29E5" w:rsidRPr="000B5903" w:rsidRDefault="00000000">
            <w:pPr>
              <w:spacing w:before="20" w:after="20"/>
              <w:jc w:val="center"/>
            </w:pPr>
            <w:r w:rsidRPr="000B5903">
              <w:rPr>
                <w:rFonts w:cs="Times New Roman"/>
                <w:b/>
                <w:sz w:val="19"/>
              </w:rPr>
              <w:t>Tác nhân</w:t>
            </w:r>
          </w:p>
        </w:tc>
        <w:tc>
          <w:tcPr>
            <w:tcW w:w="775" w:type="dxa"/>
            <w:shd w:val="clear" w:color="auto" w:fill="D4E6F1"/>
            <w:vAlign w:val="center"/>
          </w:tcPr>
          <w:p w14:paraId="19B01CB0" w14:textId="77777777" w:rsidR="00FE29E5" w:rsidRPr="000B5903" w:rsidRDefault="00000000">
            <w:pPr>
              <w:spacing w:before="20" w:after="20"/>
              <w:jc w:val="center"/>
            </w:pPr>
            <w:r w:rsidRPr="000B5903">
              <w:rPr>
                <w:rFonts w:cs="Times New Roman"/>
                <w:b/>
                <w:sz w:val="19"/>
              </w:rPr>
              <w:t>Ưu tiên</w:t>
            </w:r>
          </w:p>
        </w:tc>
      </w:tr>
      <w:tr w:rsidR="00FE29E5" w:rsidRPr="000B5903" w14:paraId="5A081356" w14:textId="77777777">
        <w:trPr>
          <w:jc w:val="center"/>
        </w:trPr>
        <w:tc>
          <w:tcPr>
            <w:tcW w:w="775" w:type="dxa"/>
            <w:vAlign w:val="center"/>
          </w:tcPr>
          <w:p w14:paraId="5CA34C7C" w14:textId="77777777" w:rsidR="00FE29E5" w:rsidRPr="000B5903" w:rsidRDefault="00000000">
            <w:pPr>
              <w:spacing w:after="0"/>
            </w:pPr>
            <w:r w:rsidRPr="000B5903">
              <w:rPr>
                <w:rFonts w:cs="Times New Roman"/>
                <w:sz w:val="19"/>
              </w:rPr>
              <w:t>FR-01</w:t>
            </w:r>
          </w:p>
        </w:tc>
        <w:tc>
          <w:tcPr>
            <w:tcW w:w="6202" w:type="dxa"/>
            <w:vAlign w:val="center"/>
          </w:tcPr>
          <w:p w14:paraId="7FBA1C96" w14:textId="77777777" w:rsidR="00FE29E5" w:rsidRPr="000B5903" w:rsidRDefault="00000000">
            <w:pPr>
              <w:spacing w:after="0"/>
            </w:pPr>
            <w:r w:rsidRPr="000B5903">
              <w:rPr>
                <w:rFonts w:cs="Times New Roman"/>
                <w:sz w:val="19"/>
              </w:rPr>
              <w:t>Đọc liên tục luồng hình ảnh từ một hoặc nhiều camera đã khai báo.</w:t>
            </w:r>
          </w:p>
        </w:tc>
        <w:tc>
          <w:tcPr>
            <w:tcW w:w="1318" w:type="dxa"/>
            <w:vAlign w:val="center"/>
          </w:tcPr>
          <w:p w14:paraId="21E79191" w14:textId="77777777" w:rsidR="00FE29E5" w:rsidRPr="000B5903" w:rsidRDefault="00000000">
            <w:pPr>
              <w:spacing w:after="0"/>
            </w:pPr>
            <w:r w:rsidRPr="000B5903">
              <w:rPr>
                <w:rFonts w:cs="Times New Roman"/>
                <w:sz w:val="19"/>
              </w:rPr>
              <w:t>TN-05</w:t>
            </w:r>
          </w:p>
        </w:tc>
        <w:tc>
          <w:tcPr>
            <w:tcW w:w="775" w:type="dxa"/>
            <w:vAlign w:val="center"/>
          </w:tcPr>
          <w:p w14:paraId="4BC830E1" w14:textId="77777777" w:rsidR="00FE29E5" w:rsidRPr="000B5903" w:rsidRDefault="00000000">
            <w:pPr>
              <w:spacing w:after="0"/>
            </w:pPr>
            <w:r w:rsidRPr="000B5903">
              <w:rPr>
                <w:rFonts w:cs="Times New Roman"/>
                <w:sz w:val="19"/>
              </w:rPr>
              <w:t>B</w:t>
            </w:r>
          </w:p>
        </w:tc>
      </w:tr>
      <w:tr w:rsidR="00FE29E5" w:rsidRPr="000B5903" w14:paraId="48A48425" w14:textId="77777777">
        <w:trPr>
          <w:jc w:val="center"/>
        </w:trPr>
        <w:tc>
          <w:tcPr>
            <w:tcW w:w="775" w:type="dxa"/>
            <w:vAlign w:val="center"/>
          </w:tcPr>
          <w:p w14:paraId="02DA9DCB" w14:textId="77777777" w:rsidR="00FE29E5" w:rsidRPr="000B5903" w:rsidRDefault="00000000">
            <w:pPr>
              <w:spacing w:after="0"/>
            </w:pPr>
            <w:r w:rsidRPr="000B5903">
              <w:rPr>
                <w:rFonts w:cs="Times New Roman"/>
                <w:sz w:val="19"/>
              </w:rPr>
              <w:t>FR-02</w:t>
            </w:r>
          </w:p>
        </w:tc>
        <w:tc>
          <w:tcPr>
            <w:tcW w:w="6202" w:type="dxa"/>
            <w:vAlign w:val="center"/>
          </w:tcPr>
          <w:p w14:paraId="17E4162B" w14:textId="77777777" w:rsidR="00FE29E5" w:rsidRPr="000B5903" w:rsidRDefault="00000000">
            <w:pPr>
              <w:spacing w:after="0"/>
            </w:pPr>
            <w:r w:rsidRPr="000B5903">
              <w:rPr>
                <w:rFonts w:cs="Times New Roman"/>
                <w:sz w:val="19"/>
              </w:rPr>
              <w:t>Phát hiện người trong khung hình và trích xuất toạ độ các khớp cơ thể.</w:t>
            </w:r>
          </w:p>
        </w:tc>
        <w:tc>
          <w:tcPr>
            <w:tcW w:w="1318" w:type="dxa"/>
            <w:vAlign w:val="center"/>
          </w:tcPr>
          <w:p w14:paraId="2433238D" w14:textId="77777777" w:rsidR="00FE29E5" w:rsidRPr="000B5903" w:rsidRDefault="00000000">
            <w:pPr>
              <w:spacing w:after="0"/>
            </w:pPr>
            <w:r w:rsidRPr="000B5903">
              <w:rPr>
                <w:rFonts w:cs="Times New Roman"/>
                <w:sz w:val="19"/>
              </w:rPr>
              <w:t>Hệ thống</w:t>
            </w:r>
          </w:p>
        </w:tc>
        <w:tc>
          <w:tcPr>
            <w:tcW w:w="775" w:type="dxa"/>
            <w:vAlign w:val="center"/>
          </w:tcPr>
          <w:p w14:paraId="58E79DFB" w14:textId="77777777" w:rsidR="00FE29E5" w:rsidRPr="000B5903" w:rsidRDefault="00000000">
            <w:pPr>
              <w:spacing w:after="0"/>
            </w:pPr>
            <w:r w:rsidRPr="000B5903">
              <w:rPr>
                <w:rFonts w:cs="Times New Roman"/>
                <w:sz w:val="19"/>
              </w:rPr>
              <w:t>B</w:t>
            </w:r>
          </w:p>
        </w:tc>
      </w:tr>
      <w:tr w:rsidR="00FE29E5" w:rsidRPr="000B5903" w14:paraId="03B7426B" w14:textId="77777777">
        <w:trPr>
          <w:jc w:val="center"/>
        </w:trPr>
        <w:tc>
          <w:tcPr>
            <w:tcW w:w="775" w:type="dxa"/>
            <w:vAlign w:val="center"/>
          </w:tcPr>
          <w:p w14:paraId="6A6E50BD" w14:textId="77777777" w:rsidR="00FE29E5" w:rsidRPr="000B5903" w:rsidRDefault="00000000">
            <w:pPr>
              <w:spacing w:after="0"/>
            </w:pPr>
            <w:r w:rsidRPr="000B5903">
              <w:rPr>
                <w:rFonts w:cs="Times New Roman"/>
                <w:sz w:val="19"/>
              </w:rPr>
              <w:t>FR-03</w:t>
            </w:r>
          </w:p>
        </w:tc>
        <w:tc>
          <w:tcPr>
            <w:tcW w:w="6202" w:type="dxa"/>
            <w:vAlign w:val="center"/>
          </w:tcPr>
          <w:p w14:paraId="251C3F93" w14:textId="77777777" w:rsidR="00FE29E5" w:rsidRPr="000B5903" w:rsidRDefault="00000000">
            <w:pPr>
              <w:spacing w:after="0"/>
            </w:pPr>
            <w:r w:rsidRPr="000B5903">
              <w:rPr>
                <w:rFonts w:cs="Times New Roman"/>
                <w:sz w:val="19"/>
              </w:rPr>
              <w:t>Bám nhất quán một người cần giám sát qua các khung hình liên tiếp, kể cả khi khung hình có nhiều người.</w:t>
            </w:r>
          </w:p>
        </w:tc>
        <w:tc>
          <w:tcPr>
            <w:tcW w:w="1318" w:type="dxa"/>
            <w:vAlign w:val="center"/>
          </w:tcPr>
          <w:p w14:paraId="47BFA6DF" w14:textId="77777777" w:rsidR="00FE29E5" w:rsidRPr="000B5903" w:rsidRDefault="00000000">
            <w:pPr>
              <w:spacing w:after="0"/>
            </w:pPr>
            <w:r w:rsidRPr="000B5903">
              <w:rPr>
                <w:rFonts w:cs="Times New Roman"/>
                <w:sz w:val="19"/>
              </w:rPr>
              <w:t>Hệ thống</w:t>
            </w:r>
          </w:p>
        </w:tc>
        <w:tc>
          <w:tcPr>
            <w:tcW w:w="775" w:type="dxa"/>
            <w:vAlign w:val="center"/>
          </w:tcPr>
          <w:p w14:paraId="1E7182E5" w14:textId="77777777" w:rsidR="00FE29E5" w:rsidRPr="000B5903" w:rsidRDefault="00000000">
            <w:pPr>
              <w:spacing w:after="0"/>
            </w:pPr>
            <w:r w:rsidRPr="000B5903">
              <w:rPr>
                <w:rFonts w:cs="Times New Roman"/>
                <w:sz w:val="19"/>
              </w:rPr>
              <w:t>B</w:t>
            </w:r>
          </w:p>
        </w:tc>
      </w:tr>
      <w:tr w:rsidR="00FE29E5" w:rsidRPr="000B5903" w14:paraId="07399EA4" w14:textId="77777777">
        <w:trPr>
          <w:jc w:val="center"/>
        </w:trPr>
        <w:tc>
          <w:tcPr>
            <w:tcW w:w="775" w:type="dxa"/>
            <w:vAlign w:val="center"/>
          </w:tcPr>
          <w:p w14:paraId="287BB154" w14:textId="77777777" w:rsidR="00FE29E5" w:rsidRPr="000B5903" w:rsidRDefault="00000000">
            <w:pPr>
              <w:spacing w:after="0"/>
            </w:pPr>
            <w:r w:rsidRPr="000B5903">
              <w:rPr>
                <w:rFonts w:cs="Times New Roman"/>
                <w:sz w:val="19"/>
              </w:rPr>
              <w:t>FR-04</w:t>
            </w:r>
          </w:p>
        </w:tc>
        <w:tc>
          <w:tcPr>
            <w:tcW w:w="6202" w:type="dxa"/>
            <w:vAlign w:val="center"/>
          </w:tcPr>
          <w:p w14:paraId="2C4EAEAC" w14:textId="77777777" w:rsidR="00FE29E5" w:rsidRPr="000B5903" w:rsidRDefault="00000000">
            <w:pPr>
              <w:spacing w:after="0"/>
            </w:pPr>
            <w:r w:rsidRPr="000B5903">
              <w:rPr>
                <w:rFonts w:cs="Times New Roman"/>
                <w:sz w:val="19"/>
              </w:rPr>
              <w:t>Đánh giá chuỗi tư thế trong một cửa sổ thời gian ngắn và tính mức độ tin cậy của khả năng té ngã.</w:t>
            </w:r>
          </w:p>
        </w:tc>
        <w:tc>
          <w:tcPr>
            <w:tcW w:w="1318" w:type="dxa"/>
            <w:vAlign w:val="center"/>
          </w:tcPr>
          <w:p w14:paraId="618FB714" w14:textId="77777777" w:rsidR="00FE29E5" w:rsidRPr="000B5903" w:rsidRDefault="00000000">
            <w:pPr>
              <w:spacing w:after="0"/>
            </w:pPr>
            <w:r w:rsidRPr="000B5903">
              <w:rPr>
                <w:rFonts w:cs="Times New Roman"/>
                <w:sz w:val="19"/>
              </w:rPr>
              <w:t>Hệ thống</w:t>
            </w:r>
          </w:p>
        </w:tc>
        <w:tc>
          <w:tcPr>
            <w:tcW w:w="775" w:type="dxa"/>
            <w:vAlign w:val="center"/>
          </w:tcPr>
          <w:p w14:paraId="616F55C0" w14:textId="77777777" w:rsidR="00FE29E5" w:rsidRPr="000B5903" w:rsidRDefault="00000000">
            <w:pPr>
              <w:spacing w:after="0"/>
            </w:pPr>
            <w:r w:rsidRPr="000B5903">
              <w:rPr>
                <w:rFonts w:cs="Times New Roman"/>
                <w:sz w:val="19"/>
              </w:rPr>
              <w:t>B</w:t>
            </w:r>
          </w:p>
        </w:tc>
      </w:tr>
      <w:tr w:rsidR="00FE29E5" w:rsidRPr="000B5903" w14:paraId="6DD7B247" w14:textId="77777777">
        <w:trPr>
          <w:jc w:val="center"/>
        </w:trPr>
        <w:tc>
          <w:tcPr>
            <w:tcW w:w="775" w:type="dxa"/>
            <w:vAlign w:val="center"/>
          </w:tcPr>
          <w:p w14:paraId="48879EAB" w14:textId="77777777" w:rsidR="00FE29E5" w:rsidRPr="000B5903" w:rsidRDefault="00000000">
            <w:pPr>
              <w:spacing w:after="0"/>
            </w:pPr>
            <w:r w:rsidRPr="000B5903">
              <w:rPr>
                <w:rFonts w:cs="Times New Roman"/>
                <w:sz w:val="19"/>
              </w:rPr>
              <w:t>FR-05</w:t>
            </w:r>
          </w:p>
        </w:tc>
        <w:tc>
          <w:tcPr>
            <w:tcW w:w="6202" w:type="dxa"/>
            <w:vAlign w:val="center"/>
          </w:tcPr>
          <w:p w14:paraId="15DEDC97" w14:textId="77777777" w:rsidR="00FE29E5" w:rsidRPr="000B5903" w:rsidRDefault="00000000">
            <w:pPr>
              <w:spacing w:after="0"/>
            </w:pPr>
            <w:r w:rsidRPr="000B5903">
              <w:rPr>
                <w:rFonts w:cs="Times New Roman"/>
                <w:sz w:val="19"/>
              </w:rPr>
              <w:t>Tạo Sự kiện té ngã khi mức tin cậy vượt ngưỡng trong số lần liên tiếp đã cấu hình.</w:t>
            </w:r>
          </w:p>
        </w:tc>
        <w:tc>
          <w:tcPr>
            <w:tcW w:w="1318" w:type="dxa"/>
            <w:vAlign w:val="center"/>
          </w:tcPr>
          <w:p w14:paraId="21C157DC" w14:textId="77777777" w:rsidR="00FE29E5" w:rsidRPr="000B5903" w:rsidRDefault="00000000">
            <w:pPr>
              <w:spacing w:after="0"/>
            </w:pPr>
            <w:r w:rsidRPr="000B5903">
              <w:rPr>
                <w:rFonts w:cs="Times New Roman"/>
                <w:sz w:val="19"/>
              </w:rPr>
              <w:t>Hệ thống</w:t>
            </w:r>
          </w:p>
        </w:tc>
        <w:tc>
          <w:tcPr>
            <w:tcW w:w="775" w:type="dxa"/>
            <w:vAlign w:val="center"/>
          </w:tcPr>
          <w:p w14:paraId="115465F2" w14:textId="77777777" w:rsidR="00FE29E5" w:rsidRPr="000B5903" w:rsidRDefault="00000000">
            <w:pPr>
              <w:spacing w:after="0"/>
            </w:pPr>
            <w:r w:rsidRPr="000B5903">
              <w:rPr>
                <w:rFonts w:cs="Times New Roman"/>
                <w:sz w:val="19"/>
              </w:rPr>
              <w:t>B</w:t>
            </w:r>
          </w:p>
        </w:tc>
      </w:tr>
      <w:tr w:rsidR="00FE29E5" w:rsidRPr="000B5903" w14:paraId="20F769A4" w14:textId="77777777">
        <w:trPr>
          <w:jc w:val="center"/>
        </w:trPr>
        <w:tc>
          <w:tcPr>
            <w:tcW w:w="775" w:type="dxa"/>
            <w:vAlign w:val="center"/>
          </w:tcPr>
          <w:p w14:paraId="06DF44EF" w14:textId="77777777" w:rsidR="00FE29E5" w:rsidRPr="000B5903" w:rsidRDefault="00000000">
            <w:pPr>
              <w:spacing w:after="0"/>
            </w:pPr>
            <w:r w:rsidRPr="000B5903">
              <w:rPr>
                <w:rFonts w:cs="Times New Roman"/>
                <w:sz w:val="19"/>
              </w:rPr>
              <w:t>FR-06</w:t>
            </w:r>
          </w:p>
        </w:tc>
        <w:tc>
          <w:tcPr>
            <w:tcW w:w="6202" w:type="dxa"/>
            <w:vAlign w:val="center"/>
          </w:tcPr>
          <w:p w14:paraId="3E64311B" w14:textId="77777777" w:rsidR="00FE29E5" w:rsidRPr="000B5903" w:rsidRDefault="00000000">
            <w:pPr>
              <w:spacing w:after="0"/>
            </w:pPr>
            <w:r w:rsidRPr="000B5903">
              <w:rPr>
                <w:rFonts w:cs="Times New Roman"/>
                <w:sz w:val="19"/>
              </w:rPr>
              <w:t>Phát âm báo và tín hiệu tại chỗ, đồng thời bắt đầu đếm ngược thời gian chờ xác nhận.</w:t>
            </w:r>
          </w:p>
        </w:tc>
        <w:tc>
          <w:tcPr>
            <w:tcW w:w="1318" w:type="dxa"/>
            <w:vAlign w:val="center"/>
          </w:tcPr>
          <w:p w14:paraId="24BCC010" w14:textId="77777777" w:rsidR="00FE29E5" w:rsidRPr="000B5903" w:rsidRDefault="00000000">
            <w:pPr>
              <w:spacing w:after="0"/>
            </w:pPr>
            <w:r w:rsidRPr="000B5903">
              <w:rPr>
                <w:rFonts w:cs="Times New Roman"/>
                <w:sz w:val="19"/>
              </w:rPr>
              <w:t>TN-01</w:t>
            </w:r>
          </w:p>
        </w:tc>
        <w:tc>
          <w:tcPr>
            <w:tcW w:w="775" w:type="dxa"/>
            <w:vAlign w:val="center"/>
          </w:tcPr>
          <w:p w14:paraId="7820E4D3" w14:textId="77777777" w:rsidR="00FE29E5" w:rsidRPr="000B5903" w:rsidRDefault="00000000">
            <w:pPr>
              <w:spacing w:after="0"/>
            </w:pPr>
            <w:r w:rsidRPr="000B5903">
              <w:rPr>
                <w:rFonts w:cs="Times New Roman"/>
                <w:sz w:val="19"/>
              </w:rPr>
              <w:t>B</w:t>
            </w:r>
          </w:p>
        </w:tc>
      </w:tr>
      <w:tr w:rsidR="00FE29E5" w:rsidRPr="000B5903" w14:paraId="7D81F841" w14:textId="77777777">
        <w:trPr>
          <w:jc w:val="center"/>
        </w:trPr>
        <w:tc>
          <w:tcPr>
            <w:tcW w:w="775" w:type="dxa"/>
            <w:vAlign w:val="center"/>
          </w:tcPr>
          <w:p w14:paraId="4E9C7D23" w14:textId="77777777" w:rsidR="00FE29E5" w:rsidRPr="000B5903" w:rsidRDefault="00000000">
            <w:pPr>
              <w:spacing w:after="0"/>
            </w:pPr>
            <w:r w:rsidRPr="000B5903">
              <w:rPr>
                <w:rFonts w:cs="Times New Roman"/>
                <w:sz w:val="19"/>
              </w:rPr>
              <w:t>FR-07</w:t>
            </w:r>
          </w:p>
        </w:tc>
        <w:tc>
          <w:tcPr>
            <w:tcW w:w="6202" w:type="dxa"/>
            <w:vAlign w:val="center"/>
          </w:tcPr>
          <w:p w14:paraId="64798945" w14:textId="77777777" w:rsidR="00FE29E5" w:rsidRPr="000B5903" w:rsidRDefault="00000000">
            <w:pPr>
              <w:spacing w:after="0"/>
            </w:pPr>
            <w:r w:rsidRPr="000B5903">
              <w:rPr>
                <w:rFonts w:cs="Times New Roman"/>
                <w:sz w:val="19"/>
              </w:rPr>
              <w:t>Cho phép người được giám sát tự xác nhận an toàn bằng hành động đơn giản; khi đó hạ mức sự kiện và lưu vào lịch sử.</w:t>
            </w:r>
          </w:p>
        </w:tc>
        <w:tc>
          <w:tcPr>
            <w:tcW w:w="1318" w:type="dxa"/>
            <w:vAlign w:val="center"/>
          </w:tcPr>
          <w:p w14:paraId="259408F0" w14:textId="77777777" w:rsidR="00FE29E5" w:rsidRPr="000B5903" w:rsidRDefault="00000000">
            <w:pPr>
              <w:spacing w:after="0"/>
            </w:pPr>
            <w:r w:rsidRPr="000B5903">
              <w:rPr>
                <w:rFonts w:cs="Times New Roman"/>
                <w:sz w:val="19"/>
              </w:rPr>
              <w:t>TN-01</w:t>
            </w:r>
          </w:p>
        </w:tc>
        <w:tc>
          <w:tcPr>
            <w:tcW w:w="775" w:type="dxa"/>
            <w:vAlign w:val="center"/>
          </w:tcPr>
          <w:p w14:paraId="3B27B61B" w14:textId="77777777" w:rsidR="00FE29E5" w:rsidRPr="000B5903" w:rsidRDefault="00000000">
            <w:pPr>
              <w:spacing w:after="0"/>
            </w:pPr>
            <w:r w:rsidRPr="000B5903">
              <w:rPr>
                <w:rFonts w:cs="Times New Roman"/>
                <w:sz w:val="19"/>
              </w:rPr>
              <w:t>B</w:t>
            </w:r>
          </w:p>
        </w:tc>
      </w:tr>
      <w:tr w:rsidR="00FE29E5" w:rsidRPr="000B5903" w14:paraId="22628E34" w14:textId="77777777">
        <w:trPr>
          <w:jc w:val="center"/>
        </w:trPr>
        <w:tc>
          <w:tcPr>
            <w:tcW w:w="775" w:type="dxa"/>
            <w:vAlign w:val="center"/>
          </w:tcPr>
          <w:p w14:paraId="7E1DDCA1" w14:textId="77777777" w:rsidR="00FE29E5" w:rsidRPr="000B5903" w:rsidRDefault="00000000">
            <w:pPr>
              <w:spacing w:after="0"/>
            </w:pPr>
            <w:r w:rsidRPr="000B5903">
              <w:rPr>
                <w:rFonts w:cs="Times New Roman"/>
                <w:sz w:val="19"/>
              </w:rPr>
              <w:t>FR-08</w:t>
            </w:r>
          </w:p>
        </w:tc>
        <w:tc>
          <w:tcPr>
            <w:tcW w:w="6202" w:type="dxa"/>
            <w:vAlign w:val="center"/>
          </w:tcPr>
          <w:p w14:paraId="5AA618FA" w14:textId="77777777" w:rsidR="00FE29E5" w:rsidRPr="000B5903" w:rsidRDefault="00000000">
            <w:pPr>
              <w:spacing w:after="0"/>
            </w:pPr>
            <w:r w:rsidRPr="000B5903">
              <w:rPr>
                <w:rFonts w:cs="Times New Roman"/>
                <w:sz w:val="19"/>
              </w:rPr>
              <w:t>Gửi cảnh báo cho người liên hệ theo thứ tự đã cấu hình, kèm thời điểm, phòng, mức tin cậy và ảnh minh hoạ được phép.</w:t>
            </w:r>
          </w:p>
        </w:tc>
        <w:tc>
          <w:tcPr>
            <w:tcW w:w="1318" w:type="dxa"/>
            <w:vAlign w:val="center"/>
          </w:tcPr>
          <w:p w14:paraId="31191ED7" w14:textId="77777777" w:rsidR="00FE29E5" w:rsidRPr="000B5903" w:rsidRDefault="00000000">
            <w:pPr>
              <w:spacing w:after="0"/>
            </w:pPr>
            <w:r w:rsidRPr="000B5903">
              <w:rPr>
                <w:rFonts w:cs="Times New Roman"/>
                <w:sz w:val="19"/>
              </w:rPr>
              <w:t>TN-02, TN-03</w:t>
            </w:r>
          </w:p>
        </w:tc>
        <w:tc>
          <w:tcPr>
            <w:tcW w:w="775" w:type="dxa"/>
            <w:vAlign w:val="center"/>
          </w:tcPr>
          <w:p w14:paraId="2BC0E6CA" w14:textId="77777777" w:rsidR="00FE29E5" w:rsidRPr="000B5903" w:rsidRDefault="00000000">
            <w:pPr>
              <w:spacing w:after="0"/>
            </w:pPr>
            <w:r w:rsidRPr="000B5903">
              <w:rPr>
                <w:rFonts w:cs="Times New Roman"/>
                <w:sz w:val="19"/>
              </w:rPr>
              <w:t>B</w:t>
            </w:r>
          </w:p>
        </w:tc>
      </w:tr>
      <w:tr w:rsidR="00FE29E5" w:rsidRPr="000B5903" w14:paraId="4A49FB82" w14:textId="77777777">
        <w:trPr>
          <w:jc w:val="center"/>
        </w:trPr>
        <w:tc>
          <w:tcPr>
            <w:tcW w:w="775" w:type="dxa"/>
            <w:vAlign w:val="center"/>
          </w:tcPr>
          <w:p w14:paraId="39F62AEC" w14:textId="77777777" w:rsidR="00FE29E5" w:rsidRPr="000B5903" w:rsidRDefault="00000000">
            <w:pPr>
              <w:spacing w:after="0"/>
            </w:pPr>
            <w:r w:rsidRPr="000B5903">
              <w:rPr>
                <w:rFonts w:cs="Times New Roman"/>
                <w:sz w:val="19"/>
              </w:rPr>
              <w:t>FR-09</w:t>
            </w:r>
          </w:p>
        </w:tc>
        <w:tc>
          <w:tcPr>
            <w:tcW w:w="6202" w:type="dxa"/>
            <w:vAlign w:val="center"/>
          </w:tcPr>
          <w:p w14:paraId="33D964E5" w14:textId="77777777" w:rsidR="00FE29E5" w:rsidRPr="000B5903" w:rsidRDefault="00000000">
            <w:pPr>
              <w:spacing w:after="0"/>
            </w:pPr>
            <w:r w:rsidRPr="000B5903">
              <w:rPr>
                <w:rFonts w:cs="Times New Roman"/>
                <w:sz w:val="19"/>
              </w:rPr>
              <w:t>Chuyển cảnh báo sang người liên hệ kế tiếp khi người hiện tại không xác nhận trong thời hạn.</w:t>
            </w:r>
          </w:p>
        </w:tc>
        <w:tc>
          <w:tcPr>
            <w:tcW w:w="1318" w:type="dxa"/>
            <w:vAlign w:val="center"/>
          </w:tcPr>
          <w:p w14:paraId="360071C5" w14:textId="77777777" w:rsidR="00FE29E5" w:rsidRPr="000B5903" w:rsidRDefault="00000000">
            <w:pPr>
              <w:spacing w:after="0"/>
            </w:pPr>
            <w:r w:rsidRPr="000B5903">
              <w:rPr>
                <w:rFonts w:cs="Times New Roman"/>
                <w:sz w:val="19"/>
              </w:rPr>
              <w:t>Hệ thống</w:t>
            </w:r>
          </w:p>
        </w:tc>
        <w:tc>
          <w:tcPr>
            <w:tcW w:w="775" w:type="dxa"/>
            <w:vAlign w:val="center"/>
          </w:tcPr>
          <w:p w14:paraId="4A195E78" w14:textId="77777777" w:rsidR="00FE29E5" w:rsidRPr="000B5903" w:rsidRDefault="00000000">
            <w:pPr>
              <w:spacing w:after="0"/>
            </w:pPr>
            <w:r w:rsidRPr="000B5903">
              <w:rPr>
                <w:rFonts w:cs="Times New Roman"/>
                <w:sz w:val="19"/>
              </w:rPr>
              <w:t>B</w:t>
            </w:r>
          </w:p>
        </w:tc>
      </w:tr>
      <w:tr w:rsidR="00FE29E5" w:rsidRPr="000B5903" w14:paraId="555A618B" w14:textId="77777777">
        <w:trPr>
          <w:jc w:val="center"/>
        </w:trPr>
        <w:tc>
          <w:tcPr>
            <w:tcW w:w="775" w:type="dxa"/>
            <w:vAlign w:val="center"/>
          </w:tcPr>
          <w:p w14:paraId="134282DF" w14:textId="77777777" w:rsidR="00FE29E5" w:rsidRPr="000B5903" w:rsidRDefault="00000000">
            <w:pPr>
              <w:spacing w:after="0"/>
            </w:pPr>
            <w:r w:rsidRPr="000B5903">
              <w:rPr>
                <w:rFonts w:cs="Times New Roman"/>
                <w:sz w:val="19"/>
              </w:rPr>
              <w:t>FR-10</w:t>
            </w:r>
          </w:p>
        </w:tc>
        <w:tc>
          <w:tcPr>
            <w:tcW w:w="6202" w:type="dxa"/>
            <w:vAlign w:val="center"/>
          </w:tcPr>
          <w:p w14:paraId="79A353EA" w14:textId="77777777" w:rsidR="00FE29E5" w:rsidRPr="000B5903" w:rsidRDefault="00000000">
            <w:pPr>
              <w:spacing w:after="0"/>
            </w:pPr>
            <w:r w:rsidRPr="000B5903">
              <w:rPr>
                <w:rFonts w:cs="Times New Roman"/>
                <w:sz w:val="19"/>
              </w:rPr>
              <w:t>Duy trì cảnh báo ở mức cao và thực hiện chỉ dẫn đã thống nhất trước khi hết danh sách liên hệ mà chưa ai tiếp nhận.</w:t>
            </w:r>
          </w:p>
        </w:tc>
        <w:tc>
          <w:tcPr>
            <w:tcW w:w="1318" w:type="dxa"/>
            <w:vAlign w:val="center"/>
          </w:tcPr>
          <w:p w14:paraId="09D72CF9" w14:textId="77777777" w:rsidR="00FE29E5" w:rsidRPr="000B5903" w:rsidRDefault="00000000">
            <w:pPr>
              <w:spacing w:after="0"/>
            </w:pPr>
            <w:r w:rsidRPr="000B5903">
              <w:rPr>
                <w:rFonts w:cs="Times New Roman"/>
                <w:sz w:val="19"/>
              </w:rPr>
              <w:t>Hệ thống</w:t>
            </w:r>
          </w:p>
        </w:tc>
        <w:tc>
          <w:tcPr>
            <w:tcW w:w="775" w:type="dxa"/>
            <w:vAlign w:val="center"/>
          </w:tcPr>
          <w:p w14:paraId="1EE514C4" w14:textId="77777777" w:rsidR="00FE29E5" w:rsidRPr="000B5903" w:rsidRDefault="00000000">
            <w:pPr>
              <w:spacing w:after="0"/>
            </w:pPr>
            <w:r w:rsidRPr="000B5903">
              <w:rPr>
                <w:rFonts w:cs="Times New Roman"/>
                <w:sz w:val="19"/>
              </w:rPr>
              <w:t>B</w:t>
            </w:r>
          </w:p>
        </w:tc>
      </w:tr>
      <w:tr w:rsidR="00FE29E5" w:rsidRPr="000B5903" w14:paraId="53D5E186" w14:textId="77777777">
        <w:trPr>
          <w:jc w:val="center"/>
        </w:trPr>
        <w:tc>
          <w:tcPr>
            <w:tcW w:w="775" w:type="dxa"/>
            <w:vAlign w:val="center"/>
          </w:tcPr>
          <w:p w14:paraId="075CF022" w14:textId="77777777" w:rsidR="00FE29E5" w:rsidRPr="000B5903" w:rsidRDefault="00000000">
            <w:pPr>
              <w:spacing w:after="0"/>
            </w:pPr>
            <w:r w:rsidRPr="000B5903">
              <w:rPr>
                <w:rFonts w:cs="Times New Roman"/>
                <w:sz w:val="19"/>
              </w:rPr>
              <w:t>FR-11</w:t>
            </w:r>
          </w:p>
        </w:tc>
        <w:tc>
          <w:tcPr>
            <w:tcW w:w="6202" w:type="dxa"/>
            <w:vAlign w:val="center"/>
          </w:tcPr>
          <w:p w14:paraId="13750BA4" w14:textId="77777777" w:rsidR="00FE29E5" w:rsidRPr="000B5903" w:rsidRDefault="00000000">
            <w:pPr>
              <w:spacing w:after="0"/>
            </w:pPr>
            <w:r w:rsidRPr="000B5903">
              <w:rPr>
                <w:rFonts w:cs="Times New Roman"/>
                <w:sz w:val="19"/>
              </w:rPr>
              <w:t>Cho phép người nhận xác nhận đã tiếp nhận cảnh báo; ghi lại người xác nhận và thời điểm.</w:t>
            </w:r>
          </w:p>
        </w:tc>
        <w:tc>
          <w:tcPr>
            <w:tcW w:w="1318" w:type="dxa"/>
            <w:vAlign w:val="center"/>
          </w:tcPr>
          <w:p w14:paraId="0C4C4A67" w14:textId="77777777" w:rsidR="00FE29E5" w:rsidRPr="000B5903" w:rsidRDefault="00000000">
            <w:pPr>
              <w:spacing w:after="0"/>
            </w:pPr>
            <w:r w:rsidRPr="000B5903">
              <w:rPr>
                <w:rFonts w:cs="Times New Roman"/>
                <w:sz w:val="19"/>
              </w:rPr>
              <w:t>TN-02, TN-03</w:t>
            </w:r>
          </w:p>
        </w:tc>
        <w:tc>
          <w:tcPr>
            <w:tcW w:w="775" w:type="dxa"/>
            <w:vAlign w:val="center"/>
          </w:tcPr>
          <w:p w14:paraId="65CF1141" w14:textId="77777777" w:rsidR="00FE29E5" w:rsidRPr="000B5903" w:rsidRDefault="00000000">
            <w:pPr>
              <w:spacing w:after="0"/>
            </w:pPr>
            <w:r w:rsidRPr="000B5903">
              <w:rPr>
                <w:rFonts w:cs="Times New Roman"/>
                <w:sz w:val="19"/>
              </w:rPr>
              <w:t>B</w:t>
            </w:r>
          </w:p>
        </w:tc>
      </w:tr>
      <w:tr w:rsidR="00FE29E5" w:rsidRPr="000B5903" w14:paraId="2C5D6C19" w14:textId="77777777">
        <w:trPr>
          <w:jc w:val="center"/>
        </w:trPr>
        <w:tc>
          <w:tcPr>
            <w:tcW w:w="775" w:type="dxa"/>
            <w:vAlign w:val="center"/>
          </w:tcPr>
          <w:p w14:paraId="4F39B5A2" w14:textId="77777777" w:rsidR="00FE29E5" w:rsidRPr="000B5903" w:rsidRDefault="00000000">
            <w:pPr>
              <w:spacing w:after="0"/>
            </w:pPr>
            <w:r w:rsidRPr="000B5903">
              <w:rPr>
                <w:rFonts w:cs="Times New Roman"/>
                <w:sz w:val="19"/>
              </w:rPr>
              <w:t>FR-12</w:t>
            </w:r>
          </w:p>
        </w:tc>
        <w:tc>
          <w:tcPr>
            <w:tcW w:w="6202" w:type="dxa"/>
            <w:vAlign w:val="center"/>
          </w:tcPr>
          <w:p w14:paraId="73F9ED87" w14:textId="77777777" w:rsidR="00FE29E5" w:rsidRPr="000B5903" w:rsidRDefault="00000000">
            <w:pPr>
              <w:spacing w:after="0"/>
            </w:pPr>
            <w:r w:rsidRPr="000B5903">
              <w:rPr>
                <w:rFonts w:cs="Times New Roman"/>
                <w:sz w:val="19"/>
              </w:rPr>
              <w:t>Cho phép ghi nhận kết quả xử lý: sự cố thật hoặc cảnh báo sai, kèm ghi chú.</w:t>
            </w:r>
          </w:p>
        </w:tc>
        <w:tc>
          <w:tcPr>
            <w:tcW w:w="1318" w:type="dxa"/>
            <w:vAlign w:val="center"/>
          </w:tcPr>
          <w:p w14:paraId="561A408A" w14:textId="77777777" w:rsidR="00FE29E5" w:rsidRPr="000B5903" w:rsidRDefault="00000000">
            <w:pPr>
              <w:spacing w:after="0"/>
            </w:pPr>
            <w:r w:rsidRPr="000B5903">
              <w:rPr>
                <w:rFonts w:cs="Times New Roman"/>
                <w:sz w:val="19"/>
              </w:rPr>
              <w:t>TN-02, TN-03</w:t>
            </w:r>
          </w:p>
        </w:tc>
        <w:tc>
          <w:tcPr>
            <w:tcW w:w="775" w:type="dxa"/>
            <w:vAlign w:val="center"/>
          </w:tcPr>
          <w:p w14:paraId="482AC892" w14:textId="77777777" w:rsidR="00FE29E5" w:rsidRPr="000B5903" w:rsidRDefault="00000000">
            <w:pPr>
              <w:spacing w:after="0"/>
            </w:pPr>
            <w:r w:rsidRPr="000B5903">
              <w:rPr>
                <w:rFonts w:cs="Times New Roman"/>
                <w:sz w:val="19"/>
              </w:rPr>
              <w:t>B</w:t>
            </w:r>
          </w:p>
        </w:tc>
      </w:tr>
      <w:tr w:rsidR="00FE29E5" w:rsidRPr="000B5903" w14:paraId="237DE0CD" w14:textId="77777777">
        <w:trPr>
          <w:jc w:val="center"/>
        </w:trPr>
        <w:tc>
          <w:tcPr>
            <w:tcW w:w="775" w:type="dxa"/>
            <w:vAlign w:val="center"/>
          </w:tcPr>
          <w:p w14:paraId="1708B382" w14:textId="77777777" w:rsidR="00FE29E5" w:rsidRPr="000B5903" w:rsidRDefault="00000000">
            <w:pPr>
              <w:spacing w:after="0"/>
            </w:pPr>
            <w:r w:rsidRPr="000B5903">
              <w:rPr>
                <w:rFonts w:cs="Times New Roman"/>
                <w:sz w:val="19"/>
              </w:rPr>
              <w:t>FR-13</w:t>
            </w:r>
          </w:p>
        </w:tc>
        <w:tc>
          <w:tcPr>
            <w:tcW w:w="6202" w:type="dxa"/>
            <w:vAlign w:val="center"/>
          </w:tcPr>
          <w:p w14:paraId="43DB2D16" w14:textId="77777777" w:rsidR="00FE29E5" w:rsidRPr="000B5903" w:rsidRDefault="00000000">
            <w:pPr>
              <w:spacing w:after="0"/>
            </w:pPr>
            <w:r w:rsidRPr="000B5903">
              <w:rPr>
                <w:rFonts w:cs="Times New Roman"/>
                <w:sz w:val="19"/>
              </w:rPr>
              <w:t>Lưu và cho phép tra cứu lịch sử sự kiện theo người, phòng, khoảng thời gian và trạng thái.</w:t>
            </w:r>
          </w:p>
        </w:tc>
        <w:tc>
          <w:tcPr>
            <w:tcW w:w="1318" w:type="dxa"/>
            <w:vAlign w:val="center"/>
          </w:tcPr>
          <w:p w14:paraId="4A5D7AEF" w14:textId="77777777" w:rsidR="00FE29E5" w:rsidRPr="000B5903" w:rsidRDefault="00000000">
            <w:pPr>
              <w:spacing w:after="0"/>
            </w:pPr>
            <w:r w:rsidRPr="000B5903">
              <w:rPr>
                <w:rFonts w:cs="Times New Roman"/>
                <w:sz w:val="19"/>
              </w:rPr>
              <w:t>TN-02, TN-03</w:t>
            </w:r>
          </w:p>
        </w:tc>
        <w:tc>
          <w:tcPr>
            <w:tcW w:w="775" w:type="dxa"/>
            <w:vAlign w:val="center"/>
          </w:tcPr>
          <w:p w14:paraId="7F4209C6" w14:textId="77777777" w:rsidR="00FE29E5" w:rsidRPr="000B5903" w:rsidRDefault="00000000">
            <w:pPr>
              <w:spacing w:after="0"/>
            </w:pPr>
            <w:r w:rsidRPr="000B5903">
              <w:rPr>
                <w:rFonts w:cs="Times New Roman"/>
                <w:sz w:val="19"/>
              </w:rPr>
              <w:t>B</w:t>
            </w:r>
          </w:p>
        </w:tc>
      </w:tr>
      <w:tr w:rsidR="00FE29E5" w:rsidRPr="000B5903" w14:paraId="1CB10740" w14:textId="77777777">
        <w:trPr>
          <w:jc w:val="center"/>
        </w:trPr>
        <w:tc>
          <w:tcPr>
            <w:tcW w:w="775" w:type="dxa"/>
            <w:vAlign w:val="center"/>
          </w:tcPr>
          <w:p w14:paraId="2F25D34B" w14:textId="77777777" w:rsidR="00FE29E5" w:rsidRPr="000B5903" w:rsidRDefault="00000000">
            <w:pPr>
              <w:spacing w:after="0"/>
            </w:pPr>
            <w:r w:rsidRPr="000B5903">
              <w:rPr>
                <w:rFonts w:cs="Times New Roman"/>
                <w:sz w:val="19"/>
              </w:rPr>
              <w:t>FR-14</w:t>
            </w:r>
          </w:p>
        </w:tc>
        <w:tc>
          <w:tcPr>
            <w:tcW w:w="6202" w:type="dxa"/>
            <w:vAlign w:val="center"/>
          </w:tcPr>
          <w:p w14:paraId="5927AE46" w14:textId="77777777" w:rsidR="00FE29E5" w:rsidRPr="000B5903" w:rsidRDefault="00000000">
            <w:pPr>
              <w:spacing w:after="0"/>
            </w:pPr>
            <w:r w:rsidRPr="000B5903">
              <w:rPr>
                <w:rFonts w:cs="Times New Roman"/>
                <w:sz w:val="19"/>
              </w:rPr>
              <w:t>Khai báo và quản lý danh sách người được giám sát, phòng và camera.</w:t>
            </w:r>
          </w:p>
        </w:tc>
        <w:tc>
          <w:tcPr>
            <w:tcW w:w="1318" w:type="dxa"/>
            <w:vAlign w:val="center"/>
          </w:tcPr>
          <w:p w14:paraId="62559EF3" w14:textId="77777777" w:rsidR="00FE29E5" w:rsidRPr="000B5903" w:rsidRDefault="00000000">
            <w:pPr>
              <w:spacing w:after="0"/>
            </w:pPr>
            <w:r w:rsidRPr="000B5903">
              <w:rPr>
                <w:rFonts w:cs="Times New Roman"/>
                <w:sz w:val="19"/>
              </w:rPr>
              <w:t>TN-04</w:t>
            </w:r>
          </w:p>
        </w:tc>
        <w:tc>
          <w:tcPr>
            <w:tcW w:w="775" w:type="dxa"/>
            <w:vAlign w:val="center"/>
          </w:tcPr>
          <w:p w14:paraId="09BFC339" w14:textId="77777777" w:rsidR="00FE29E5" w:rsidRPr="000B5903" w:rsidRDefault="00000000">
            <w:pPr>
              <w:spacing w:after="0"/>
            </w:pPr>
            <w:r w:rsidRPr="000B5903">
              <w:rPr>
                <w:rFonts w:cs="Times New Roman"/>
                <w:sz w:val="19"/>
              </w:rPr>
              <w:t>B</w:t>
            </w:r>
          </w:p>
        </w:tc>
      </w:tr>
      <w:tr w:rsidR="00FE29E5" w:rsidRPr="000B5903" w14:paraId="338078EC" w14:textId="77777777">
        <w:trPr>
          <w:jc w:val="center"/>
        </w:trPr>
        <w:tc>
          <w:tcPr>
            <w:tcW w:w="775" w:type="dxa"/>
            <w:vAlign w:val="center"/>
          </w:tcPr>
          <w:p w14:paraId="4E6FD5CD" w14:textId="77777777" w:rsidR="00FE29E5" w:rsidRPr="000B5903" w:rsidRDefault="00000000">
            <w:pPr>
              <w:spacing w:after="0"/>
            </w:pPr>
            <w:r w:rsidRPr="000B5903">
              <w:rPr>
                <w:rFonts w:cs="Times New Roman"/>
                <w:sz w:val="19"/>
              </w:rPr>
              <w:t>FR-15</w:t>
            </w:r>
          </w:p>
        </w:tc>
        <w:tc>
          <w:tcPr>
            <w:tcW w:w="6202" w:type="dxa"/>
            <w:vAlign w:val="center"/>
          </w:tcPr>
          <w:p w14:paraId="3369F21D" w14:textId="77777777" w:rsidR="00FE29E5" w:rsidRPr="000B5903" w:rsidRDefault="00000000">
            <w:pPr>
              <w:spacing w:after="0"/>
            </w:pPr>
            <w:r w:rsidRPr="000B5903">
              <w:rPr>
                <w:rFonts w:cs="Times New Roman"/>
                <w:sz w:val="19"/>
              </w:rPr>
              <w:t>Khai báo vùng quan sát trên khung hình camera, bao gồm vùng giường/ghế và vùng loại trừ.</w:t>
            </w:r>
          </w:p>
        </w:tc>
        <w:tc>
          <w:tcPr>
            <w:tcW w:w="1318" w:type="dxa"/>
            <w:vAlign w:val="center"/>
          </w:tcPr>
          <w:p w14:paraId="027A17CF" w14:textId="77777777" w:rsidR="00FE29E5" w:rsidRPr="000B5903" w:rsidRDefault="00000000">
            <w:pPr>
              <w:spacing w:after="0"/>
            </w:pPr>
            <w:r w:rsidRPr="000B5903">
              <w:rPr>
                <w:rFonts w:cs="Times New Roman"/>
                <w:sz w:val="19"/>
              </w:rPr>
              <w:t>TN-04</w:t>
            </w:r>
          </w:p>
        </w:tc>
        <w:tc>
          <w:tcPr>
            <w:tcW w:w="775" w:type="dxa"/>
            <w:vAlign w:val="center"/>
          </w:tcPr>
          <w:p w14:paraId="20F00870" w14:textId="77777777" w:rsidR="00FE29E5" w:rsidRPr="000B5903" w:rsidRDefault="00000000">
            <w:pPr>
              <w:spacing w:after="0"/>
            </w:pPr>
            <w:r w:rsidRPr="000B5903">
              <w:rPr>
                <w:rFonts w:cs="Times New Roman"/>
                <w:sz w:val="19"/>
              </w:rPr>
              <w:t>N</w:t>
            </w:r>
          </w:p>
        </w:tc>
      </w:tr>
      <w:tr w:rsidR="00FE29E5" w:rsidRPr="000B5903" w14:paraId="5CDC3354" w14:textId="77777777">
        <w:trPr>
          <w:jc w:val="center"/>
        </w:trPr>
        <w:tc>
          <w:tcPr>
            <w:tcW w:w="775" w:type="dxa"/>
            <w:vAlign w:val="center"/>
          </w:tcPr>
          <w:p w14:paraId="62ABC41C" w14:textId="77777777" w:rsidR="00FE29E5" w:rsidRPr="000B5903" w:rsidRDefault="00000000">
            <w:pPr>
              <w:spacing w:after="0"/>
            </w:pPr>
            <w:r w:rsidRPr="000B5903">
              <w:rPr>
                <w:rFonts w:cs="Times New Roman"/>
                <w:sz w:val="19"/>
              </w:rPr>
              <w:t>FR-16</w:t>
            </w:r>
          </w:p>
        </w:tc>
        <w:tc>
          <w:tcPr>
            <w:tcW w:w="6202" w:type="dxa"/>
            <w:vAlign w:val="center"/>
          </w:tcPr>
          <w:p w14:paraId="728F3FDC" w14:textId="77777777" w:rsidR="00FE29E5" w:rsidRPr="000B5903" w:rsidRDefault="00000000">
            <w:pPr>
              <w:spacing w:after="0"/>
            </w:pPr>
            <w:r w:rsidRPr="000B5903">
              <w:rPr>
                <w:rFonts w:cs="Times New Roman"/>
                <w:sz w:val="19"/>
              </w:rPr>
              <w:t>Cấu hình quy tắc cảnh báo: ngưỡng tin cậy, số lần liên tiếp, thời gian chờ xác nhận, khung giờ áp dụng.</w:t>
            </w:r>
          </w:p>
        </w:tc>
        <w:tc>
          <w:tcPr>
            <w:tcW w:w="1318" w:type="dxa"/>
            <w:vAlign w:val="center"/>
          </w:tcPr>
          <w:p w14:paraId="7C91C504" w14:textId="77777777" w:rsidR="00FE29E5" w:rsidRPr="000B5903" w:rsidRDefault="00000000">
            <w:pPr>
              <w:spacing w:after="0"/>
            </w:pPr>
            <w:r w:rsidRPr="000B5903">
              <w:rPr>
                <w:rFonts w:cs="Times New Roman"/>
                <w:sz w:val="19"/>
              </w:rPr>
              <w:t>TN-04</w:t>
            </w:r>
          </w:p>
        </w:tc>
        <w:tc>
          <w:tcPr>
            <w:tcW w:w="775" w:type="dxa"/>
            <w:vAlign w:val="center"/>
          </w:tcPr>
          <w:p w14:paraId="7F403272" w14:textId="77777777" w:rsidR="00FE29E5" w:rsidRPr="000B5903" w:rsidRDefault="00000000">
            <w:pPr>
              <w:spacing w:after="0"/>
            </w:pPr>
            <w:r w:rsidRPr="000B5903">
              <w:rPr>
                <w:rFonts w:cs="Times New Roman"/>
                <w:sz w:val="19"/>
              </w:rPr>
              <w:t>B</w:t>
            </w:r>
          </w:p>
        </w:tc>
      </w:tr>
      <w:tr w:rsidR="00FE29E5" w:rsidRPr="000B5903" w14:paraId="147CDCFE" w14:textId="77777777">
        <w:trPr>
          <w:jc w:val="center"/>
        </w:trPr>
        <w:tc>
          <w:tcPr>
            <w:tcW w:w="775" w:type="dxa"/>
            <w:vAlign w:val="center"/>
          </w:tcPr>
          <w:p w14:paraId="06A9F75C" w14:textId="77777777" w:rsidR="00FE29E5" w:rsidRPr="000B5903" w:rsidRDefault="00000000">
            <w:pPr>
              <w:spacing w:after="0"/>
            </w:pPr>
            <w:r w:rsidRPr="000B5903">
              <w:rPr>
                <w:rFonts w:cs="Times New Roman"/>
                <w:sz w:val="19"/>
              </w:rPr>
              <w:t>FR-17</w:t>
            </w:r>
          </w:p>
        </w:tc>
        <w:tc>
          <w:tcPr>
            <w:tcW w:w="6202" w:type="dxa"/>
            <w:vAlign w:val="center"/>
          </w:tcPr>
          <w:p w14:paraId="41832FBB" w14:textId="77777777" w:rsidR="00FE29E5" w:rsidRPr="000B5903" w:rsidRDefault="00000000">
            <w:pPr>
              <w:spacing w:after="0"/>
            </w:pPr>
            <w:r w:rsidRPr="000B5903">
              <w:rPr>
                <w:rFonts w:cs="Times New Roman"/>
                <w:sz w:val="19"/>
              </w:rPr>
              <w:t>Cấu hình danh sách và thứ tự người nhận cảnh báo cùng thời hạn phản hồi của từng bậc.</w:t>
            </w:r>
          </w:p>
        </w:tc>
        <w:tc>
          <w:tcPr>
            <w:tcW w:w="1318" w:type="dxa"/>
            <w:vAlign w:val="center"/>
          </w:tcPr>
          <w:p w14:paraId="60CAF252" w14:textId="77777777" w:rsidR="00FE29E5" w:rsidRPr="000B5903" w:rsidRDefault="00000000">
            <w:pPr>
              <w:spacing w:after="0"/>
            </w:pPr>
            <w:r w:rsidRPr="000B5903">
              <w:rPr>
                <w:rFonts w:cs="Times New Roman"/>
                <w:sz w:val="19"/>
              </w:rPr>
              <w:t>TN-04</w:t>
            </w:r>
          </w:p>
        </w:tc>
        <w:tc>
          <w:tcPr>
            <w:tcW w:w="775" w:type="dxa"/>
            <w:vAlign w:val="center"/>
          </w:tcPr>
          <w:p w14:paraId="64BF2860" w14:textId="77777777" w:rsidR="00FE29E5" w:rsidRPr="000B5903" w:rsidRDefault="00000000">
            <w:pPr>
              <w:spacing w:after="0"/>
            </w:pPr>
            <w:r w:rsidRPr="000B5903">
              <w:rPr>
                <w:rFonts w:cs="Times New Roman"/>
                <w:sz w:val="19"/>
              </w:rPr>
              <w:t>B</w:t>
            </w:r>
          </w:p>
        </w:tc>
      </w:tr>
      <w:tr w:rsidR="00FE29E5" w:rsidRPr="000B5903" w14:paraId="4223241C" w14:textId="77777777">
        <w:trPr>
          <w:jc w:val="center"/>
        </w:trPr>
        <w:tc>
          <w:tcPr>
            <w:tcW w:w="775" w:type="dxa"/>
            <w:vAlign w:val="center"/>
          </w:tcPr>
          <w:p w14:paraId="1536C841" w14:textId="77777777" w:rsidR="00FE29E5" w:rsidRPr="000B5903" w:rsidRDefault="00000000">
            <w:pPr>
              <w:spacing w:after="0"/>
            </w:pPr>
            <w:r w:rsidRPr="000B5903">
              <w:rPr>
                <w:rFonts w:cs="Times New Roman"/>
                <w:sz w:val="19"/>
              </w:rPr>
              <w:t>FR-18</w:t>
            </w:r>
          </w:p>
        </w:tc>
        <w:tc>
          <w:tcPr>
            <w:tcW w:w="6202" w:type="dxa"/>
            <w:vAlign w:val="center"/>
          </w:tcPr>
          <w:p w14:paraId="71AD2021" w14:textId="77777777" w:rsidR="00FE29E5" w:rsidRPr="000B5903" w:rsidRDefault="00000000">
            <w:pPr>
              <w:spacing w:after="0"/>
            </w:pPr>
            <w:r w:rsidRPr="000B5903">
              <w:rPr>
                <w:rFonts w:cs="Times New Roman"/>
                <w:sz w:val="19"/>
              </w:rPr>
              <w:t>Lưu lịch sử thay đổi cấu hình để đối chiếu khi phân tích một sự cố đã qua.</w:t>
            </w:r>
          </w:p>
        </w:tc>
        <w:tc>
          <w:tcPr>
            <w:tcW w:w="1318" w:type="dxa"/>
            <w:vAlign w:val="center"/>
          </w:tcPr>
          <w:p w14:paraId="19B68CE0" w14:textId="77777777" w:rsidR="00FE29E5" w:rsidRPr="000B5903" w:rsidRDefault="00000000">
            <w:pPr>
              <w:spacing w:after="0"/>
            </w:pPr>
            <w:r w:rsidRPr="000B5903">
              <w:rPr>
                <w:rFonts w:cs="Times New Roman"/>
                <w:sz w:val="19"/>
              </w:rPr>
              <w:t>TN-04</w:t>
            </w:r>
          </w:p>
        </w:tc>
        <w:tc>
          <w:tcPr>
            <w:tcW w:w="775" w:type="dxa"/>
            <w:vAlign w:val="center"/>
          </w:tcPr>
          <w:p w14:paraId="0B471CA9" w14:textId="77777777" w:rsidR="00FE29E5" w:rsidRPr="000B5903" w:rsidRDefault="00000000">
            <w:pPr>
              <w:spacing w:after="0"/>
            </w:pPr>
            <w:r w:rsidRPr="000B5903">
              <w:rPr>
                <w:rFonts w:cs="Times New Roman"/>
                <w:sz w:val="19"/>
              </w:rPr>
              <w:t>N</w:t>
            </w:r>
          </w:p>
        </w:tc>
      </w:tr>
      <w:tr w:rsidR="00FE29E5" w:rsidRPr="000B5903" w14:paraId="6D2E5508" w14:textId="77777777">
        <w:trPr>
          <w:jc w:val="center"/>
        </w:trPr>
        <w:tc>
          <w:tcPr>
            <w:tcW w:w="775" w:type="dxa"/>
            <w:vAlign w:val="center"/>
          </w:tcPr>
          <w:p w14:paraId="592D2029" w14:textId="77777777" w:rsidR="00FE29E5" w:rsidRPr="000B5903" w:rsidRDefault="00000000">
            <w:pPr>
              <w:spacing w:after="0"/>
            </w:pPr>
            <w:r w:rsidRPr="000B5903">
              <w:rPr>
                <w:rFonts w:cs="Times New Roman"/>
                <w:sz w:val="19"/>
              </w:rPr>
              <w:t>FR-19</w:t>
            </w:r>
          </w:p>
        </w:tc>
        <w:tc>
          <w:tcPr>
            <w:tcW w:w="6202" w:type="dxa"/>
            <w:vAlign w:val="center"/>
          </w:tcPr>
          <w:p w14:paraId="3337A481" w14:textId="77777777" w:rsidR="00FE29E5" w:rsidRPr="000B5903" w:rsidRDefault="00000000">
            <w:pPr>
              <w:spacing w:after="0"/>
            </w:pPr>
            <w:r w:rsidRPr="000B5903">
              <w:rPr>
                <w:rFonts w:cs="Times New Roman"/>
                <w:sz w:val="19"/>
              </w:rPr>
              <w:t>Phát hiện và ghi nhận trạng thái « giám sát hạn chế » khi mất kết nối camera, mất điện, ảnh quá tối hoặc người bị che khuất quá nhiều.</w:t>
            </w:r>
          </w:p>
        </w:tc>
        <w:tc>
          <w:tcPr>
            <w:tcW w:w="1318" w:type="dxa"/>
            <w:vAlign w:val="center"/>
          </w:tcPr>
          <w:p w14:paraId="78AEBA02" w14:textId="77777777" w:rsidR="00FE29E5" w:rsidRPr="000B5903" w:rsidRDefault="00000000">
            <w:pPr>
              <w:spacing w:after="0"/>
            </w:pPr>
            <w:r w:rsidRPr="000B5903">
              <w:rPr>
                <w:rFonts w:cs="Times New Roman"/>
                <w:sz w:val="19"/>
              </w:rPr>
              <w:t>Hệ thống</w:t>
            </w:r>
          </w:p>
        </w:tc>
        <w:tc>
          <w:tcPr>
            <w:tcW w:w="775" w:type="dxa"/>
            <w:vAlign w:val="center"/>
          </w:tcPr>
          <w:p w14:paraId="6222D410" w14:textId="77777777" w:rsidR="00FE29E5" w:rsidRPr="000B5903" w:rsidRDefault="00000000">
            <w:pPr>
              <w:spacing w:after="0"/>
            </w:pPr>
            <w:r w:rsidRPr="000B5903">
              <w:rPr>
                <w:rFonts w:cs="Times New Roman"/>
                <w:sz w:val="19"/>
              </w:rPr>
              <w:t>B</w:t>
            </w:r>
          </w:p>
        </w:tc>
      </w:tr>
      <w:tr w:rsidR="00FE29E5" w:rsidRPr="000B5903" w14:paraId="70A67D4F" w14:textId="77777777">
        <w:trPr>
          <w:jc w:val="center"/>
        </w:trPr>
        <w:tc>
          <w:tcPr>
            <w:tcW w:w="775" w:type="dxa"/>
            <w:vAlign w:val="center"/>
          </w:tcPr>
          <w:p w14:paraId="25811157" w14:textId="77777777" w:rsidR="00FE29E5" w:rsidRPr="000B5903" w:rsidRDefault="00000000">
            <w:pPr>
              <w:spacing w:after="0"/>
            </w:pPr>
            <w:r w:rsidRPr="000B5903">
              <w:rPr>
                <w:rFonts w:cs="Times New Roman"/>
                <w:sz w:val="19"/>
              </w:rPr>
              <w:t>FR-20</w:t>
            </w:r>
          </w:p>
        </w:tc>
        <w:tc>
          <w:tcPr>
            <w:tcW w:w="6202" w:type="dxa"/>
            <w:vAlign w:val="center"/>
          </w:tcPr>
          <w:p w14:paraId="6382ECC7" w14:textId="77777777" w:rsidR="00FE29E5" w:rsidRPr="000B5903" w:rsidRDefault="00000000">
            <w:pPr>
              <w:spacing w:after="0"/>
            </w:pPr>
            <w:r w:rsidRPr="000B5903">
              <w:rPr>
                <w:rFonts w:cs="Times New Roman"/>
                <w:sz w:val="19"/>
              </w:rPr>
              <w:t>Hiển thị trạng thái giám sát và tình trạng thiết bị trên màn hình quản trị, kèm thời điểm bắt đầu và kết thúc của mỗi khoảng hạn chế.</w:t>
            </w:r>
          </w:p>
        </w:tc>
        <w:tc>
          <w:tcPr>
            <w:tcW w:w="1318" w:type="dxa"/>
            <w:vAlign w:val="center"/>
          </w:tcPr>
          <w:p w14:paraId="30C274A5" w14:textId="77777777" w:rsidR="00FE29E5" w:rsidRPr="000B5903" w:rsidRDefault="00000000">
            <w:pPr>
              <w:spacing w:after="0"/>
            </w:pPr>
            <w:r w:rsidRPr="000B5903">
              <w:rPr>
                <w:rFonts w:cs="Times New Roman"/>
                <w:sz w:val="19"/>
              </w:rPr>
              <w:t>TN-03, TN-04</w:t>
            </w:r>
          </w:p>
        </w:tc>
        <w:tc>
          <w:tcPr>
            <w:tcW w:w="775" w:type="dxa"/>
            <w:vAlign w:val="center"/>
          </w:tcPr>
          <w:p w14:paraId="2F01BC6D" w14:textId="77777777" w:rsidR="00FE29E5" w:rsidRPr="000B5903" w:rsidRDefault="00000000">
            <w:pPr>
              <w:spacing w:after="0"/>
            </w:pPr>
            <w:r w:rsidRPr="000B5903">
              <w:rPr>
                <w:rFonts w:cs="Times New Roman"/>
                <w:sz w:val="19"/>
              </w:rPr>
              <w:t>B</w:t>
            </w:r>
          </w:p>
        </w:tc>
      </w:tr>
      <w:tr w:rsidR="00FE29E5" w:rsidRPr="000B5903" w14:paraId="558B548E" w14:textId="77777777">
        <w:trPr>
          <w:jc w:val="center"/>
        </w:trPr>
        <w:tc>
          <w:tcPr>
            <w:tcW w:w="775" w:type="dxa"/>
            <w:vAlign w:val="center"/>
          </w:tcPr>
          <w:p w14:paraId="3E222620" w14:textId="77777777" w:rsidR="00FE29E5" w:rsidRPr="000B5903" w:rsidRDefault="00000000">
            <w:pPr>
              <w:spacing w:after="0"/>
            </w:pPr>
            <w:r w:rsidRPr="000B5903">
              <w:rPr>
                <w:rFonts w:cs="Times New Roman"/>
                <w:sz w:val="19"/>
              </w:rPr>
              <w:t>FR-21</w:t>
            </w:r>
          </w:p>
        </w:tc>
        <w:tc>
          <w:tcPr>
            <w:tcW w:w="6202" w:type="dxa"/>
            <w:vAlign w:val="center"/>
          </w:tcPr>
          <w:p w14:paraId="3F1D7F27" w14:textId="77777777" w:rsidR="00FE29E5" w:rsidRPr="000B5903" w:rsidRDefault="00000000">
            <w:pPr>
              <w:spacing w:after="0"/>
            </w:pPr>
            <w:r w:rsidRPr="000B5903">
              <w:rPr>
                <w:rFonts w:cs="Times New Roman"/>
                <w:sz w:val="19"/>
              </w:rPr>
              <w:t>Xếp thứ tự ưu tiên các cảnh báo đang mở khi nhân viên trực theo dõi nhiều phòng.</w:t>
            </w:r>
          </w:p>
        </w:tc>
        <w:tc>
          <w:tcPr>
            <w:tcW w:w="1318" w:type="dxa"/>
            <w:vAlign w:val="center"/>
          </w:tcPr>
          <w:p w14:paraId="69A3D9BA" w14:textId="77777777" w:rsidR="00FE29E5" w:rsidRPr="000B5903" w:rsidRDefault="00000000">
            <w:pPr>
              <w:spacing w:after="0"/>
            </w:pPr>
            <w:r w:rsidRPr="000B5903">
              <w:rPr>
                <w:rFonts w:cs="Times New Roman"/>
                <w:sz w:val="19"/>
              </w:rPr>
              <w:t>TN-03</w:t>
            </w:r>
          </w:p>
        </w:tc>
        <w:tc>
          <w:tcPr>
            <w:tcW w:w="775" w:type="dxa"/>
            <w:vAlign w:val="center"/>
          </w:tcPr>
          <w:p w14:paraId="4DE49740" w14:textId="77777777" w:rsidR="00FE29E5" w:rsidRPr="000B5903" w:rsidRDefault="00000000">
            <w:pPr>
              <w:spacing w:after="0"/>
            </w:pPr>
            <w:r w:rsidRPr="000B5903">
              <w:rPr>
                <w:rFonts w:cs="Times New Roman"/>
                <w:sz w:val="19"/>
              </w:rPr>
              <w:t>N</w:t>
            </w:r>
          </w:p>
        </w:tc>
      </w:tr>
      <w:tr w:rsidR="00FE29E5" w:rsidRPr="000B5903" w14:paraId="5EF7D2B9" w14:textId="77777777">
        <w:trPr>
          <w:jc w:val="center"/>
        </w:trPr>
        <w:tc>
          <w:tcPr>
            <w:tcW w:w="775" w:type="dxa"/>
            <w:vAlign w:val="center"/>
          </w:tcPr>
          <w:p w14:paraId="5D37B169" w14:textId="77777777" w:rsidR="00FE29E5" w:rsidRPr="000B5903" w:rsidRDefault="00000000">
            <w:pPr>
              <w:spacing w:after="0"/>
            </w:pPr>
            <w:r w:rsidRPr="000B5903">
              <w:rPr>
                <w:rFonts w:cs="Times New Roman"/>
                <w:sz w:val="19"/>
              </w:rPr>
              <w:t>FR-22</w:t>
            </w:r>
          </w:p>
        </w:tc>
        <w:tc>
          <w:tcPr>
            <w:tcW w:w="6202" w:type="dxa"/>
            <w:vAlign w:val="center"/>
          </w:tcPr>
          <w:p w14:paraId="3C9E0394" w14:textId="77777777" w:rsidR="00FE29E5" w:rsidRPr="000B5903" w:rsidRDefault="00000000">
            <w:pPr>
              <w:spacing w:after="0"/>
            </w:pPr>
            <w:r w:rsidRPr="000B5903">
              <w:rPr>
                <w:rFonts w:cs="Times New Roman"/>
                <w:sz w:val="19"/>
              </w:rPr>
              <w:t>Cho phép bàn giao ca trực: đánh dấu các sự kiện chưa đóng và người tiếp nhận mới.</w:t>
            </w:r>
          </w:p>
        </w:tc>
        <w:tc>
          <w:tcPr>
            <w:tcW w:w="1318" w:type="dxa"/>
            <w:vAlign w:val="center"/>
          </w:tcPr>
          <w:p w14:paraId="14FC16F7" w14:textId="77777777" w:rsidR="00FE29E5" w:rsidRPr="000B5903" w:rsidRDefault="00000000">
            <w:pPr>
              <w:spacing w:after="0"/>
            </w:pPr>
            <w:r w:rsidRPr="000B5903">
              <w:rPr>
                <w:rFonts w:cs="Times New Roman"/>
                <w:sz w:val="19"/>
              </w:rPr>
              <w:t>TN-03</w:t>
            </w:r>
          </w:p>
        </w:tc>
        <w:tc>
          <w:tcPr>
            <w:tcW w:w="775" w:type="dxa"/>
            <w:vAlign w:val="center"/>
          </w:tcPr>
          <w:p w14:paraId="2609BF2C" w14:textId="77777777" w:rsidR="00FE29E5" w:rsidRPr="000B5903" w:rsidRDefault="00000000">
            <w:pPr>
              <w:spacing w:after="0"/>
            </w:pPr>
            <w:r w:rsidRPr="000B5903">
              <w:rPr>
                <w:rFonts w:cs="Times New Roman"/>
                <w:sz w:val="19"/>
              </w:rPr>
              <w:t>C</w:t>
            </w:r>
          </w:p>
        </w:tc>
      </w:tr>
      <w:tr w:rsidR="00FE29E5" w:rsidRPr="000B5903" w14:paraId="18519EF8" w14:textId="77777777">
        <w:trPr>
          <w:jc w:val="center"/>
        </w:trPr>
        <w:tc>
          <w:tcPr>
            <w:tcW w:w="775" w:type="dxa"/>
            <w:vAlign w:val="center"/>
          </w:tcPr>
          <w:p w14:paraId="645BF7F2" w14:textId="77777777" w:rsidR="00FE29E5" w:rsidRPr="000B5903" w:rsidRDefault="00000000">
            <w:pPr>
              <w:spacing w:after="0"/>
            </w:pPr>
            <w:r w:rsidRPr="000B5903">
              <w:rPr>
                <w:rFonts w:cs="Times New Roman"/>
                <w:sz w:val="19"/>
              </w:rPr>
              <w:t>FR-23</w:t>
            </w:r>
          </w:p>
        </w:tc>
        <w:tc>
          <w:tcPr>
            <w:tcW w:w="6202" w:type="dxa"/>
            <w:vAlign w:val="center"/>
          </w:tcPr>
          <w:p w14:paraId="3743D89B" w14:textId="77777777" w:rsidR="00FE29E5" w:rsidRPr="000B5903" w:rsidRDefault="00000000">
            <w:pPr>
              <w:spacing w:after="0"/>
            </w:pPr>
            <w:r w:rsidRPr="000B5903">
              <w:rPr>
                <w:rFonts w:cs="Times New Roman"/>
                <w:sz w:val="19"/>
              </w:rPr>
              <w:t>Hàng đợi thông báo: giữ lại và gửi lại khi kết nối ra ngoài được khôi phục.</w:t>
            </w:r>
          </w:p>
        </w:tc>
        <w:tc>
          <w:tcPr>
            <w:tcW w:w="1318" w:type="dxa"/>
            <w:vAlign w:val="center"/>
          </w:tcPr>
          <w:p w14:paraId="40D9760B" w14:textId="77777777" w:rsidR="00FE29E5" w:rsidRPr="000B5903" w:rsidRDefault="00000000">
            <w:pPr>
              <w:spacing w:after="0"/>
            </w:pPr>
            <w:r w:rsidRPr="000B5903">
              <w:rPr>
                <w:rFonts w:cs="Times New Roman"/>
                <w:sz w:val="19"/>
              </w:rPr>
              <w:t>Hệ thống</w:t>
            </w:r>
          </w:p>
        </w:tc>
        <w:tc>
          <w:tcPr>
            <w:tcW w:w="775" w:type="dxa"/>
            <w:vAlign w:val="center"/>
          </w:tcPr>
          <w:p w14:paraId="719265A0" w14:textId="77777777" w:rsidR="00FE29E5" w:rsidRPr="000B5903" w:rsidRDefault="00000000">
            <w:pPr>
              <w:spacing w:after="0"/>
            </w:pPr>
            <w:r w:rsidRPr="000B5903">
              <w:rPr>
                <w:rFonts w:cs="Times New Roman"/>
                <w:sz w:val="19"/>
              </w:rPr>
              <w:t>N</w:t>
            </w:r>
          </w:p>
        </w:tc>
      </w:tr>
      <w:tr w:rsidR="00FE29E5" w:rsidRPr="000B5903" w14:paraId="0539D0F3" w14:textId="77777777">
        <w:trPr>
          <w:jc w:val="center"/>
        </w:trPr>
        <w:tc>
          <w:tcPr>
            <w:tcW w:w="775" w:type="dxa"/>
            <w:vAlign w:val="center"/>
          </w:tcPr>
          <w:p w14:paraId="0E4C3CAE" w14:textId="77777777" w:rsidR="00FE29E5" w:rsidRPr="000B5903" w:rsidRDefault="00000000">
            <w:pPr>
              <w:spacing w:after="0"/>
            </w:pPr>
            <w:r w:rsidRPr="000B5903">
              <w:rPr>
                <w:rFonts w:cs="Times New Roman"/>
                <w:sz w:val="19"/>
              </w:rPr>
              <w:t>FR-24</w:t>
            </w:r>
          </w:p>
        </w:tc>
        <w:tc>
          <w:tcPr>
            <w:tcW w:w="6202" w:type="dxa"/>
            <w:vAlign w:val="center"/>
          </w:tcPr>
          <w:p w14:paraId="1DC0959C" w14:textId="77777777" w:rsidR="00FE29E5" w:rsidRPr="000B5903" w:rsidRDefault="00000000">
            <w:pPr>
              <w:spacing w:after="0"/>
            </w:pPr>
            <w:r w:rsidRPr="000B5903">
              <w:rPr>
                <w:rFonts w:cs="Times New Roman"/>
                <w:sz w:val="19"/>
              </w:rPr>
              <w:t>Không tự động gọi cơ quan y tế khẩn cấp, trừ khi chủ sở hữu đã thiết lập trước và được phép theo quy định áp dụng.</w:t>
            </w:r>
          </w:p>
        </w:tc>
        <w:tc>
          <w:tcPr>
            <w:tcW w:w="1318" w:type="dxa"/>
            <w:vAlign w:val="center"/>
          </w:tcPr>
          <w:p w14:paraId="00385692" w14:textId="77777777" w:rsidR="00FE29E5" w:rsidRPr="000B5903" w:rsidRDefault="00000000">
            <w:pPr>
              <w:spacing w:after="0"/>
            </w:pPr>
            <w:r w:rsidRPr="000B5903">
              <w:rPr>
                <w:rFonts w:cs="Times New Roman"/>
                <w:sz w:val="19"/>
              </w:rPr>
              <w:t>Hệ thống</w:t>
            </w:r>
          </w:p>
        </w:tc>
        <w:tc>
          <w:tcPr>
            <w:tcW w:w="775" w:type="dxa"/>
            <w:vAlign w:val="center"/>
          </w:tcPr>
          <w:p w14:paraId="0C5DCACD" w14:textId="77777777" w:rsidR="00FE29E5" w:rsidRPr="000B5903" w:rsidRDefault="00000000">
            <w:pPr>
              <w:spacing w:after="0"/>
            </w:pPr>
            <w:r w:rsidRPr="000B5903">
              <w:rPr>
                <w:rFonts w:cs="Times New Roman"/>
                <w:sz w:val="19"/>
              </w:rPr>
              <w:t>B</w:t>
            </w:r>
          </w:p>
        </w:tc>
      </w:tr>
    </w:tbl>
    <w:p w14:paraId="1611BE28" w14:textId="77777777" w:rsidR="00FE29E5" w:rsidRPr="000B5903" w:rsidRDefault="00FE29E5">
      <w:pPr>
        <w:spacing w:after="0"/>
      </w:pPr>
    </w:p>
    <w:p w14:paraId="41B8BE7B" w14:textId="77777777" w:rsidR="00FE29E5" w:rsidRPr="000B5903" w:rsidRDefault="00000000">
      <w:pPr>
        <w:keepNext/>
        <w:spacing w:before="160"/>
      </w:pPr>
      <w:r w:rsidRPr="000B5903">
        <w:rPr>
          <w:rFonts w:cs="Times New Roman"/>
          <w:b/>
          <w:sz w:val="27"/>
        </w:rPr>
        <w:t>1.4. Yêu cầu phi chức năng</w:t>
      </w:r>
    </w:p>
    <w:p w14:paraId="67703F3C" w14:textId="77777777" w:rsidR="00FE29E5" w:rsidRPr="000B5903" w:rsidRDefault="00000000">
      <w:pPr>
        <w:jc w:val="both"/>
      </w:pPr>
      <w:r w:rsidRPr="000B5903">
        <w:rPr>
          <w:rFonts w:cs="Times New Roman"/>
        </w:rPr>
        <w:t>Bốn yêu cầu chất lượng ở mục B.5 của Khảo sát hiện trạng được cụ thể hoá thành các yêu cầu có thể đo được. Các con số trong cột « Chỉ tiêu » là mục tiêu đặt ra cho giai đoạn này; một số chỉ tiêu đã có kết quả đo sơ bộ ở Phần V, số còn lại sẽ được đo ở giai đoạn thi công.</w:t>
      </w:r>
    </w:p>
    <w:p w14:paraId="5836D6BC" w14:textId="77777777" w:rsidR="00FE29E5" w:rsidRPr="000B5903" w:rsidRDefault="00000000">
      <w:pPr>
        <w:spacing w:before="100" w:after="40"/>
        <w:jc w:val="center"/>
      </w:pPr>
      <w:r w:rsidRPr="000B5903">
        <w:rPr>
          <w:rFonts w:cs="Times New Roman"/>
          <w:i/>
          <w:sz w:val="22"/>
        </w:rPr>
        <w:t>Bảng 5. Yêu cầu phi chức năng</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698"/>
        <w:gridCol w:w="1047"/>
        <w:gridCol w:w="4535"/>
        <w:gridCol w:w="2791"/>
      </w:tblGrid>
      <w:tr w:rsidR="00FE29E5" w:rsidRPr="000B5903" w14:paraId="04AF53B2" w14:textId="77777777">
        <w:trPr>
          <w:tblHeader/>
          <w:jc w:val="center"/>
        </w:trPr>
        <w:tc>
          <w:tcPr>
            <w:tcW w:w="698" w:type="dxa"/>
            <w:shd w:val="clear" w:color="auto" w:fill="D4E6F1"/>
            <w:vAlign w:val="center"/>
          </w:tcPr>
          <w:p w14:paraId="4AD8C064" w14:textId="77777777" w:rsidR="00FE29E5" w:rsidRPr="000B5903" w:rsidRDefault="00000000">
            <w:pPr>
              <w:spacing w:before="20" w:after="20"/>
              <w:jc w:val="center"/>
            </w:pPr>
            <w:r w:rsidRPr="000B5903">
              <w:rPr>
                <w:rFonts w:cs="Times New Roman"/>
                <w:b/>
                <w:sz w:val="19"/>
              </w:rPr>
              <w:t>Mã</w:t>
            </w:r>
          </w:p>
        </w:tc>
        <w:tc>
          <w:tcPr>
            <w:tcW w:w="1047" w:type="dxa"/>
            <w:shd w:val="clear" w:color="auto" w:fill="D4E6F1"/>
            <w:vAlign w:val="center"/>
          </w:tcPr>
          <w:p w14:paraId="78598ADA" w14:textId="77777777" w:rsidR="00FE29E5" w:rsidRPr="000B5903" w:rsidRDefault="00000000">
            <w:pPr>
              <w:spacing w:before="20" w:after="20"/>
              <w:jc w:val="center"/>
            </w:pPr>
            <w:r w:rsidRPr="000B5903">
              <w:rPr>
                <w:rFonts w:cs="Times New Roman"/>
                <w:b/>
                <w:sz w:val="19"/>
              </w:rPr>
              <w:t>Nhóm</w:t>
            </w:r>
          </w:p>
        </w:tc>
        <w:tc>
          <w:tcPr>
            <w:tcW w:w="4535" w:type="dxa"/>
            <w:shd w:val="clear" w:color="auto" w:fill="D4E6F1"/>
            <w:vAlign w:val="center"/>
          </w:tcPr>
          <w:p w14:paraId="1E30B4D3" w14:textId="77777777" w:rsidR="00FE29E5" w:rsidRPr="000B5903" w:rsidRDefault="00000000">
            <w:pPr>
              <w:spacing w:before="20" w:after="20"/>
              <w:jc w:val="center"/>
            </w:pPr>
            <w:r w:rsidRPr="000B5903">
              <w:rPr>
                <w:rFonts w:cs="Times New Roman"/>
                <w:b/>
                <w:sz w:val="19"/>
              </w:rPr>
              <w:t>Yêu cầu và chỉ tiêu</w:t>
            </w:r>
          </w:p>
        </w:tc>
        <w:tc>
          <w:tcPr>
            <w:tcW w:w="2791" w:type="dxa"/>
            <w:shd w:val="clear" w:color="auto" w:fill="D4E6F1"/>
            <w:vAlign w:val="center"/>
          </w:tcPr>
          <w:p w14:paraId="4D95BE38" w14:textId="77777777" w:rsidR="00FE29E5" w:rsidRPr="000B5903" w:rsidRDefault="00000000">
            <w:pPr>
              <w:spacing w:before="20" w:after="20"/>
              <w:jc w:val="center"/>
            </w:pPr>
            <w:r w:rsidRPr="000B5903">
              <w:rPr>
                <w:rFonts w:cs="Times New Roman"/>
                <w:b/>
                <w:sz w:val="19"/>
              </w:rPr>
              <w:t>Cách kiểm chứng</w:t>
            </w:r>
          </w:p>
        </w:tc>
      </w:tr>
      <w:tr w:rsidR="00FE29E5" w:rsidRPr="000B5903" w14:paraId="3B52B24D" w14:textId="77777777">
        <w:trPr>
          <w:jc w:val="center"/>
        </w:trPr>
        <w:tc>
          <w:tcPr>
            <w:tcW w:w="698" w:type="dxa"/>
            <w:vAlign w:val="center"/>
          </w:tcPr>
          <w:p w14:paraId="552A95FA" w14:textId="77777777" w:rsidR="00FE29E5" w:rsidRPr="000B5903" w:rsidRDefault="00000000">
            <w:pPr>
              <w:spacing w:after="0"/>
            </w:pPr>
            <w:r w:rsidRPr="000B5903">
              <w:rPr>
                <w:rFonts w:cs="Times New Roman"/>
                <w:sz w:val="19"/>
              </w:rPr>
              <w:t>NFR-01</w:t>
            </w:r>
          </w:p>
        </w:tc>
        <w:tc>
          <w:tcPr>
            <w:tcW w:w="1047" w:type="dxa"/>
            <w:vAlign w:val="center"/>
          </w:tcPr>
          <w:p w14:paraId="5DC86824" w14:textId="77777777" w:rsidR="00FE29E5" w:rsidRPr="000B5903" w:rsidRDefault="00000000">
            <w:pPr>
              <w:spacing w:after="0"/>
            </w:pPr>
            <w:r w:rsidRPr="000B5903">
              <w:rPr>
                <w:rFonts w:cs="Times New Roman"/>
                <w:sz w:val="19"/>
              </w:rPr>
              <w:t>Hiệu năng</w:t>
            </w:r>
          </w:p>
        </w:tc>
        <w:tc>
          <w:tcPr>
            <w:tcW w:w="4535" w:type="dxa"/>
            <w:vAlign w:val="center"/>
          </w:tcPr>
          <w:p w14:paraId="6C50227D" w14:textId="77777777" w:rsidR="00FE29E5" w:rsidRPr="000B5903" w:rsidRDefault="00000000">
            <w:pPr>
              <w:spacing w:after="0"/>
            </w:pPr>
            <w:r w:rsidRPr="000B5903">
              <w:rPr>
                <w:rFonts w:cs="Times New Roman"/>
                <w:sz w:val="19"/>
              </w:rPr>
              <w:t>Độ trễ từ lúc kết thúc cú ngã đến lúc tạo cảnh báo không quá 3 giây.</w:t>
            </w:r>
          </w:p>
        </w:tc>
        <w:tc>
          <w:tcPr>
            <w:tcW w:w="2791" w:type="dxa"/>
            <w:vAlign w:val="center"/>
          </w:tcPr>
          <w:p w14:paraId="59480773" w14:textId="77777777" w:rsidR="00FE29E5" w:rsidRPr="000B5903" w:rsidRDefault="00000000">
            <w:pPr>
              <w:spacing w:after="0"/>
            </w:pPr>
            <w:r w:rsidRPr="000B5903">
              <w:rPr>
                <w:rFonts w:cs="Times New Roman"/>
                <w:sz w:val="19"/>
              </w:rPr>
              <w:t>Đo trên tập đoạn video kiểm thử có mốc thời gian ngã.</w:t>
            </w:r>
          </w:p>
        </w:tc>
      </w:tr>
      <w:tr w:rsidR="00FE29E5" w:rsidRPr="000B5903" w14:paraId="6CC1A6F5" w14:textId="77777777">
        <w:trPr>
          <w:jc w:val="center"/>
        </w:trPr>
        <w:tc>
          <w:tcPr>
            <w:tcW w:w="698" w:type="dxa"/>
            <w:vAlign w:val="center"/>
          </w:tcPr>
          <w:p w14:paraId="6E8F008C" w14:textId="77777777" w:rsidR="00FE29E5" w:rsidRPr="000B5903" w:rsidRDefault="00000000">
            <w:pPr>
              <w:spacing w:after="0"/>
            </w:pPr>
            <w:r w:rsidRPr="000B5903">
              <w:rPr>
                <w:rFonts w:cs="Times New Roman"/>
                <w:sz w:val="19"/>
              </w:rPr>
              <w:t>NFR-02</w:t>
            </w:r>
          </w:p>
        </w:tc>
        <w:tc>
          <w:tcPr>
            <w:tcW w:w="1047" w:type="dxa"/>
            <w:vAlign w:val="center"/>
          </w:tcPr>
          <w:p w14:paraId="7F14ED1F" w14:textId="77777777" w:rsidR="00FE29E5" w:rsidRPr="000B5903" w:rsidRDefault="00000000">
            <w:pPr>
              <w:spacing w:after="0"/>
            </w:pPr>
            <w:r w:rsidRPr="000B5903">
              <w:rPr>
                <w:rFonts w:cs="Times New Roman"/>
                <w:sz w:val="19"/>
              </w:rPr>
              <w:t>Hiệu năng</w:t>
            </w:r>
          </w:p>
        </w:tc>
        <w:tc>
          <w:tcPr>
            <w:tcW w:w="4535" w:type="dxa"/>
            <w:vAlign w:val="center"/>
          </w:tcPr>
          <w:p w14:paraId="60D9BE9D" w14:textId="77777777" w:rsidR="00FE29E5" w:rsidRPr="000B5903" w:rsidRDefault="00000000">
            <w:pPr>
              <w:spacing w:after="0"/>
            </w:pPr>
            <w:r w:rsidRPr="000B5903">
              <w:rPr>
                <w:rFonts w:cs="Times New Roman"/>
                <w:sz w:val="19"/>
              </w:rPr>
              <w:t>Xử lý được ít nhất 15 khung hình mỗi giây cho một camera trên phần cứng dự kiến.</w:t>
            </w:r>
          </w:p>
        </w:tc>
        <w:tc>
          <w:tcPr>
            <w:tcW w:w="2791" w:type="dxa"/>
            <w:vAlign w:val="center"/>
          </w:tcPr>
          <w:p w14:paraId="1C726CB9" w14:textId="77777777" w:rsidR="00FE29E5" w:rsidRPr="000B5903" w:rsidRDefault="00000000">
            <w:pPr>
              <w:spacing w:after="0"/>
            </w:pPr>
            <w:r w:rsidRPr="000B5903">
              <w:rPr>
                <w:rFonts w:cs="Times New Roman"/>
                <w:sz w:val="19"/>
              </w:rPr>
              <w:t>Đo số khung hình xử lý mỗi giây khi chạy liên tục 30 phút.</w:t>
            </w:r>
          </w:p>
        </w:tc>
      </w:tr>
      <w:tr w:rsidR="00FE29E5" w:rsidRPr="000B5903" w14:paraId="5C93F05F" w14:textId="77777777">
        <w:trPr>
          <w:jc w:val="center"/>
        </w:trPr>
        <w:tc>
          <w:tcPr>
            <w:tcW w:w="698" w:type="dxa"/>
            <w:vAlign w:val="center"/>
          </w:tcPr>
          <w:p w14:paraId="5C2EF638" w14:textId="77777777" w:rsidR="00FE29E5" w:rsidRPr="000B5903" w:rsidRDefault="00000000">
            <w:pPr>
              <w:spacing w:after="0"/>
            </w:pPr>
            <w:r w:rsidRPr="000B5903">
              <w:rPr>
                <w:rFonts w:cs="Times New Roman"/>
                <w:sz w:val="19"/>
              </w:rPr>
              <w:t>NFR-03</w:t>
            </w:r>
          </w:p>
        </w:tc>
        <w:tc>
          <w:tcPr>
            <w:tcW w:w="1047" w:type="dxa"/>
            <w:vAlign w:val="center"/>
          </w:tcPr>
          <w:p w14:paraId="10A8ADDE" w14:textId="77777777" w:rsidR="00FE29E5" w:rsidRPr="000B5903" w:rsidRDefault="00000000">
            <w:pPr>
              <w:spacing w:after="0"/>
            </w:pPr>
            <w:r w:rsidRPr="000B5903">
              <w:rPr>
                <w:rFonts w:cs="Times New Roman"/>
                <w:sz w:val="19"/>
              </w:rPr>
              <w:t>Độ chính xác</w:t>
            </w:r>
          </w:p>
        </w:tc>
        <w:tc>
          <w:tcPr>
            <w:tcW w:w="4535" w:type="dxa"/>
            <w:vAlign w:val="center"/>
          </w:tcPr>
          <w:p w14:paraId="3222EA3A" w14:textId="77777777" w:rsidR="00FE29E5" w:rsidRPr="000B5903" w:rsidRDefault="00000000">
            <w:pPr>
              <w:spacing w:after="0"/>
            </w:pPr>
            <w:r w:rsidRPr="000B5903">
              <w:rPr>
                <w:rFonts w:cs="Times New Roman"/>
                <w:sz w:val="19"/>
              </w:rPr>
              <w:t>Tỷ lệ phát hiện ca ngã ở mức sự kiện đạt tối thiểu 90%.</w:t>
            </w:r>
          </w:p>
        </w:tc>
        <w:tc>
          <w:tcPr>
            <w:tcW w:w="2791" w:type="dxa"/>
            <w:vAlign w:val="center"/>
          </w:tcPr>
          <w:p w14:paraId="00807EFA" w14:textId="77777777" w:rsidR="00FE29E5" w:rsidRPr="000B5903" w:rsidRDefault="00000000">
            <w:pPr>
              <w:spacing w:after="0"/>
            </w:pPr>
            <w:r w:rsidRPr="000B5903">
              <w:rPr>
                <w:rFonts w:cs="Times New Roman"/>
                <w:sz w:val="19"/>
              </w:rPr>
              <w:t>Chạy lại toàn bộ đoạn video của tập kiểm thử độc lập.</w:t>
            </w:r>
          </w:p>
        </w:tc>
      </w:tr>
      <w:tr w:rsidR="00FE29E5" w:rsidRPr="000B5903" w14:paraId="17792D0A" w14:textId="77777777">
        <w:trPr>
          <w:jc w:val="center"/>
        </w:trPr>
        <w:tc>
          <w:tcPr>
            <w:tcW w:w="698" w:type="dxa"/>
            <w:vAlign w:val="center"/>
          </w:tcPr>
          <w:p w14:paraId="32794527" w14:textId="77777777" w:rsidR="00FE29E5" w:rsidRPr="000B5903" w:rsidRDefault="00000000">
            <w:pPr>
              <w:spacing w:after="0"/>
            </w:pPr>
            <w:r w:rsidRPr="000B5903">
              <w:rPr>
                <w:rFonts w:cs="Times New Roman"/>
                <w:sz w:val="19"/>
              </w:rPr>
              <w:t>NFR-04</w:t>
            </w:r>
          </w:p>
        </w:tc>
        <w:tc>
          <w:tcPr>
            <w:tcW w:w="1047" w:type="dxa"/>
            <w:vAlign w:val="center"/>
          </w:tcPr>
          <w:p w14:paraId="715EC9E6" w14:textId="77777777" w:rsidR="00FE29E5" w:rsidRPr="000B5903" w:rsidRDefault="00000000">
            <w:pPr>
              <w:spacing w:after="0"/>
            </w:pPr>
            <w:r w:rsidRPr="000B5903">
              <w:rPr>
                <w:rFonts w:cs="Times New Roman"/>
                <w:sz w:val="19"/>
              </w:rPr>
              <w:t>Độ chính xác</w:t>
            </w:r>
          </w:p>
        </w:tc>
        <w:tc>
          <w:tcPr>
            <w:tcW w:w="4535" w:type="dxa"/>
            <w:vAlign w:val="center"/>
          </w:tcPr>
          <w:p w14:paraId="5C746980" w14:textId="77777777" w:rsidR="00FE29E5" w:rsidRPr="000B5903" w:rsidRDefault="00000000">
            <w:pPr>
              <w:spacing w:after="0"/>
            </w:pPr>
            <w:r w:rsidRPr="000B5903">
              <w:rPr>
                <w:rFonts w:cs="Times New Roman"/>
                <w:sz w:val="19"/>
              </w:rPr>
              <w:t>Số cảnh báo sai không vượt quá 1 lần cho mỗi phòng trong 24 giờ giám sát liên tục.</w:t>
            </w:r>
          </w:p>
        </w:tc>
        <w:tc>
          <w:tcPr>
            <w:tcW w:w="2791" w:type="dxa"/>
            <w:vAlign w:val="center"/>
          </w:tcPr>
          <w:p w14:paraId="79003188" w14:textId="77777777" w:rsidR="00FE29E5" w:rsidRPr="000B5903" w:rsidRDefault="00000000">
            <w:pPr>
              <w:spacing w:after="0"/>
            </w:pPr>
            <w:r w:rsidRPr="000B5903">
              <w:rPr>
                <w:rFonts w:cs="Times New Roman"/>
                <w:sz w:val="19"/>
              </w:rPr>
              <w:t>Đo trên dữ liệu sinh hoạt bình thường dài ngày.</w:t>
            </w:r>
          </w:p>
        </w:tc>
      </w:tr>
      <w:tr w:rsidR="00FE29E5" w:rsidRPr="000B5903" w14:paraId="7DACF421" w14:textId="77777777">
        <w:trPr>
          <w:jc w:val="center"/>
        </w:trPr>
        <w:tc>
          <w:tcPr>
            <w:tcW w:w="698" w:type="dxa"/>
            <w:vAlign w:val="center"/>
          </w:tcPr>
          <w:p w14:paraId="1EC18B36" w14:textId="77777777" w:rsidR="00FE29E5" w:rsidRPr="000B5903" w:rsidRDefault="00000000">
            <w:pPr>
              <w:spacing w:after="0"/>
            </w:pPr>
            <w:r w:rsidRPr="000B5903">
              <w:rPr>
                <w:rFonts w:cs="Times New Roman"/>
                <w:sz w:val="19"/>
              </w:rPr>
              <w:t>NFR-05</w:t>
            </w:r>
          </w:p>
        </w:tc>
        <w:tc>
          <w:tcPr>
            <w:tcW w:w="1047" w:type="dxa"/>
            <w:vAlign w:val="center"/>
          </w:tcPr>
          <w:p w14:paraId="02066166" w14:textId="77777777" w:rsidR="00FE29E5" w:rsidRPr="000B5903" w:rsidRDefault="00000000">
            <w:pPr>
              <w:spacing w:after="0"/>
            </w:pPr>
            <w:r w:rsidRPr="000B5903">
              <w:rPr>
                <w:rFonts w:cs="Times New Roman"/>
                <w:sz w:val="19"/>
              </w:rPr>
              <w:t>Độ tin cậy</w:t>
            </w:r>
          </w:p>
        </w:tc>
        <w:tc>
          <w:tcPr>
            <w:tcW w:w="4535" w:type="dxa"/>
            <w:vAlign w:val="center"/>
          </w:tcPr>
          <w:p w14:paraId="49D3442C" w14:textId="77777777" w:rsidR="00FE29E5" w:rsidRPr="000B5903" w:rsidRDefault="00000000">
            <w:pPr>
              <w:spacing w:after="0"/>
            </w:pPr>
            <w:r w:rsidRPr="000B5903">
              <w:rPr>
                <w:rFonts w:cs="Times New Roman"/>
                <w:sz w:val="19"/>
              </w:rPr>
              <w:t>Chức năng phát hiện tiếp tục hoạt động khi mất kết nối Internet; thông báo được gửi lại khi kết nối khôi phục.</w:t>
            </w:r>
          </w:p>
        </w:tc>
        <w:tc>
          <w:tcPr>
            <w:tcW w:w="2791" w:type="dxa"/>
            <w:vAlign w:val="center"/>
          </w:tcPr>
          <w:p w14:paraId="48EB15B7" w14:textId="77777777" w:rsidR="00FE29E5" w:rsidRPr="000B5903" w:rsidRDefault="00000000">
            <w:pPr>
              <w:spacing w:after="0"/>
            </w:pPr>
            <w:r w:rsidRPr="000B5903">
              <w:rPr>
                <w:rFonts w:cs="Times New Roman"/>
                <w:sz w:val="19"/>
              </w:rPr>
              <w:t>Ngắt mạng có chủ đích trong khi chạy thử.</w:t>
            </w:r>
          </w:p>
        </w:tc>
      </w:tr>
      <w:tr w:rsidR="00FE29E5" w:rsidRPr="000B5903" w14:paraId="09EBD605" w14:textId="77777777">
        <w:trPr>
          <w:jc w:val="center"/>
        </w:trPr>
        <w:tc>
          <w:tcPr>
            <w:tcW w:w="698" w:type="dxa"/>
            <w:vAlign w:val="center"/>
          </w:tcPr>
          <w:p w14:paraId="6F1E9058" w14:textId="77777777" w:rsidR="00FE29E5" w:rsidRPr="000B5903" w:rsidRDefault="00000000">
            <w:pPr>
              <w:spacing w:after="0"/>
            </w:pPr>
            <w:r w:rsidRPr="000B5903">
              <w:rPr>
                <w:rFonts w:cs="Times New Roman"/>
                <w:sz w:val="19"/>
              </w:rPr>
              <w:t>NFR-06</w:t>
            </w:r>
          </w:p>
        </w:tc>
        <w:tc>
          <w:tcPr>
            <w:tcW w:w="1047" w:type="dxa"/>
            <w:vAlign w:val="center"/>
          </w:tcPr>
          <w:p w14:paraId="029471A4" w14:textId="77777777" w:rsidR="00FE29E5" w:rsidRPr="000B5903" w:rsidRDefault="00000000">
            <w:pPr>
              <w:spacing w:after="0"/>
            </w:pPr>
            <w:r w:rsidRPr="000B5903">
              <w:rPr>
                <w:rFonts w:cs="Times New Roman"/>
                <w:sz w:val="19"/>
              </w:rPr>
              <w:t>Độ tin cậy</w:t>
            </w:r>
          </w:p>
        </w:tc>
        <w:tc>
          <w:tcPr>
            <w:tcW w:w="4535" w:type="dxa"/>
            <w:vAlign w:val="center"/>
          </w:tcPr>
          <w:p w14:paraId="13D842D3" w14:textId="77777777" w:rsidR="00FE29E5" w:rsidRPr="000B5903" w:rsidRDefault="00000000">
            <w:pPr>
              <w:spacing w:after="0"/>
            </w:pPr>
            <w:r w:rsidRPr="000B5903">
              <w:rPr>
                <w:rFonts w:cs="Times New Roman"/>
                <w:sz w:val="19"/>
              </w:rPr>
              <w:t>Mọi khoảng thời gian giám sát bị hạn chế đều được ghi nhận và hiển thị, không được im lặng bỏ qua.</w:t>
            </w:r>
          </w:p>
        </w:tc>
        <w:tc>
          <w:tcPr>
            <w:tcW w:w="2791" w:type="dxa"/>
            <w:vAlign w:val="center"/>
          </w:tcPr>
          <w:p w14:paraId="6A884C81" w14:textId="77777777" w:rsidR="00FE29E5" w:rsidRPr="000B5903" w:rsidRDefault="00000000">
            <w:pPr>
              <w:spacing w:after="0"/>
            </w:pPr>
            <w:r w:rsidRPr="000B5903">
              <w:rPr>
                <w:rFonts w:cs="Times New Roman"/>
                <w:sz w:val="19"/>
              </w:rPr>
              <w:t>Rút cáp camera, che ống kính, tắt đèn và kiểm tra nhật ký.</w:t>
            </w:r>
          </w:p>
        </w:tc>
      </w:tr>
      <w:tr w:rsidR="00FE29E5" w:rsidRPr="000B5903" w14:paraId="642C5004" w14:textId="77777777">
        <w:trPr>
          <w:jc w:val="center"/>
        </w:trPr>
        <w:tc>
          <w:tcPr>
            <w:tcW w:w="698" w:type="dxa"/>
            <w:vAlign w:val="center"/>
          </w:tcPr>
          <w:p w14:paraId="377E3989" w14:textId="77777777" w:rsidR="00FE29E5" w:rsidRPr="000B5903" w:rsidRDefault="00000000">
            <w:pPr>
              <w:spacing w:after="0"/>
            </w:pPr>
            <w:r w:rsidRPr="000B5903">
              <w:rPr>
                <w:rFonts w:cs="Times New Roman"/>
                <w:sz w:val="19"/>
              </w:rPr>
              <w:t>NFR-07</w:t>
            </w:r>
          </w:p>
        </w:tc>
        <w:tc>
          <w:tcPr>
            <w:tcW w:w="1047" w:type="dxa"/>
            <w:vAlign w:val="center"/>
          </w:tcPr>
          <w:p w14:paraId="00720DB2" w14:textId="77777777" w:rsidR="00FE29E5" w:rsidRPr="000B5903" w:rsidRDefault="00000000">
            <w:pPr>
              <w:spacing w:after="0"/>
            </w:pPr>
            <w:r w:rsidRPr="000B5903">
              <w:rPr>
                <w:rFonts w:cs="Times New Roman"/>
                <w:sz w:val="19"/>
              </w:rPr>
              <w:t>Riêng tư</w:t>
            </w:r>
          </w:p>
        </w:tc>
        <w:tc>
          <w:tcPr>
            <w:tcW w:w="4535" w:type="dxa"/>
            <w:vAlign w:val="center"/>
          </w:tcPr>
          <w:p w14:paraId="32841FBC" w14:textId="77777777" w:rsidR="00FE29E5" w:rsidRPr="000B5903" w:rsidRDefault="00000000">
            <w:pPr>
              <w:spacing w:after="0"/>
            </w:pPr>
            <w:r w:rsidRPr="000B5903">
              <w:rPr>
                <w:rFonts w:cs="Times New Roman"/>
                <w:sz w:val="19"/>
              </w:rPr>
              <w:t>Video thô không được truyền ra khỏi máy xử lý tại chỗ; chỉ dữ liệu sự kiện được gửi đi.</w:t>
            </w:r>
          </w:p>
        </w:tc>
        <w:tc>
          <w:tcPr>
            <w:tcW w:w="2791" w:type="dxa"/>
            <w:vAlign w:val="center"/>
          </w:tcPr>
          <w:p w14:paraId="11C24060" w14:textId="77777777" w:rsidR="00FE29E5" w:rsidRPr="000B5903" w:rsidRDefault="00000000">
            <w:pPr>
              <w:spacing w:after="0"/>
            </w:pPr>
            <w:r w:rsidRPr="000B5903">
              <w:rPr>
                <w:rFonts w:cs="Times New Roman"/>
                <w:sz w:val="19"/>
              </w:rPr>
              <w:t>Rà soát lưu lượng mạng đi ra trong một phiên chạy thử.</w:t>
            </w:r>
          </w:p>
        </w:tc>
      </w:tr>
      <w:tr w:rsidR="00FE29E5" w:rsidRPr="000B5903" w14:paraId="0D96CC2C" w14:textId="77777777">
        <w:trPr>
          <w:jc w:val="center"/>
        </w:trPr>
        <w:tc>
          <w:tcPr>
            <w:tcW w:w="698" w:type="dxa"/>
            <w:vAlign w:val="center"/>
          </w:tcPr>
          <w:p w14:paraId="1306A74C" w14:textId="77777777" w:rsidR="00FE29E5" w:rsidRPr="000B5903" w:rsidRDefault="00000000">
            <w:pPr>
              <w:spacing w:after="0"/>
            </w:pPr>
            <w:r w:rsidRPr="000B5903">
              <w:rPr>
                <w:rFonts w:cs="Times New Roman"/>
                <w:sz w:val="19"/>
              </w:rPr>
              <w:t>NFR-08</w:t>
            </w:r>
          </w:p>
        </w:tc>
        <w:tc>
          <w:tcPr>
            <w:tcW w:w="1047" w:type="dxa"/>
            <w:vAlign w:val="center"/>
          </w:tcPr>
          <w:p w14:paraId="014CD7BE" w14:textId="77777777" w:rsidR="00FE29E5" w:rsidRPr="000B5903" w:rsidRDefault="00000000">
            <w:pPr>
              <w:spacing w:after="0"/>
            </w:pPr>
            <w:r w:rsidRPr="000B5903">
              <w:rPr>
                <w:rFonts w:cs="Times New Roman"/>
                <w:sz w:val="19"/>
              </w:rPr>
              <w:t>Riêng tư</w:t>
            </w:r>
          </w:p>
        </w:tc>
        <w:tc>
          <w:tcPr>
            <w:tcW w:w="4535" w:type="dxa"/>
            <w:vAlign w:val="center"/>
          </w:tcPr>
          <w:p w14:paraId="7BFD5249" w14:textId="77777777" w:rsidR="00FE29E5" w:rsidRPr="000B5903" w:rsidRDefault="00000000">
            <w:pPr>
              <w:spacing w:after="0"/>
            </w:pPr>
            <w:r w:rsidRPr="000B5903">
              <w:rPr>
                <w:rFonts w:cs="Times New Roman"/>
                <w:sz w:val="19"/>
              </w:rPr>
              <w:t>Ảnh minh hoạ kèm cảnh báo chỉ được lưu khi có sự kiện và chỉ giữ trong thời hạn đã cấu hình.</w:t>
            </w:r>
          </w:p>
        </w:tc>
        <w:tc>
          <w:tcPr>
            <w:tcW w:w="2791" w:type="dxa"/>
            <w:vAlign w:val="center"/>
          </w:tcPr>
          <w:p w14:paraId="404AB88D" w14:textId="77777777" w:rsidR="00FE29E5" w:rsidRPr="000B5903" w:rsidRDefault="00000000">
            <w:pPr>
              <w:spacing w:after="0"/>
            </w:pPr>
            <w:r w:rsidRPr="000B5903">
              <w:rPr>
                <w:rFonts w:cs="Times New Roman"/>
                <w:sz w:val="19"/>
              </w:rPr>
              <w:t>Kiểm tra kho lưu trữ sau khi hết thời hạn.</w:t>
            </w:r>
          </w:p>
        </w:tc>
      </w:tr>
      <w:tr w:rsidR="00FE29E5" w:rsidRPr="000B5903" w14:paraId="23639065" w14:textId="77777777">
        <w:trPr>
          <w:jc w:val="center"/>
        </w:trPr>
        <w:tc>
          <w:tcPr>
            <w:tcW w:w="698" w:type="dxa"/>
            <w:vAlign w:val="center"/>
          </w:tcPr>
          <w:p w14:paraId="6D236A61" w14:textId="77777777" w:rsidR="00FE29E5" w:rsidRPr="000B5903" w:rsidRDefault="00000000">
            <w:pPr>
              <w:spacing w:after="0"/>
            </w:pPr>
            <w:r w:rsidRPr="000B5903">
              <w:rPr>
                <w:rFonts w:cs="Times New Roman"/>
                <w:sz w:val="19"/>
              </w:rPr>
              <w:t>NFR-09</w:t>
            </w:r>
          </w:p>
        </w:tc>
        <w:tc>
          <w:tcPr>
            <w:tcW w:w="1047" w:type="dxa"/>
            <w:vAlign w:val="center"/>
          </w:tcPr>
          <w:p w14:paraId="02B50680" w14:textId="77777777" w:rsidR="00FE29E5" w:rsidRPr="000B5903" w:rsidRDefault="00000000">
            <w:pPr>
              <w:spacing w:after="0"/>
            </w:pPr>
            <w:r w:rsidRPr="000B5903">
              <w:rPr>
                <w:rFonts w:cs="Times New Roman"/>
                <w:sz w:val="19"/>
              </w:rPr>
              <w:t>Riêng tư</w:t>
            </w:r>
          </w:p>
        </w:tc>
        <w:tc>
          <w:tcPr>
            <w:tcW w:w="4535" w:type="dxa"/>
            <w:vAlign w:val="center"/>
          </w:tcPr>
          <w:p w14:paraId="75C70855" w14:textId="77777777" w:rsidR="00FE29E5" w:rsidRPr="000B5903" w:rsidRDefault="00000000">
            <w:pPr>
              <w:spacing w:after="0"/>
            </w:pPr>
            <w:r w:rsidRPr="000B5903">
              <w:rPr>
                <w:rFonts w:cs="Times New Roman"/>
                <w:sz w:val="19"/>
              </w:rPr>
              <w:t>Dữ liệu tư thế được ưu tiên lưu thay cho ảnh gốc.</w:t>
            </w:r>
          </w:p>
        </w:tc>
        <w:tc>
          <w:tcPr>
            <w:tcW w:w="2791" w:type="dxa"/>
            <w:vAlign w:val="center"/>
          </w:tcPr>
          <w:p w14:paraId="6F9788AF" w14:textId="77777777" w:rsidR="00FE29E5" w:rsidRPr="000B5903" w:rsidRDefault="00000000">
            <w:pPr>
              <w:spacing w:after="0"/>
            </w:pPr>
            <w:r w:rsidRPr="000B5903">
              <w:rPr>
                <w:rFonts w:cs="Times New Roman"/>
                <w:sz w:val="19"/>
              </w:rPr>
              <w:t>Rà soát nội dung kho dữ liệu cục bộ.</w:t>
            </w:r>
          </w:p>
        </w:tc>
      </w:tr>
      <w:tr w:rsidR="00FE29E5" w:rsidRPr="000B5903" w14:paraId="319D1350" w14:textId="77777777">
        <w:trPr>
          <w:jc w:val="center"/>
        </w:trPr>
        <w:tc>
          <w:tcPr>
            <w:tcW w:w="698" w:type="dxa"/>
            <w:vAlign w:val="center"/>
          </w:tcPr>
          <w:p w14:paraId="3DA73F0B" w14:textId="77777777" w:rsidR="00FE29E5" w:rsidRPr="000B5903" w:rsidRDefault="00000000">
            <w:pPr>
              <w:spacing w:after="0"/>
            </w:pPr>
            <w:r w:rsidRPr="000B5903">
              <w:rPr>
                <w:rFonts w:cs="Times New Roman"/>
                <w:sz w:val="19"/>
              </w:rPr>
              <w:t>NFR-10</w:t>
            </w:r>
          </w:p>
        </w:tc>
        <w:tc>
          <w:tcPr>
            <w:tcW w:w="1047" w:type="dxa"/>
            <w:vAlign w:val="center"/>
          </w:tcPr>
          <w:p w14:paraId="542A665B" w14:textId="77777777" w:rsidR="00FE29E5" w:rsidRPr="000B5903" w:rsidRDefault="00000000">
            <w:pPr>
              <w:spacing w:after="0"/>
            </w:pPr>
            <w:r w:rsidRPr="000B5903">
              <w:rPr>
                <w:rFonts w:cs="Times New Roman"/>
                <w:sz w:val="19"/>
              </w:rPr>
              <w:t>Bảo mật</w:t>
            </w:r>
          </w:p>
        </w:tc>
        <w:tc>
          <w:tcPr>
            <w:tcW w:w="4535" w:type="dxa"/>
            <w:vAlign w:val="center"/>
          </w:tcPr>
          <w:p w14:paraId="79A59755" w14:textId="77777777" w:rsidR="00FE29E5" w:rsidRPr="000B5903" w:rsidRDefault="00000000">
            <w:pPr>
              <w:spacing w:after="0"/>
            </w:pPr>
            <w:r w:rsidRPr="000B5903">
              <w:rPr>
                <w:rFonts w:cs="Times New Roman"/>
                <w:sz w:val="19"/>
              </w:rPr>
              <w:t>Chỉ người có thẩm quyền được xem thông tin người được giám sát và lịch sử sự kiện.</w:t>
            </w:r>
          </w:p>
        </w:tc>
        <w:tc>
          <w:tcPr>
            <w:tcW w:w="2791" w:type="dxa"/>
            <w:vAlign w:val="center"/>
          </w:tcPr>
          <w:p w14:paraId="60AB95C2" w14:textId="77777777" w:rsidR="00FE29E5" w:rsidRPr="000B5903" w:rsidRDefault="00000000">
            <w:pPr>
              <w:spacing w:after="0"/>
            </w:pPr>
            <w:r w:rsidRPr="000B5903">
              <w:rPr>
                <w:rFonts w:cs="Times New Roman"/>
                <w:sz w:val="19"/>
              </w:rPr>
              <w:t>Thử truy cập bằng tài khoản không có quyền.</w:t>
            </w:r>
          </w:p>
        </w:tc>
      </w:tr>
      <w:tr w:rsidR="00FE29E5" w:rsidRPr="000B5903" w14:paraId="4DD21766" w14:textId="77777777">
        <w:trPr>
          <w:jc w:val="center"/>
        </w:trPr>
        <w:tc>
          <w:tcPr>
            <w:tcW w:w="698" w:type="dxa"/>
            <w:vAlign w:val="center"/>
          </w:tcPr>
          <w:p w14:paraId="71FAA3C0" w14:textId="77777777" w:rsidR="00FE29E5" w:rsidRPr="000B5903" w:rsidRDefault="00000000">
            <w:pPr>
              <w:spacing w:after="0"/>
            </w:pPr>
            <w:r w:rsidRPr="000B5903">
              <w:rPr>
                <w:rFonts w:cs="Times New Roman"/>
                <w:sz w:val="19"/>
              </w:rPr>
              <w:t>NFR-11</w:t>
            </w:r>
          </w:p>
        </w:tc>
        <w:tc>
          <w:tcPr>
            <w:tcW w:w="1047" w:type="dxa"/>
            <w:vAlign w:val="center"/>
          </w:tcPr>
          <w:p w14:paraId="3768E5BA" w14:textId="77777777" w:rsidR="00FE29E5" w:rsidRPr="000B5903" w:rsidRDefault="00000000">
            <w:pPr>
              <w:spacing w:after="0"/>
            </w:pPr>
            <w:r w:rsidRPr="000B5903">
              <w:rPr>
                <w:rFonts w:cs="Times New Roman"/>
                <w:sz w:val="19"/>
              </w:rPr>
              <w:t>Khả dụng</w:t>
            </w:r>
          </w:p>
        </w:tc>
        <w:tc>
          <w:tcPr>
            <w:tcW w:w="4535" w:type="dxa"/>
            <w:vAlign w:val="center"/>
          </w:tcPr>
          <w:p w14:paraId="4E41D67A" w14:textId="77777777" w:rsidR="00FE29E5" w:rsidRPr="000B5903" w:rsidRDefault="00000000">
            <w:pPr>
              <w:spacing w:after="0"/>
            </w:pPr>
            <w:r w:rsidRPr="000B5903">
              <w:rPr>
                <w:rFonts w:cs="Times New Roman"/>
                <w:sz w:val="19"/>
              </w:rPr>
              <w:t>Người cao tuổi không phải đeo, sạc hay thao tác với bất kỳ thiết bị nào để được bảo vệ.</w:t>
            </w:r>
          </w:p>
        </w:tc>
        <w:tc>
          <w:tcPr>
            <w:tcW w:w="2791" w:type="dxa"/>
            <w:vAlign w:val="center"/>
          </w:tcPr>
          <w:p w14:paraId="4ECDF237" w14:textId="77777777" w:rsidR="00FE29E5" w:rsidRPr="000B5903" w:rsidRDefault="00000000">
            <w:pPr>
              <w:spacing w:after="0"/>
            </w:pPr>
            <w:r w:rsidRPr="000B5903">
              <w:rPr>
                <w:rFonts w:cs="Times New Roman"/>
                <w:sz w:val="19"/>
              </w:rPr>
              <w:t>Rà soát lại luồng thao tác của tác nhân TN-01.</w:t>
            </w:r>
          </w:p>
        </w:tc>
      </w:tr>
      <w:tr w:rsidR="00FE29E5" w:rsidRPr="000B5903" w14:paraId="23E5218D" w14:textId="77777777">
        <w:trPr>
          <w:jc w:val="center"/>
        </w:trPr>
        <w:tc>
          <w:tcPr>
            <w:tcW w:w="698" w:type="dxa"/>
            <w:vAlign w:val="center"/>
          </w:tcPr>
          <w:p w14:paraId="0FD881B8" w14:textId="77777777" w:rsidR="00FE29E5" w:rsidRPr="000B5903" w:rsidRDefault="00000000">
            <w:pPr>
              <w:spacing w:after="0"/>
            </w:pPr>
            <w:r w:rsidRPr="000B5903">
              <w:rPr>
                <w:rFonts w:cs="Times New Roman"/>
                <w:sz w:val="19"/>
              </w:rPr>
              <w:t>NFR-12</w:t>
            </w:r>
          </w:p>
        </w:tc>
        <w:tc>
          <w:tcPr>
            <w:tcW w:w="1047" w:type="dxa"/>
            <w:vAlign w:val="center"/>
          </w:tcPr>
          <w:p w14:paraId="7FF52544" w14:textId="77777777" w:rsidR="00FE29E5" w:rsidRPr="000B5903" w:rsidRDefault="00000000">
            <w:pPr>
              <w:spacing w:after="0"/>
            </w:pPr>
            <w:r w:rsidRPr="000B5903">
              <w:rPr>
                <w:rFonts w:cs="Times New Roman"/>
                <w:sz w:val="19"/>
              </w:rPr>
              <w:t>Khả bảo trì</w:t>
            </w:r>
          </w:p>
        </w:tc>
        <w:tc>
          <w:tcPr>
            <w:tcW w:w="4535" w:type="dxa"/>
            <w:vAlign w:val="center"/>
          </w:tcPr>
          <w:p w14:paraId="7AA38F18" w14:textId="77777777" w:rsidR="00FE29E5" w:rsidRPr="000B5903" w:rsidRDefault="00000000">
            <w:pPr>
              <w:spacing w:after="0"/>
            </w:pPr>
            <w:r w:rsidRPr="000B5903">
              <w:rPr>
                <w:rFonts w:cs="Times New Roman"/>
                <w:sz w:val="19"/>
              </w:rPr>
              <w:t>Toàn bộ tham số vận hành tập trung ở một nơi khai báo, không rải rác trong mã nguồn.</w:t>
            </w:r>
          </w:p>
        </w:tc>
        <w:tc>
          <w:tcPr>
            <w:tcW w:w="2791" w:type="dxa"/>
            <w:vAlign w:val="center"/>
          </w:tcPr>
          <w:p w14:paraId="6FB59369" w14:textId="77777777" w:rsidR="00FE29E5" w:rsidRPr="000B5903" w:rsidRDefault="00000000">
            <w:pPr>
              <w:spacing w:after="0"/>
            </w:pPr>
            <w:r w:rsidRPr="000B5903">
              <w:rPr>
                <w:rFonts w:cs="Times New Roman"/>
                <w:sz w:val="19"/>
              </w:rPr>
              <w:t>Rà soát cấu hình khi thay đổi ngưỡng.</w:t>
            </w:r>
          </w:p>
        </w:tc>
      </w:tr>
    </w:tbl>
    <w:p w14:paraId="2844E22F" w14:textId="77777777" w:rsidR="00FE29E5" w:rsidRPr="000B5903" w:rsidRDefault="00FE29E5">
      <w:pPr>
        <w:spacing w:after="0"/>
      </w:pPr>
    </w:p>
    <w:p w14:paraId="75A5F53F" w14:textId="77777777" w:rsidR="00FE29E5" w:rsidRPr="000B5903" w:rsidRDefault="00000000">
      <w:pPr>
        <w:keepNext/>
        <w:spacing w:before="160"/>
      </w:pPr>
      <w:r w:rsidRPr="000B5903">
        <w:rPr>
          <w:rFonts w:cs="Times New Roman"/>
          <w:b/>
          <w:sz w:val="27"/>
        </w:rPr>
        <w:t>1.5. Quy tắc nghiệp vụ</w:t>
      </w:r>
    </w:p>
    <w:p w14:paraId="7ABE595C" w14:textId="77777777" w:rsidR="00FE29E5" w:rsidRPr="000B5903" w:rsidRDefault="00000000">
      <w:pPr>
        <w:jc w:val="both"/>
      </w:pPr>
      <w:r w:rsidRPr="000B5903">
        <w:rPr>
          <w:rFonts w:cs="Times New Roman"/>
        </w:rPr>
        <w:t>Quy tắc nghiệp vụ là những luật cố định mà hệ thống phải tuân theo, tách riêng khỏi phần học máy. Khảo sát hiện trạng ở mục C.1 đã nêu rõ nguyên tắc: chỉ dùng học máy cho việc nhận biết chuyển động, còn thứ tự leo thang, vùng giám sát, danh sách người nhận và kiểm tra mất kết nối phải được xử lý bằng quy tắc rõ ràng, dễ kiểm soát. Bảng dưới đây hình thức hoá các quy tắc đó.</w:t>
      </w:r>
    </w:p>
    <w:p w14:paraId="737718C7" w14:textId="77777777" w:rsidR="00FE29E5" w:rsidRPr="000B5903" w:rsidRDefault="00000000">
      <w:pPr>
        <w:spacing w:before="100" w:after="40"/>
        <w:jc w:val="center"/>
      </w:pPr>
      <w:r w:rsidRPr="000B5903">
        <w:rPr>
          <w:rFonts w:cs="Times New Roman"/>
          <w:i/>
          <w:sz w:val="22"/>
        </w:rPr>
        <w:t>Bảng 6. Quy tắc nghiệp vụ</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756"/>
        <w:gridCol w:w="6198"/>
        <w:gridCol w:w="2117"/>
      </w:tblGrid>
      <w:tr w:rsidR="00FE29E5" w:rsidRPr="000B5903" w14:paraId="6277CAA2" w14:textId="77777777">
        <w:trPr>
          <w:tblHeader/>
          <w:jc w:val="center"/>
        </w:trPr>
        <w:tc>
          <w:tcPr>
            <w:tcW w:w="756" w:type="dxa"/>
            <w:shd w:val="clear" w:color="auto" w:fill="D4E6F1"/>
            <w:vAlign w:val="center"/>
          </w:tcPr>
          <w:p w14:paraId="3AFE7BF6" w14:textId="77777777" w:rsidR="00FE29E5" w:rsidRPr="000B5903" w:rsidRDefault="00000000">
            <w:pPr>
              <w:spacing w:before="20" w:after="20"/>
              <w:jc w:val="center"/>
            </w:pPr>
            <w:r w:rsidRPr="000B5903">
              <w:rPr>
                <w:rFonts w:cs="Times New Roman"/>
                <w:b/>
                <w:sz w:val="19"/>
              </w:rPr>
              <w:t>Mã</w:t>
            </w:r>
          </w:p>
        </w:tc>
        <w:tc>
          <w:tcPr>
            <w:tcW w:w="6198" w:type="dxa"/>
            <w:shd w:val="clear" w:color="auto" w:fill="D4E6F1"/>
            <w:vAlign w:val="center"/>
          </w:tcPr>
          <w:p w14:paraId="4FE654F9" w14:textId="77777777" w:rsidR="00FE29E5" w:rsidRPr="000B5903" w:rsidRDefault="00000000">
            <w:pPr>
              <w:spacing w:before="20" w:after="20"/>
              <w:jc w:val="center"/>
            </w:pPr>
            <w:r w:rsidRPr="000B5903">
              <w:rPr>
                <w:rFonts w:cs="Times New Roman"/>
                <w:b/>
                <w:sz w:val="19"/>
              </w:rPr>
              <w:t>Nội dung quy tắc</w:t>
            </w:r>
          </w:p>
        </w:tc>
        <w:tc>
          <w:tcPr>
            <w:tcW w:w="2117" w:type="dxa"/>
            <w:shd w:val="clear" w:color="auto" w:fill="D4E6F1"/>
            <w:vAlign w:val="center"/>
          </w:tcPr>
          <w:p w14:paraId="5256AEAB" w14:textId="77777777" w:rsidR="00FE29E5" w:rsidRPr="000B5903" w:rsidRDefault="00000000">
            <w:pPr>
              <w:spacing w:before="20" w:after="20"/>
              <w:jc w:val="center"/>
            </w:pPr>
            <w:r w:rsidRPr="000B5903">
              <w:rPr>
                <w:rFonts w:cs="Times New Roman"/>
                <w:b/>
                <w:sz w:val="19"/>
              </w:rPr>
              <w:t>Tham số</w:t>
            </w:r>
          </w:p>
        </w:tc>
      </w:tr>
      <w:tr w:rsidR="00FE29E5" w:rsidRPr="000B5903" w14:paraId="6D426FE5" w14:textId="77777777">
        <w:trPr>
          <w:jc w:val="center"/>
        </w:trPr>
        <w:tc>
          <w:tcPr>
            <w:tcW w:w="756" w:type="dxa"/>
            <w:vAlign w:val="center"/>
          </w:tcPr>
          <w:p w14:paraId="28A59400" w14:textId="77777777" w:rsidR="00FE29E5" w:rsidRPr="000B5903" w:rsidRDefault="00000000">
            <w:pPr>
              <w:spacing w:after="0"/>
            </w:pPr>
            <w:r w:rsidRPr="000B5903">
              <w:rPr>
                <w:rFonts w:cs="Times New Roman"/>
                <w:sz w:val="19"/>
              </w:rPr>
              <w:t>BR-01</w:t>
            </w:r>
          </w:p>
        </w:tc>
        <w:tc>
          <w:tcPr>
            <w:tcW w:w="6198" w:type="dxa"/>
            <w:vAlign w:val="center"/>
          </w:tcPr>
          <w:p w14:paraId="732B9418" w14:textId="77777777" w:rsidR="00FE29E5" w:rsidRPr="000B5903" w:rsidRDefault="00000000">
            <w:pPr>
              <w:spacing w:after="0"/>
            </w:pPr>
            <w:r w:rsidRPr="000B5903">
              <w:rPr>
                <w:rFonts w:cs="Times New Roman"/>
                <w:sz w:val="19"/>
              </w:rPr>
              <w:t>Một sự kiện té ngã chỉ được tạo khi xác suất té ngã đạt hoặc vượt ngưỡng trong số lần suy luận liên tiếp đã cấu hình.</w:t>
            </w:r>
          </w:p>
        </w:tc>
        <w:tc>
          <w:tcPr>
            <w:tcW w:w="2117" w:type="dxa"/>
            <w:vAlign w:val="center"/>
          </w:tcPr>
          <w:p w14:paraId="69DD6396" w14:textId="77777777" w:rsidR="00FE29E5" w:rsidRPr="000B5903" w:rsidRDefault="00000000">
            <w:pPr>
              <w:spacing w:after="0"/>
            </w:pPr>
            <w:r w:rsidRPr="000B5903">
              <w:rPr>
                <w:rFonts w:cs="Times New Roman"/>
                <w:sz w:val="19"/>
              </w:rPr>
              <w:t>ngưỡng = 0,85; số lần liên tiếp = 2</w:t>
            </w:r>
          </w:p>
        </w:tc>
      </w:tr>
      <w:tr w:rsidR="00FE29E5" w:rsidRPr="000B5903" w14:paraId="0C0A61F2" w14:textId="77777777">
        <w:trPr>
          <w:jc w:val="center"/>
        </w:trPr>
        <w:tc>
          <w:tcPr>
            <w:tcW w:w="756" w:type="dxa"/>
            <w:vAlign w:val="center"/>
          </w:tcPr>
          <w:p w14:paraId="28CB8E71" w14:textId="77777777" w:rsidR="00FE29E5" w:rsidRPr="000B5903" w:rsidRDefault="00000000">
            <w:pPr>
              <w:spacing w:after="0"/>
            </w:pPr>
            <w:r w:rsidRPr="000B5903">
              <w:rPr>
                <w:rFonts w:cs="Times New Roman"/>
                <w:sz w:val="19"/>
              </w:rPr>
              <w:t>BR-02</w:t>
            </w:r>
          </w:p>
        </w:tc>
        <w:tc>
          <w:tcPr>
            <w:tcW w:w="6198" w:type="dxa"/>
            <w:vAlign w:val="center"/>
          </w:tcPr>
          <w:p w14:paraId="24244E68" w14:textId="77777777" w:rsidR="00FE29E5" w:rsidRPr="000B5903" w:rsidRDefault="00000000">
            <w:pPr>
              <w:spacing w:after="0"/>
            </w:pPr>
            <w:r w:rsidRPr="000B5903">
              <w:rPr>
                <w:rFonts w:cs="Times New Roman"/>
                <w:sz w:val="19"/>
              </w:rPr>
              <w:t>Mô hình được chạy lại sau mỗi khoảng cố định số khung hình, trên cửa sổ các khung hình gần nhất.</w:t>
            </w:r>
          </w:p>
        </w:tc>
        <w:tc>
          <w:tcPr>
            <w:tcW w:w="2117" w:type="dxa"/>
            <w:vAlign w:val="center"/>
          </w:tcPr>
          <w:p w14:paraId="1FE0BEF4" w14:textId="77777777" w:rsidR="00FE29E5" w:rsidRPr="000B5903" w:rsidRDefault="00000000">
            <w:pPr>
              <w:spacing w:after="0"/>
            </w:pPr>
            <w:r w:rsidRPr="000B5903">
              <w:rPr>
                <w:rFonts w:cs="Times New Roman"/>
                <w:sz w:val="19"/>
              </w:rPr>
              <w:t>chạy mỗi 4 khung; cửa sổ 32 khung</w:t>
            </w:r>
          </w:p>
        </w:tc>
      </w:tr>
      <w:tr w:rsidR="00FE29E5" w:rsidRPr="000B5903" w14:paraId="77186A87" w14:textId="77777777">
        <w:trPr>
          <w:jc w:val="center"/>
        </w:trPr>
        <w:tc>
          <w:tcPr>
            <w:tcW w:w="756" w:type="dxa"/>
            <w:vAlign w:val="center"/>
          </w:tcPr>
          <w:p w14:paraId="055C4973" w14:textId="77777777" w:rsidR="00FE29E5" w:rsidRPr="000B5903" w:rsidRDefault="00000000">
            <w:pPr>
              <w:spacing w:after="0"/>
            </w:pPr>
            <w:r w:rsidRPr="000B5903">
              <w:rPr>
                <w:rFonts w:cs="Times New Roman"/>
                <w:sz w:val="19"/>
              </w:rPr>
              <w:t>BR-03</w:t>
            </w:r>
          </w:p>
        </w:tc>
        <w:tc>
          <w:tcPr>
            <w:tcW w:w="6198" w:type="dxa"/>
            <w:vAlign w:val="center"/>
          </w:tcPr>
          <w:p w14:paraId="407A6DA9" w14:textId="77777777" w:rsidR="00FE29E5" w:rsidRPr="000B5903" w:rsidRDefault="00000000">
            <w:pPr>
              <w:spacing w:after="0"/>
            </w:pPr>
            <w:r w:rsidRPr="000B5903">
              <w:rPr>
                <w:rFonts w:cs="Times New Roman"/>
                <w:sz w:val="19"/>
              </w:rPr>
              <w:t>Sau khi tạo sự kiện, hệ thống luôn phát âm báo tại chỗ trước, rồi mới báo ra ngoài.</w:t>
            </w:r>
          </w:p>
        </w:tc>
        <w:tc>
          <w:tcPr>
            <w:tcW w:w="2117" w:type="dxa"/>
            <w:vAlign w:val="center"/>
          </w:tcPr>
          <w:p w14:paraId="33CDBEAB" w14:textId="77777777" w:rsidR="00FE29E5" w:rsidRPr="000B5903" w:rsidRDefault="00000000">
            <w:pPr>
              <w:spacing w:after="0"/>
            </w:pPr>
            <w:r w:rsidRPr="000B5903">
              <w:rPr>
                <w:rFonts w:cs="Times New Roman"/>
                <w:sz w:val="19"/>
              </w:rPr>
              <w:t>thời gian chờ mặc định 20 giây</w:t>
            </w:r>
          </w:p>
        </w:tc>
      </w:tr>
      <w:tr w:rsidR="00FE29E5" w:rsidRPr="000B5903" w14:paraId="58E304DF" w14:textId="77777777">
        <w:trPr>
          <w:jc w:val="center"/>
        </w:trPr>
        <w:tc>
          <w:tcPr>
            <w:tcW w:w="756" w:type="dxa"/>
            <w:vAlign w:val="center"/>
          </w:tcPr>
          <w:p w14:paraId="7EBBB706" w14:textId="77777777" w:rsidR="00FE29E5" w:rsidRPr="000B5903" w:rsidRDefault="00000000">
            <w:pPr>
              <w:spacing w:after="0"/>
            </w:pPr>
            <w:r w:rsidRPr="000B5903">
              <w:rPr>
                <w:rFonts w:cs="Times New Roman"/>
                <w:sz w:val="19"/>
              </w:rPr>
              <w:t>BR-04</w:t>
            </w:r>
          </w:p>
        </w:tc>
        <w:tc>
          <w:tcPr>
            <w:tcW w:w="6198" w:type="dxa"/>
            <w:vAlign w:val="center"/>
          </w:tcPr>
          <w:p w14:paraId="0269564C" w14:textId="77777777" w:rsidR="00FE29E5" w:rsidRPr="000B5903" w:rsidRDefault="00000000">
            <w:pPr>
              <w:spacing w:after="0"/>
            </w:pPr>
            <w:r w:rsidRPr="000B5903">
              <w:rPr>
                <w:rFonts w:cs="Times New Roman"/>
                <w:sz w:val="19"/>
              </w:rPr>
              <w:t>Nếu người được giám sát phản hồi trong thời hạn chờ, sự kiện được hạ mức và ghi vào lịch sử, không gửi ra ngoài.</w:t>
            </w:r>
          </w:p>
        </w:tc>
        <w:tc>
          <w:tcPr>
            <w:tcW w:w="2117" w:type="dxa"/>
            <w:vAlign w:val="center"/>
          </w:tcPr>
          <w:p w14:paraId="1E20517E" w14:textId="77777777" w:rsidR="00FE29E5" w:rsidRPr="000B5903" w:rsidRDefault="00000000">
            <w:pPr>
              <w:spacing w:after="0"/>
            </w:pPr>
            <w:r w:rsidRPr="000B5903">
              <w:rPr>
                <w:rFonts w:cs="Times New Roman"/>
                <w:sz w:val="19"/>
              </w:rPr>
              <w:t>—</w:t>
            </w:r>
          </w:p>
        </w:tc>
      </w:tr>
      <w:tr w:rsidR="00FE29E5" w:rsidRPr="000B5903" w14:paraId="4C12851D" w14:textId="77777777">
        <w:trPr>
          <w:jc w:val="center"/>
        </w:trPr>
        <w:tc>
          <w:tcPr>
            <w:tcW w:w="756" w:type="dxa"/>
            <w:vAlign w:val="center"/>
          </w:tcPr>
          <w:p w14:paraId="183ED567" w14:textId="77777777" w:rsidR="00FE29E5" w:rsidRPr="000B5903" w:rsidRDefault="00000000">
            <w:pPr>
              <w:spacing w:after="0"/>
            </w:pPr>
            <w:r w:rsidRPr="000B5903">
              <w:rPr>
                <w:rFonts w:cs="Times New Roman"/>
                <w:sz w:val="19"/>
              </w:rPr>
              <w:t>BR-05</w:t>
            </w:r>
          </w:p>
        </w:tc>
        <w:tc>
          <w:tcPr>
            <w:tcW w:w="6198" w:type="dxa"/>
            <w:vAlign w:val="center"/>
          </w:tcPr>
          <w:p w14:paraId="3D8D8398" w14:textId="77777777" w:rsidR="00FE29E5" w:rsidRPr="000B5903" w:rsidRDefault="00000000">
            <w:pPr>
              <w:spacing w:after="0"/>
            </w:pPr>
            <w:r w:rsidRPr="000B5903">
              <w:rPr>
                <w:rFonts w:cs="Times New Roman"/>
                <w:sz w:val="19"/>
              </w:rPr>
              <w:t>Khi không có phản hồi, cảnh báo được gửi lần lượt theo thứ tự ưu tiên trong danh sách người liên hệ.</w:t>
            </w:r>
          </w:p>
        </w:tc>
        <w:tc>
          <w:tcPr>
            <w:tcW w:w="2117" w:type="dxa"/>
            <w:vAlign w:val="center"/>
          </w:tcPr>
          <w:p w14:paraId="78FE3A61" w14:textId="77777777" w:rsidR="00FE29E5" w:rsidRPr="000B5903" w:rsidRDefault="00000000">
            <w:pPr>
              <w:spacing w:after="0"/>
            </w:pPr>
            <w:r w:rsidRPr="000B5903">
              <w:rPr>
                <w:rFonts w:cs="Times New Roman"/>
                <w:sz w:val="19"/>
              </w:rPr>
              <w:t>mỗi bậc chờ 120 giây</w:t>
            </w:r>
          </w:p>
        </w:tc>
      </w:tr>
      <w:tr w:rsidR="00FE29E5" w:rsidRPr="000B5903" w14:paraId="42C14932" w14:textId="77777777">
        <w:trPr>
          <w:jc w:val="center"/>
        </w:trPr>
        <w:tc>
          <w:tcPr>
            <w:tcW w:w="756" w:type="dxa"/>
            <w:vAlign w:val="center"/>
          </w:tcPr>
          <w:p w14:paraId="7D897655" w14:textId="77777777" w:rsidR="00FE29E5" w:rsidRPr="000B5903" w:rsidRDefault="00000000">
            <w:pPr>
              <w:spacing w:after="0"/>
            </w:pPr>
            <w:r w:rsidRPr="000B5903">
              <w:rPr>
                <w:rFonts w:cs="Times New Roman"/>
                <w:sz w:val="19"/>
              </w:rPr>
              <w:t>BR-06</w:t>
            </w:r>
          </w:p>
        </w:tc>
        <w:tc>
          <w:tcPr>
            <w:tcW w:w="6198" w:type="dxa"/>
            <w:vAlign w:val="center"/>
          </w:tcPr>
          <w:p w14:paraId="1D8DA20D" w14:textId="77777777" w:rsidR="00FE29E5" w:rsidRPr="000B5903" w:rsidRDefault="00000000">
            <w:pPr>
              <w:spacing w:after="0"/>
            </w:pPr>
            <w:r w:rsidRPr="000B5903">
              <w:rPr>
                <w:rFonts w:cs="Times New Roman"/>
                <w:sz w:val="19"/>
              </w:rPr>
              <w:t>Khi hết danh sách liên hệ mà chưa ai xác nhận, sự kiện giữ ở mức cao và hệ thống thực hiện chỉ dẫn đã thống nhất trước với hộ gia đình hoặc cơ sở.</w:t>
            </w:r>
          </w:p>
        </w:tc>
        <w:tc>
          <w:tcPr>
            <w:tcW w:w="2117" w:type="dxa"/>
            <w:vAlign w:val="center"/>
          </w:tcPr>
          <w:p w14:paraId="5D8E9A46" w14:textId="77777777" w:rsidR="00FE29E5" w:rsidRPr="000B5903" w:rsidRDefault="00000000">
            <w:pPr>
              <w:spacing w:after="0"/>
            </w:pPr>
            <w:r w:rsidRPr="000B5903">
              <w:rPr>
                <w:rFonts w:cs="Times New Roman"/>
                <w:sz w:val="19"/>
              </w:rPr>
              <w:t>—</w:t>
            </w:r>
          </w:p>
        </w:tc>
      </w:tr>
      <w:tr w:rsidR="00FE29E5" w:rsidRPr="000B5903" w14:paraId="211B0BAA" w14:textId="77777777">
        <w:trPr>
          <w:jc w:val="center"/>
        </w:trPr>
        <w:tc>
          <w:tcPr>
            <w:tcW w:w="756" w:type="dxa"/>
            <w:vAlign w:val="center"/>
          </w:tcPr>
          <w:p w14:paraId="0C21CDDF" w14:textId="77777777" w:rsidR="00FE29E5" w:rsidRPr="000B5903" w:rsidRDefault="00000000">
            <w:pPr>
              <w:spacing w:after="0"/>
            </w:pPr>
            <w:r w:rsidRPr="000B5903">
              <w:rPr>
                <w:rFonts w:cs="Times New Roman"/>
                <w:sz w:val="19"/>
              </w:rPr>
              <w:t>BR-07</w:t>
            </w:r>
          </w:p>
        </w:tc>
        <w:tc>
          <w:tcPr>
            <w:tcW w:w="6198" w:type="dxa"/>
            <w:vAlign w:val="center"/>
          </w:tcPr>
          <w:p w14:paraId="07E39B2A" w14:textId="77777777" w:rsidR="00FE29E5" w:rsidRPr="000B5903" w:rsidRDefault="00000000">
            <w:pPr>
              <w:spacing w:after="0"/>
            </w:pPr>
            <w:r w:rsidRPr="000B5903">
              <w:rPr>
                <w:rFonts w:cs="Times New Roman"/>
                <w:sz w:val="19"/>
              </w:rPr>
              <w:t>Nếu khung hình có nhiều người và độ tin cậy gán sự cố cho một người không đủ, hệ thống chuyển sang trạng thái cần kiểm tra thay vì tự gán.</w:t>
            </w:r>
          </w:p>
        </w:tc>
        <w:tc>
          <w:tcPr>
            <w:tcW w:w="2117" w:type="dxa"/>
            <w:vAlign w:val="center"/>
          </w:tcPr>
          <w:p w14:paraId="41C441BF" w14:textId="77777777" w:rsidR="00FE29E5" w:rsidRPr="000B5903" w:rsidRDefault="00000000">
            <w:pPr>
              <w:spacing w:after="0"/>
            </w:pPr>
            <w:r w:rsidRPr="000B5903">
              <w:rPr>
                <w:rFonts w:cs="Times New Roman"/>
                <w:sz w:val="19"/>
              </w:rPr>
              <w:t>—</w:t>
            </w:r>
          </w:p>
        </w:tc>
      </w:tr>
      <w:tr w:rsidR="00FE29E5" w:rsidRPr="000B5903" w14:paraId="3B0C2B06" w14:textId="77777777">
        <w:trPr>
          <w:jc w:val="center"/>
        </w:trPr>
        <w:tc>
          <w:tcPr>
            <w:tcW w:w="756" w:type="dxa"/>
            <w:vAlign w:val="center"/>
          </w:tcPr>
          <w:p w14:paraId="259B32FB" w14:textId="77777777" w:rsidR="00FE29E5" w:rsidRPr="000B5903" w:rsidRDefault="00000000">
            <w:pPr>
              <w:spacing w:after="0"/>
            </w:pPr>
            <w:r w:rsidRPr="000B5903">
              <w:rPr>
                <w:rFonts w:cs="Times New Roman"/>
                <w:sz w:val="19"/>
              </w:rPr>
              <w:t>BR-08</w:t>
            </w:r>
          </w:p>
        </w:tc>
        <w:tc>
          <w:tcPr>
            <w:tcW w:w="6198" w:type="dxa"/>
            <w:vAlign w:val="center"/>
          </w:tcPr>
          <w:p w14:paraId="4DFF7FD4" w14:textId="77777777" w:rsidR="00FE29E5" w:rsidRPr="000B5903" w:rsidRDefault="00000000">
            <w:pPr>
              <w:spacing w:after="0"/>
            </w:pPr>
            <w:r w:rsidRPr="000B5903">
              <w:rPr>
                <w:rFonts w:cs="Times New Roman"/>
                <w:sz w:val="19"/>
              </w:rPr>
              <w:t>Cửa sổ có tỷ lệ khung hình phát hiện được người dưới ngưỡng tối thiểu thì không được dùng để kết luận.</w:t>
            </w:r>
          </w:p>
        </w:tc>
        <w:tc>
          <w:tcPr>
            <w:tcW w:w="2117" w:type="dxa"/>
            <w:vAlign w:val="center"/>
          </w:tcPr>
          <w:p w14:paraId="5DD7CE24" w14:textId="77777777" w:rsidR="00FE29E5" w:rsidRPr="000B5903" w:rsidRDefault="00000000">
            <w:pPr>
              <w:spacing w:after="0"/>
            </w:pPr>
            <w:r w:rsidRPr="000B5903">
              <w:rPr>
                <w:rFonts w:cs="Times New Roman"/>
                <w:sz w:val="19"/>
              </w:rPr>
              <w:t>tối thiểu 50% số khung</w:t>
            </w:r>
          </w:p>
        </w:tc>
      </w:tr>
      <w:tr w:rsidR="00FE29E5" w:rsidRPr="000B5903" w14:paraId="6FD41D68" w14:textId="77777777">
        <w:trPr>
          <w:jc w:val="center"/>
        </w:trPr>
        <w:tc>
          <w:tcPr>
            <w:tcW w:w="756" w:type="dxa"/>
            <w:vAlign w:val="center"/>
          </w:tcPr>
          <w:p w14:paraId="5CDB46E4" w14:textId="77777777" w:rsidR="00FE29E5" w:rsidRPr="000B5903" w:rsidRDefault="00000000">
            <w:pPr>
              <w:spacing w:after="0"/>
            </w:pPr>
            <w:r w:rsidRPr="000B5903">
              <w:rPr>
                <w:rFonts w:cs="Times New Roman"/>
                <w:sz w:val="19"/>
              </w:rPr>
              <w:t>BR-09</w:t>
            </w:r>
          </w:p>
        </w:tc>
        <w:tc>
          <w:tcPr>
            <w:tcW w:w="6198" w:type="dxa"/>
            <w:vAlign w:val="center"/>
          </w:tcPr>
          <w:p w14:paraId="633B7E21" w14:textId="77777777" w:rsidR="00FE29E5" w:rsidRPr="000B5903" w:rsidRDefault="00000000">
            <w:pPr>
              <w:spacing w:after="0"/>
            </w:pPr>
            <w:r w:rsidRPr="000B5903">
              <w:rPr>
                <w:rFonts w:cs="Times New Roman"/>
                <w:sz w:val="19"/>
              </w:rPr>
              <w:t>Vùng được khai báo là vùng loại trừ không sinh cảnh báo; vùng giường và ghế được áp dụng quy tắc riêng.</w:t>
            </w:r>
          </w:p>
        </w:tc>
        <w:tc>
          <w:tcPr>
            <w:tcW w:w="2117" w:type="dxa"/>
            <w:vAlign w:val="center"/>
          </w:tcPr>
          <w:p w14:paraId="7C62A801" w14:textId="77777777" w:rsidR="00FE29E5" w:rsidRPr="000B5903" w:rsidRDefault="00000000">
            <w:pPr>
              <w:spacing w:after="0"/>
            </w:pPr>
            <w:r w:rsidRPr="000B5903">
              <w:rPr>
                <w:rFonts w:cs="Times New Roman"/>
                <w:sz w:val="19"/>
              </w:rPr>
              <w:t>—</w:t>
            </w:r>
          </w:p>
        </w:tc>
      </w:tr>
      <w:tr w:rsidR="00FE29E5" w:rsidRPr="000B5903" w14:paraId="04E90CE0" w14:textId="77777777">
        <w:trPr>
          <w:jc w:val="center"/>
        </w:trPr>
        <w:tc>
          <w:tcPr>
            <w:tcW w:w="756" w:type="dxa"/>
            <w:vAlign w:val="center"/>
          </w:tcPr>
          <w:p w14:paraId="3779001D" w14:textId="77777777" w:rsidR="00FE29E5" w:rsidRPr="000B5903" w:rsidRDefault="00000000">
            <w:pPr>
              <w:spacing w:after="0"/>
            </w:pPr>
            <w:r w:rsidRPr="000B5903">
              <w:rPr>
                <w:rFonts w:cs="Times New Roman"/>
                <w:sz w:val="19"/>
              </w:rPr>
              <w:t>BR-10</w:t>
            </w:r>
          </w:p>
        </w:tc>
        <w:tc>
          <w:tcPr>
            <w:tcW w:w="6198" w:type="dxa"/>
            <w:vAlign w:val="center"/>
          </w:tcPr>
          <w:p w14:paraId="38063094" w14:textId="77777777" w:rsidR="00FE29E5" w:rsidRPr="000B5903" w:rsidRDefault="00000000">
            <w:pPr>
              <w:spacing w:after="0"/>
            </w:pPr>
            <w:r w:rsidRPr="000B5903">
              <w:rPr>
                <w:rFonts w:cs="Times New Roman"/>
                <w:sz w:val="19"/>
              </w:rPr>
              <w:t>Hệ thống không tự quyết định gọi cơ quan y tế khẩn cấp.</w:t>
            </w:r>
          </w:p>
        </w:tc>
        <w:tc>
          <w:tcPr>
            <w:tcW w:w="2117" w:type="dxa"/>
            <w:vAlign w:val="center"/>
          </w:tcPr>
          <w:p w14:paraId="608261A6" w14:textId="77777777" w:rsidR="00FE29E5" w:rsidRPr="000B5903" w:rsidRDefault="00000000">
            <w:pPr>
              <w:spacing w:after="0"/>
            </w:pPr>
            <w:r w:rsidRPr="000B5903">
              <w:rPr>
                <w:rFonts w:cs="Times New Roman"/>
                <w:sz w:val="19"/>
              </w:rPr>
              <w:t>—</w:t>
            </w:r>
          </w:p>
        </w:tc>
      </w:tr>
      <w:tr w:rsidR="00FE29E5" w:rsidRPr="000B5903" w14:paraId="4F4CCFC9" w14:textId="77777777">
        <w:trPr>
          <w:jc w:val="center"/>
        </w:trPr>
        <w:tc>
          <w:tcPr>
            <w:tcW w:w="756" w:type="dxa"/>
            <w:vAlign w:val="center"/>
          </w:tcPr>
          <w:p w14:paraId="7B9FB29B" w14:textId="77777777" w:rsidR="00FE29E5" w:rsidRPr="000B5903" w:rsidRDefault="00000000">
            <w:pPr>
              <w:spacing w:after="0"/>
            </w:pPr>
            <w:r w:rsidRPr="000B5903">
              <w:rPr>
                <w:rFonts w:cs="Times New Roman"/>
                <w:sz w:val="19"/>
              </w:rPr>
              <w:t>BR-11</w:t>
            </w:r>
          </w:p>
        </w:tc>
        <w:tc>
          <w:tcPr>
            <w:tcW w:w="6198" w:type="dxa"/>
            <w:vAlign w:val="center"/>
          </w:tcPr>
          <w:p w14:paraId="3893DE38" w14:textId="77777777" w:rsidR="00FE29E5" w:rsidRPr="000B5903" w:rsidRDefault="00000000">
            <w:pPr>
              <w:spacing w:after="0"/>
            </w:pPr>
            <w:r w:rsidRPr="000B5903">
              <w:rPr>
                <w:rFonts w:cs="Times New Roman"/>
                <w:sz w:val="19"/>
              </w:rPr>
              <w:t>Mọi chuyển trạng thái của sự kiện đều được ghi nhật ký kèm thời điểm và người thực hiện.</w:t>
            </w:r>
          </w:p>
        </w:tc>
        <w:tc>
          <w:tcPr>
            <w:tcW w:w="2117" w:type="dxa"/>
            <w:vAlign w:val="center"/>
          </w:tcPr>
          <w:p w14:paraId="1BC0D234" w14:textId="77777777" w:rsidR="00FE29E5" w:rsidRPr="000B5903" w:rsidRDefault="00000000">
            <w:pPr>
              <w:spacing w:after="0"/>
            </w:pPr>
            <w:r w:rsidRPr="000B5903">
              <w:rPr>
                <w:rFonts w:cs="Times New Roman"/>
                <w:sz w:val="19"/>
              </w:rPr>
              <w:t>—</w:t>
            </w:r>
          </w:p>
        </w:tc>
      </w:tr>
      <w:tr w:rsidR="00FE29E5" w:rsidRPr="000B5903" w14:paraId="5D94FEF8" w14:textId="77777777">
        <w:trPr>
          <w:jc w:val="center"/>
        </w:trPr>
        <w:tc>
          <w:tcPr>
            <w:tcW w:w="756" w:type="dxa"/>
            <w:vAlign w:val="center"/>
          </w:tcPr>
          <w:p w14:paraId="50CC2304" w14:textId="77777777" w:rsidR="00FE29E5" w:rsidRPr="000B5903" w:rsidRDefault="00000000">
            <w:pPr>
              <w:spacing w:after="0"/>
            </w:pPr>
            <w:r w:rsidRPr="000B5903">
              <w:rPr>
                <w:rFonts w:cs="Times New Roman"/>
                <w:sz w:val="19"/>
              </w:rPr>
              <w:t>BR-12</w:t>
            </w:r>
          </w:p>
        </w:tc>
        <w:tc>
          <w:tcPr>
            <w:tcW w:w="6198" w:type="dxa"/>
            <w:vAlign w:val="center"/>
          </w:tcPr>
          <w:p w14:paraId="426837DB" w14:textId="77777777" w:rsidR="00FE29E5" w:rsidRPr="000B5903" w:rsidRDefault="00000000">
            <w:pPr>
              <w:spacing w:after="0"/>
            </w:pPr>
            <w:r w:rsidRPr="000B5903">
              <w:rPr>
                <w:rFonts w:cs="Times New Roman"/>
                <w:sz w:val="19"/>
              </w:rPr>
              <w:t>Khi camera mất kết nối hoặc điều kiện quan sát không bảo đảm, hệ thống chuyển sang trạng thái giám sát hạn chế và hiển thị công khai trạng thái đó.</w:t>
            </w:r>
          </w:p>
        </w:tc>
        <w:tc>
          <w:tcPr>
            <w:tcW w:w="2117" w:type="dxa"/>
            <w:vAlign w:val="center"/>
          </w:tcPr>
          <w:p w14:paraId="33339983" w14:textId="77777777" w:rsidR="00FE29E5" w:rsidRPr="000B5903" w:rsidRDefault="00000000">
            <w:pPr>
              <w:spacing w:after="0"/>
            </w:pPr>
            <w:r w:rsidRPr="000B5903">
              <w:rPr>
                <w:rFonts w:cs="Times New Roman"/>
                <w:sz w:val="19"/>
              </w:rPr>
              <w:t>—</w:t>
            </w:r>
          </w:p>
        </w:tc>
      </w:tr>
    </w:tbl>
    <w:p w14:paraId="38065BC4" w14:textId="77777777" w:rsidR="00FE29E5" w:rsidRPr="000B5903" w:rsidRDefault="00FE29E5">
      <w:pPr>
        <w:spacing w:after="0"/>
      </w:pPr>
    </w:p>
    <w:p w14:paraId="66FB48B7" w14:textId="77777777" w:rsidR="00FE29E5" w:rsidRPr="000B5903" w:rsidRDefault="00000000">
      <w:pPr>
        <w:keepNext/>
        <w:spacing w:before="160"/>
      </w:pPr>
      <w:r w:rsidRPr="000B5903">
        <w:rPr>
          <w:rFonts w:cs="Times New Roman"/>
          <w:b/>
          <w:sz w:val="27"/>
        </w:rPr>
        <w:t>1.6. Giả định và ràng buộc</w:t>
      </w:r>
    </w:p>
    <w:p w14:paraId="51217E81" w14:textId="77777777" w:rsidR="00FE29E5" w:rsidRPr="000B5903" w:rsidRDefault="00000000">
      <w:pPr>
        <w:jc w:val="both"/>
      </w:pPr>
      <w:r w:rsidRPr="000B5903">
        <w:rPr>
          <w:rFonts w:cs="Times New Roman"/>
        </w:rPr>
        <w:t>Các giả định dưới đây được nêu rõ để nếu về sau chúng không đúng, cả hai bên biết phải xem lại phần nào của hệ thống.</w:t>
      </w:r>
    </w:p>
    <w:p w14:paraId="0CFEF588" w14:textId="77777777" w:rsidR="00FE29E5" w:rsidRPr="000B5903" w:rsidRDefault="00000000">
      <w:pPr>
        <w:spacing w:after="60"/>
        <w:ind w:left="454" w:hanging="283"/>
        <w:jc w:val="both"/>
      </w:pPr>
      <w:r w:rsidRPr="000B5903">
        <w:rPr>
          <w:rFonts w:cs="Times New Roman"/>
        </w:rPr>
        <w:t>– Mỗi phòng có ít nhất một camera đặt ở vị trí bao quát được khu vực sinh hoạt chính; hệ thống không giả định có nhiều góc quay đồng bộ như trong phòng thí nghiệm.</w:t>
      </w:r>
    </w:p>
    <w:p w14:paraId="2C1E0DA4" w14:textId="77777777" w:rsidR="00FE29E5" w:rsidRPr="000B5903" w:rsidRDefault="00000000">
      <w:pPr>
        <w:spacing w:after="60"/>
        <w:ind w:left="454" w:hanging="283"/>
        <w:jc w:val="both"/>
      </w:pPr>
      <w:r w:rsidRPr="000B5903">
        <w:rPr>
          <w:rFonts w:cs="Times New Roman"/>
        </w:rPr>
        <w:t>– Máy xử lý đặt tại nơi lắp đặt và luôn được cấp điện; trường hợp mất điện thuộc phạm vi trạng thái giám sát hạn chế chứ không phải hoạt động bình thường.</w:t>
      </w:r>
    </w:p>
    <w:p w14:paraId="17FE1F01" w14:textId="77777777" w:rsidR="00FE29E5" w:rsidRPr="000B5903" w:rsidRDefault="00000000">
      <w:pPr>
        <w:spacing w:after="60"/>
        <w:ind w:left="454" w:hanging="283"/>
        <w:jc w:val="both"/>
      </w:pPr>
      <w:r w:rsidRPr="000B5903">
        <w:rPr>
          <w:rFonts w:cs="Times New Roman"/>
        </w:rPr>
        <w:t>– Mạng nội bộ hoạt động ổn định giữa camera và máy xử lý; kết nối ra Internet có thể gián đoạn mà không làm mất chức năng phát hiện.</w:t>
      </w:r>
    </w:p>
    <w:p w14:paraId="0AF8155A" w14:textId="77777777" w:rsidR="00FE29E5" w:rsidRPr="000B5903" w:rsidRDefault="00000000">
      <w:pPr>
        <w:spacing w:after="60"/>
        <w:ind w:left="454" w:hanging="283"/>
        <w:jc w:val="both"/>
      </w:pPr>
      <w:r w:rsidRPr="000B5903">
        <w:rPr>
          <w:rFonts w:cs="Times New Roman"/>
        </w:rPr>
        <w:t>– Trong một phòng, tại một thời điểm thường chỉ có một người được giám sát. Trường hợp nhiều người là ngoại lệ và được xử lý theo quy tắc BR-07.</w:t>
      </w:r>
    </w:p>
    <w:p w14:paraId="6A57C2B5" w14:textId="77777777" w:rsidR="00FE29E5" w:rsidRPr="000B5903" w:rsidRDefault="00000000">
      <w:pPr>
        <w:spacing w:after="60"/>
        <w:ind w:left="454" w:hanging="283"/>
        <w:jc w:val="both"/>
      </w:pPr>
      <w:r w:rsidRPr="000B5903">
        <w:rPr>
          <w:rFonts w:cs="Times New Roman"/>
        </w:rPr>
        <w:t>– Dữ liệu huấn luyện giai đoạn này là dữ liệu diễn xuất có kiểm soát; hệ thống phải được đánh giá lại khi có dữ liệu gần bối cảnh nhà thật.</w:t>
      </w:r>
    </w:p>
    <w:p w14:paraId="43D58F9E" w14:textId="77777777" w:rsidR="00FE29E5" w:rsidRPr="000B5903" w:rsidRDefault="00000000">
      <w:pPr>
        <w:spacing w:after="60"/>
        <w:ind w:left="454" w:hanging="283"/>
        <w:jc w:val="both"/>
      </w:pPr>
      <w:r w:rsidRPr="000B5903">
        <w:rPr>
          <w:rFonts w:cs="Times New Roman"/>
        </w:rPr>
        <w:t>– Người cao tuổi không bị yêu cầu đeo hay sạc thiết bị; nút gọi trợ giúp (nếu có) chỉ là kênh bổ sung, không phải điều kiện để hệ thống hoạt động.</w:t>
      </w:r>
    </w:p>
    <w:p w14:paraId="1BB4541B" w14:textId="77777777" w:rsidR="00FE29E5" w:rsidRPr="000B5903" w:rsidRDefault="00000000">
      <w:pPr>
        <w:keepNext/>
        <w:spacing w:before="400" w:after="160"/>
      </w:pPr>
      <w:r w:rsidRPr="000B5903">
        <w:rPr>
          <w:rFonts w:cs="Times New Roman"/>
          <w:b/>
          <w:sz w:val="30"/>
        </w:rPr>
        <w:t>PHẦN II. MÔ HÌNH DỮ LIỆU VÀ LỚP ĐỐI TƯỢNG</w:t>
      </w:r>
    </w:p>
    <w:p w14:paraId="700B3E09" w14:textId="77777777" w:rsidR="00FE29E5" w:rsidRPr="000B5903" w:rsidRDefault="00000000">
      <w:pPr>
        <w:keepNext/>
        <w:spacing w:before="160"/>
      </w:pPr>
      <w:r w:rsidRPr="000B5903">
        <w:rPr>
          <w:rFonts w:cs="Times New Roman"/>
          <w:b/>
          <w:sz w:val="27"/>
        </w:rPr>
        <w:t>2.1. Sơ đồ lớp mức phân tích</w:t>
      </w:r>
    </w:p>
    <w:p w14:paraId="7A57E23E" w14:textId="77777777" w:rsidR="00FE29E5" w:rsidRPr="000B5903" w:rsidRDefault="00000000">
      <w:pPr>
        <w:jc w:val="both"/>
      </w:pPr>
      <w:r w:rsidRPr="000B5903">
        <w:rPr>
          <w:rFonts w:cs="Times New Roman"/>
        </w:rPr>
        <w:t>Bốn nhóm thông tin nêu ở mục B.3 của Khảo sát hiện trạng — người và không gian giám sát, cấu hình vận hành, dữ liệu quan sát, sự kiện và nhật ký — được triển khai thành mười hai lớp. Sơ đồ ở mức phân tích nên chỉ liệt kê các thuộc tính có ý nghĩa nghiệp vụ; kiểu dữ liệu, độ dài và khoá ngoại thuộc về bước Thiết kế.</w:t>
      </w:r>
    </w:p>
    <w:p w14:paraId="188F51D9" w14:textId="77777777" w:rsidR="00FE29E5" w:rsidRPr="000B5903" w:rsidRDefault="00000000">
      <w:pPr>
        <w:spacing w:before="80" w:after="20"/>
        <w:jc w:val="center"/>
      </w:pPr>
      <w:r w:rsidRPr="000B5903">
        <w:rPr>
          <w:noProof/>
        </w:rPr>
        <w:drawing>
          <wp:inline distT="0" distB="0" distL="0" distR="0" wp14:anchorId="460F282E" wp14:editId="4E853E28">
            <wp:extent cx="5760720" cy="4089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7_so_do_lop.png"/>
                    <pic:cNvPicPr/>
                  </pic:nvPicPr>
                  <pic:blipFill>
                    <a:blip r:embed="rId9"/>
                    <a:stretch>
                      <a:fillRect/>
                    </a:stretch>
                  </pic:blipFill>
                  <pic:spPr>
                    <a:xfrm>
                      <a:off x="0" y="0"/>
                      <a:ext cx="5760720" cy="4089651"/>
                    </a:xfrm>
                    <a:prstGeom prst="rect">
                      <a:avLst/>
                    </a:prstGeom>
                  </pic:spPr>
                </pic:pic>
              </a:graphicData>
            </a:graphic>
          </wp:inline>
        </w:drawing>
      </w:r>
    </w:p>
    <w:p w14:paraId="4D43A5E8" w14:textId="77777777" w:rsidR="00FE29E5" w:rsidRPr="000B5903" w:rsidRDefault="00000000">
      <w:pPr>
        <w:spacing w:after="120"/>
        <w:jc w:val="center"/>
      </w:pPr>
      <w:r w:rsidRPr="000B5903">
        <w:rPr>
          <w:rFonts w:cs="Times New Roman"/>
          <w:i/>
          <w:sz w:val="22"/>
        </w:rPr>
        <w:t>Hình 2. Sơ đồ lớp mức phân tích</w:t>
      </w:r>
    </w:p>
    <w:p w14:paraId="37409856" w14:textId="77777777" w:rsidR="00FE29E5" w:rsidRPr="000B5903" w:rsidRDefault="00000000">
      <w:pPr>
        <w:keepNext/>
        <w:spacing w:before="160"/>
      </w:pPr>
      <w:r w:rsidRPr="000B5903">
        <w:rPr>
          <w:rFonts w:cs="Times New Roman"/>
          <w:b/>
          <w:sz w:val="27"/>
        </w:rPr>
        <w:t>2.2. Từ điển lớp và thuộc tính</w:t>
      </w:r>
    </w:p>
    <w:p w14:paraId="4420FA07" w14:textId="77777777" w:rsidR="00FE29E5" w:rsidRPr="000B5903" w:rsidRDefault="00000000">
      <w:pPr>
        <w:jc w:val="both"/>
      </w:pPr>
      <w:r w:rsidRPr="000B5903">
        <w:rPr>
          <w:rFonts w:cs="Times New Roman"/>
        </w:rPr>
        <w:t>Từ điển gồm hai phần: bảng vai trò nghiệp vụ của từng lớp và bảng chi tiết thuộc tính. Thuộc tính định danh được đánh dấu bằng ký hiệu « định danh »; thuộc tính phức hợp (có thể tách nhỏ) được ghi chú rõ để bước Thiết kế xử lý.</w:t>
      </w:r>
    </w:p>
    <w:p w14:paraId="4024AFC4" w14:textId="77777777" w:rsidR="00FE29E5" w:rsidRPr="000B5903" w:rsidRDefault="00000000">
      <w:pPr>
        <w:spacing w:before="100" w:after="40"/>
        <w:jc w:val="center"/>
      </w:pPr>
      <w:r w:rsidRPr="000B5903">
        <w:rPr>
          <w:rFonts w:cs="Times New Roman"/>
          <w:i/>
          <w:sz w:val="22"/>
        </w:rPr>
        <w:t>Bảng 11. Vai trò nghiệp vụ của từng lớp</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268"/>
        <w:gridCol w:w="6803"/>
      </w:tblGrid>
      <w:tr w:rsidR="00FE29E5" w:rsidRPr="000B5903" w14:paraId="5C6F5E32" w14:textId="77777777">
        <w:trPr>
          <w:tblHeader/>
          <w:jc w:val="center"/>
        </w:trPr>
        <w:tc>
          <w:tcPr>
            <w:tcW w:w="2268" w:type="dxa"/>
            <w:shd w:val="clear" w:color="auto" w:fill="D4E6F1"/>
            <w:vAlign w:val="center"/>
          </w:tcPr>
          <w:p w14:paraId="5A77C825" w14:textId="77777777" w:rsidR="00FE29E5" w:rsidRPr="000B5903" w:rsidRDefault="00000000">
            <w:pPr>
              <w:spacing w:before="20" w:after="20"/>
              <w:jc w:val="center"/>
            </w:pPr>
            <w:r w:rsidRPr="000B5903">
              <w:rPr>
                <w:rFonts w:cs="Times New Roman"/>
                <w:b/>
                <w:sz w:val="19"/>
              </w:rPr>
              <w:t>Lớp</w:t>
            </w:r>
          </w:p>
        </w:tc>
        <w:tc>
          <w:tcPr>
            <w:tcW w:w="6803" w:type="dxa"/>
            <w:shd w:val="clear" w:color="auto" w:fill="D4E6F1"/>
            <w:vAlign w:val="center"/>
          </w:tcPr>
          <w:p w14:paraId="40461A65" w14:textId="77777777" w:rsidR="00FE29E5" w:rsidRPr="000B5903" w:rsidRDefault="00000000">
            <w:pPr>
              <w:spacing w:before="20" w:after="20"/>
              <w:jc w:val="center"/>
            </w:pPr>
            <w:r w:rsidRPr="000B5903">
              <w:rPr>
                <w:rFonts w:cs="Times New Roman"/>
                <w:b/>
                <w:sz w:val="19"/>
              </w:rPr>
              <w:t>Vai trò nghiệp vụ</w:t>
            </w:r>
          </w:p>
        </w:tc>
      </w:tr>
      <w:tr w:rsidR="00FE29E5" w:rsidRPr="000B5903" w14:paraId="5DD0580D" w14:textId="77777777">
        <w:trPr>
          <w:jc w:val="center"/>
        </w:trPr>
        <w:tc>
          <w:tcPr>
            <w:tcW w:w="2268" w:type="dxa"/>
            <w:vAlign w:val="center"/>
          </w:tcPr>
          <w:p w14:paraId="377D8546" w14:textId="77777777" w:rsidR="00FE29E5" w:rsidRPr="000B5903" w:rsidRDefault="00000000">
            <w:pPr>
              <w:spacing w:after="0"/>
            </w:pPr>
            <w:r w:rsidRPr="000B5903">
              <w:rPr>
                <w:rFonts w:cs="Times New Roman"/>
                <w:b/>
                <w:sz w:val="19"/>
              </w:rPr>
              <w:t>NguoiDuocGiamSat</w:t>
            </w:r>
          </w:p>
        </w:tc>
        <w:tc>
          <w:tcPr>
            <w:tcW w:w="6803" w:type="dxa"/>
            <w:vAlign w:val="center"/>
          </w:tcPr>
          <w:p w14:paraId="656E917D" w14:textId="77777777" w:rsidR="00FE29E5" w:rsidRPr="000B5903" w:rsidRDefault="00000000">
            <w:pPr>
              <w:spacing w:after="0"/>
            </w:pPr>
            <w:r w:rsidRPr="000B5903">
              <w:rPr>
                <w:rFonts w:cs="Times New Roman"/>
                <w:sz w:val="19"/>
              </w:rPr>
              <w:t>Người cao tuổi được hệ thống theo dõi. Đây là dữ liệu nhạy cảm, chỉ người có thẩm quyền được xem (NFR-10).</w:t>
            </w:r>
          </w:p>
        </w:tc>
      </w:tr>
      <w:tr w:rsidR="00FE29E5" w:rsidRPr="000B5903" w14:paraId="397FB1DB" w14:textId="77777777">
        <w:trPr>
          <w:jc w:val="center"/>
        </w:trPr>
        <w:tc>
          <w:tcPr>
            <w:tcW w:w="2268" w:type="dxa"/>
            <w:vAlign w:val="center"/>
          </w:tcPr>
          <w:p w14:paraId="1CCEDD4A" w14:textId="77777777" w:rsidR="00FE29E5" w:rsidRPr="000B5903" w:rsidRDefault="00000000">
            <w:pPr>
              <w:spacing w:after="0"/>
            </w:pPr>
            <w:r w:rsidRPr="000B5903">
              <w:rPr>
                <w:rFonts w:cs="Times New Roman"/>
                <w:b/>
                <w:sz w:val="19"/>
              </w:rPr>
              <w:t>Phong</w:t>
            </w:r>
          </w:p>
        </w:tc>
        <w:tc>
          <w:tcPr>
            <w:tcW w:w="6803" w:type="dxa"/>
            <w:vAlign w:val="center"/>
          </w:tcPr>
          <w:p w14:paraId="470C2F4F" w14:textId="77777777" w:rsidR="00FE29E5" w:rsidRPr="000B5903" w:rsidRDefault="00000000">
            <w:pPr>
              <w:spacing w:after="0"/>
            </w:pPr>
            <w:r w:rsidRPr="000B5903">
              <w:rPr>
                <w:rFonts w:cs="Times New Roman"/>
                <w:sz w:val="19"/>
              </w:rPr>
              <w:t>Không gian vật lý được giám sát; là đơn vị áp dụng quy tắc cảnh báo.</w:t>
            </w:r>
          </w:p>
        </w:tc>
      </w:tr>
      <w:tr w:rsidR="00FE29E5" w:rsidRPr="000B5903" w14:paraId="5ED3ED84" w14:textId="77777777">
        <w:trPr>
          <w:jc w:val="center"/>
        </w:trPr>
        <w:tc>
          <w:tcPr>
            <w:tcW w:w="2268" w:type="dxa"/>
            <w:vAlign w:val="center"/>
          </w:tcPr>
          <w:p w14:paraId="72D6F553" w14:textId="77777777" w:rsidR="00FE29E5" w:rsidRPr="000B5903" w:rsidRDefault="00000000">
            <w:pPr>
              <w:spacing w:after="0"/>
            </w:pPr>
            <w:r w:rsidRPr="000B5903">
              <w:rPr>
                <w:rFonts w:cs="Times New Roman"/>
                <w:b/>
                <w:sz w:val="19"/>
              </w:rPr>
              <w:t>Camera</w:t>
            </w:r>
          </w:p>
        </w:tc>
        <w:tc>
          <w:tcPr>
            <w:tcW w:w="6803" w:type="dxa"/>
            <w:vAlign w:val="center"/>
          </w:tcPr>
          <w:p w14:paraId="3B8E5808" w14:textId="77777777" w:rsidR="00FE29E5" w:rsidRPr="000B5903" w:rsidRDefault="00000000">
            <w:pPr>
              <w:spacing w:after="0"/>
            </w:pPr>
            <w:r w:rsidRPr="000B5903">
              <w:rPr>
                <w:rFonts w:cs="Times New Roman"/>
                <w:sz w:val="19"/>
              </w:rPr>
              <w:t>Thiết bị thu hình đã khai báo. Trạng thái kết nối của lớp này là nguồn dữ liệu cho trạng thái giám sát hạn chế.</w:t>
            </w:r>
          </w:p>
        </w:tc>
      </w:tr>
      <w:tr w:rsidR="00FE29E5" w:rsidRPr="000B5903" w14:paraId="330A6C7A" w14:textId="77777777">
        <w:trPr>
          <w:jc w:val="center"/>
        </w:trPr>
        <w:tc>
          <w:tcPr>
            <w:tcW w:w="2268" w:type="dxa"/>
            <w:vAlign w:val="center"/>
          </w:tcPr>
          <w:p w14:paraId="034BCD27" w14:textId="77777777" w:rsidR="00FE29E5" w:rsidRPr="000B5903" w:rsidRDefault="00000000">
            <w:pPr>
              <w:spacing w:after="0"/>
            </w:pPr>
            <w:r w:rsidRPr="000B5903">
              <w:rPr>
                <w:rFonts w:cs="Times New Roman"/>
                <w:b/>
                <w:sz w:val="19"/>
              </w:rPr>
              <w:t>VungQuanSat</w:t>
            </w:r>
          </w:p>
        </w:tc>
        <w:tc>
          <w:tcPr>
            <w:tcW w:w="6803" w:type="dxa"/>
            <w:vAlign w:val="center"/>
          </w:tcPr>
          <w:p w14:paraId="0E0A0FBD" w14:textId="77777777" w:rsidR="00FE29E5" w:rsidRPr="000B5903" w:rsidRDefault="00000000">
            <w:pPr>
              <w:spacing w:after="0"/>
            </w:pPr>
            <w:r w:rsidRPr="000B5903">
              <w:rPr>
                <w:rFonts w:cs="Times New Roman"/>
                <w:sz w:val="19"/>
              </w:rPr>
              <w:t>Vùng đa giác vẽ trên khung hình camera, cho phép áp dụng quy tắc khác nhau theo khu vực.</w:t>
            </w:r>
          </w:p>
        </w:tc>
      </w:tr>
      <w:tr w:rsidR="00FE29E5" w:rsidRPr="000B5903" w14:paraId="10EDFB74" w14:textId="77777777">
        <w:trPr>
          <w:jc w:val="center"/>
        </w:trPr>
        <w:tc>
          <w:tcPr>
            <w:tcW w:w="2268" w:type="dxa"/>
            <w:vAlign w:val="center"/>
          </w:tcPr>
          <w:p w14:paraId="31F0523F" w14:textId="77777777" w:rsidR="00FE29E5" w:rsidRPr="000B5903" w:rsidRDefault="00000000">
            <w:pPr>
              <w:spacing w:after="0"/>
            </w:pPr>
            <w:r w:rsidRPr="000B5903">
              <w:rPr>
                <w:rFonts w:cs="Times New Roman"/>
                <w:b/>
                <w:sz w:val="19"/>
              </w:rPr>
              <w:t>QuyTacCanhBao</w:t>
            </w:r>
          </w:p>
        </w:tc>
        <w:tc>
          <w:tcPr>
            <w:tcW w:w="6803" w:type="dxa"/>
            <w:vAlign w:val="center"/>
          </w:tcPr>
          <w:p w14:paraId="6B901120" w14:textId="77777777" w:rsidR="00FE29E5" w:rsidRPr="000B5903" w:rsidRDefault="00000000">
            <w:pPr>
              <w:spacing w:after="0"/>
            </w:pPr>
            <w:r w:rsidRPr="000B5903">
              <w:rPr>
                <w:rFonts w:cs="Times New Roman"/>
                <w:sz w:val="19"/>
              </w:rPr>
              <w:t>Bản cấu hình vận hành của một phòng. Mỗi lần thay đổi tạo một bản mới, bản cũ được giữ lại để đối chiếu (FR-18).</w:t>
            </w:r>
          </w:p>
        </w:tc>
      </w:tr>
      <w:tr w:rsidR="00FE29E5" w:rsidRPr="000B5903" w14:paraId="6BF0829E" w14:textId="77777777">
        <w:trPr>
          <w:jc w:val="center"/>
        </w:trPr>
        <w:tc>
          <w:tcPr>
            <w:tcW w:w="2268" w:type="dxa"/>
            <w:vAlign w:val="center"/>
          </w:tcPr>
          <w:p w14:paraId="14D44A50" w14:textId="77777777" w:rsidR="00FE29E5" w:rsidRPr="000B5903" w:rsidRDefault="00000000">
            <w:pPr>
              <w:spacing w:after="0"/>
            </w:pPr>
            <w:r w:rsidRPr="000B5903">
              <w:rPr>
                <w:rFonts w:cs="Times New Roman"/>
                <w:b/>
                <w:sz w:val="19"/>
              </w:rPr>
              <w:t>NguoiNhanCanhBao</w:t>
            </w:r>
          </w:p>
        </w:tc>
        <w:tc>
          <w:tcPr>
            <w:tcW w:w="6803" w:type="dxa"/>
            <w:vAlign w:val="center"/>
          </w:tcPr>
          <w:p w14:paraId="2F33A93E" w14:textId="77777777" w:rsidR="00FE29E5" w:rsidRPr="000B5903" w:rsidRDefault="00000000">
            <w:pPr>
              <w:spacing w:after="0"/>
            </w:pPr>
            <w:r w:rsidRPr="000B5903">
              <w:rPr>
                <w:rFonts w:cs="Times New Roman"/>
                <w:sz w:val="19"/>
              </w:rPr>
              <w:t>Người sẽ nhận thông báo khi có sự cố. Một người có thể nhận cảnh báo của nhiều phòng.</w:t>
            </w:r>
          </w:p>
        </w:tc>
      </w:tr>
      <w:tr w:rsidR="00FE29E5" w:rsidRPr="000B5903" w14:paraId="4803602B" w14:textId="77777777">
        <w:trPr>
          <w:jc w:val="center"/>
        </w:trPr>
        <w:tc>
          <w:tcPr>
            <w:tcW w:w="2268" w:type="dxa"/>
            <w:vAlign w:val="center"/>
          </w:tcPr>
          <w:p w14:paraId="04CFD21A" w14:textId="77777777" w:rsidR="00FE29E5" w:rsidRPr="000B5903" w:rsidRDefault="00000000">
            <w:pPr>
              <w:spacing w:after="0"/>
            </w:pPr>
            <w:r w:rsidRPr="000B5903">
              <w:rPr>
                <w:rFonts w:cs="Times New Roman"/>
                <w:b/>
                <w:sz w:val="19"/>
              </w:rPr>
              <w:t>ThuTuLeoThang</w:t>
            </w:r>
          </w:p>
        </w:tc>
        <w:tc>
          <w:tcPr>
            <w:tcW w:w="6803" w:type="dxa"/>
            <w:vAlign w:val="center"/>
          </w:tcPr>
          <w:p w14:paraId="33BBD5BC" w14:textId="77777777" w:rsidR="00FE29E5" w:rsidRPr="000B5903" w:rsidRDefault="00000000">
            <w:pPr>
              <w:spacing w:after="0"/>
            </w:pPr>
            <w:r w:rsidRPr="000B5903">
              <w:rPr>
                <w:rFonts w:cs="Times New Roman"/>
                <w:sz w:val="19"/>
              </w:rPr>
              <w:t>Lớp kết hợp giữa QuyTacCanhBao và NguoiNhanCanhBao: nó mang thuộc tính của chính mối quan hệ, không thuộc về riêng lớp nào.</w:t>
            </w:r>
          </w:p>
        </w:tc>
      </w:tr>
      <w:tr w:rsidR="00FE29E5" w:rsidRPr="000B5903" w14:paraId="59F1746D" w14:textId="77777777">
        <w:trPr>
          <w:jc w:val="center"/>
        </w:trPr>
        <w:tc>
          <w:tcPr>
            <w:tcW w:w="2268" w:type="dxa"/>
            <w:vAlign w:val="center"/>
          </w:tcPr>
          <w:p w14:paraId="448D276A" w14:textId="77777777" w:rsidR="00FE29E5" w:rsidRPr="000B5903" w:rsidRDefault="00000000">
            <w:pPr>
              <w:spacing w:after="0"/>
            </w:pPr>
            <w:r w:rsidRPr="000B5903">
              <w:rPr>
                <w:rFonts w:cs="Times New Roman"/>
                <w:b/>
                <w:sz w:val="19"/>
              </w:rPr>
              <w:t>PhienGiamSat</w:t>
            </w:r>
          </w:p>
        </w:tc>
        <w:tc>
          <w:tcPr>
            <w:tcW w:w="6803" w:type="dxa"/>
            <w:vAlign w:val="center"/>
          </w:tcPr>
          <w:p w14:paraId="762DE685" w14:textId="77777777" w:rsidR="00FE29E5" w:rsidRPr="000B5903" w:rsidRDefault="00000000">
            <w:pPr>
              <w:spacing w:after="0"/>
            </w:pPr>
            <w:r w:rsidRPr="000B5903">
              <w:rPr>
                <w:rFonts w:cs="Times New Roman"/>
                <w:sz w:val="19"/>
              </w:rPr>
              <w:t>Một khoảng thời gian camera hoạt động liên tục. Phiên kết thúc khi mất kết nối hoặc dừng giám sát chủ động.</w:t>
            </w:r>
          </w:p>
        </w:tc>
      </w:tr>
      <w:tr w:rsidR="00FE29E5" w:rsidRPr="000B5903" w14:paraId="28E02631" w14:textId="77777777">
        <w:trPr>
          <w:jc w:val="center"/>
        </w:trPr>
        <w:tc>
          <w:tcPr>
            <w:tcW w:w="2268" w:type="dxa"/>
            <w:vAlign w:val="center"/>
          </w:tcPr>
          <w:p w14:paraId="1F0C5A08" w14:textId="77777777" w:rsidR="00FE29E5" w:rsidRPr="000B5903" w:rsidRDefault="00000000">
            <w:pPr>
              <w:spacing w:after="0"/>
            </w:pPr>
            <w:r w:rsidRPr="000B5903">
              <w:rPr>
                <w:rFonts w:cs="Times New Roman"/>
                <w:b/>
                <w:sz w:val="19"/>
              </w:rPr>
              <w:t>KetQuaNhanDang</w:t>
            </w:r>
          </w:p>
        </w:tc>
        <w:tc>
          <w:tcPr>
            <w:tcW w:w="6803" w:type="dxa"/>
            <w:vAlign w:val="center"/>
          </w:tcPr>
          <w:p w14:paraId="37E6B5FB" w14:textId="77777777" w:rsidR="00FE29E5" w:rsidRPr="000B5903" w:rsidRDefault="00000000">
            <w:pPr>
              <w:spacing w:after="0"/>
            </w:pPr>
            <w:r w:rsidRPr="000B5903">
              <w:rPr>
                <w:rFonts w:cs="Times New Roman"/>
                <w:sz w:val="19"/>
              </w:rPr>
              <w:t>Kết quả một lần chạy mô hình trên một cửa sổ thời gian. Đây là dữ liệu quan sát, chỉ giữ trong thời hạn tối thiểu cần thiết (NFR-09).</w:t>
            </w:r>
          </w:p>
        </w:tc>
      </w:tr>
      <w:tr w:rsidR="00FE29E5" w:rsidRPr="000B5903" w14:paraId="32527376" w14:textId="77777777">
        <w:trPr>
          <w:jc w:val="center"/>
        </w:trPr>
        <w:tc>
          <w:tcPr>
            <w:tcW w:w="2268" w:type="dxa"/>
            <w:vAlign w:val="center"/>
          </w:tcPr>
          <w:p w14:paraId="3A25EEA2" w14:textId="77777777" w:rsidR="00FE29E5" w:rsidRPr="000B5903" w:rsidRDefault="00000000">
            <w:pPr>
              <w:spacing w:after="0"/>
            </w:pPr>
            <w:r w:rsidRPr="000B5903">
              <w:rPr>
                <w:rFonts w:cs="Times New Roman"/>
                <w:b/>
                <w:sz w:val="19"/>
              </w:rPr>
              <w:t>SuKienTeNga</w:t>
            </w:r>
          </w:p>
        </w:tc>
        <w:tc>
          <w:tcPr>
            <w:tcW w:w="6803" w:type="dxa"/>
            <w:vAlign w:val="center"/>
          </w:tcPr>
          <w:p w14:paraId="5C40859B" w14:textId="77777777" w:rsidR="00FE29E5" w:rsidRPr="000B5903" w:rsidRDefault="00000000">
            <w:pPr>
              <w:spacing w:after="0"/>
            </w:pPr>
            <w:r w:rsidRPr="000B5903">
              <w:rPr>
                <w:rFonts w:cs="Times New Roman"/>
                <w:sz w:val="19"/>
              </w:rPr>
              <w:t>Đối tượng trung tâm, có vòng đời đã mô tả ở mục 3.3.</w:t>
            </w:r>
          </w:p>
        </w:tc>
      </w:tr>
      <w:tr w:rsidR="00FE29E5" w:rsidRPr="000B5903" w14:paraId="4D10BC12" w14:textId="77777777">
        <w:trPr>
          <w:jc w:val="center"/>
        </w:trPr>
        <w:tc>
          <w:tcPr>
            <w:tcW w:w="2268" w:type="dxa"/>
            <w:vAlign w:val="center"/>
          </w:tcPr>
          <w:p w14:paraId="20243BC7" w14:textId="77777777" w:rsidR="00FE29E5" w:rsidRPr="000B5903" w:rsidRDefault="00000000">
            <w:pPr>
              <w:spacing w:after="0"/>
            </w:pPr>
            <w:r w:rsidRPr="000B5903">
              <w:rPr>
                <w:rFonts w:cs="Times New Roman"/>
                <w:b/>
                <w:sz w:val="19"/>
              </w:rPr>
              <w:t>ThongBao</w:t>
            </w:r>
          </w:p>
        </w:tc>
        <w:tc>
          <w:tcPr>
            <w:tcW w:w="6803" w:type="dxa"/>
            <w:vAlign w:val="center"/>
          </w:tcPr>
          <w:p w14:paraId="291606D4" w14:textId="77777777" w:rsidR="00FE29E5" w:rsidRPr="000B5903" w:rsidRDefault="00000000">
            <w:pPr>
              <w:spacing w:after="0"/>
            </w:pPr>
            <w:r w:rsidRPr="000B5903">
              <w:rPr>
                <w:rFonts w:cs="Times New Roman"/>
                <w:sz w:val="19"/>
              </w:rPr>
              <w:t>Một lần gửi cảnh báo tới một người nhận. Một sự kiện có thể sinh nhiều thông báo qua các bậc leo thang.</w:t>
            </w:r>
          </w:p>
        </w:tc>
      </w:tr>
      <w:tr w:rsidR="00FE29E5" w:rsidRPr="000B5903" w14:paraId="31472676" w14:textId="77777777">
        <w:trPr>
          <w:jc w:val="center"/>
        </w:trPr>
        <w:tc>
          <w:tcPr>
            <w:tcW w:w="2268" w:type="dxa"/>
            <w:vAlign w:val="center"/>
          </w:tcPr>
          <w:p w14:paraId="160BDC34" w14:textId="77777777" w:rsidR="00FE29E5" w:rsidRPr="000B5903" w:rsidRDefault="00000000">
            <w:pPr>
              <w:spacing w:after="0"/>
            </w:pPr>
            <w:r w:rsidRPr="000B5903">
              <w:rPr>
                <w:rFonts w:cs="Times New Roman"/>
                <w:b/>
                <w:sz w:val="19"/>
              </w:rPr>
              <w:t>PhanHoiXuLy</w:t>
            </w:r>
          </w:p>
        </w:tc>
        <w:tc>
          <w:tcPr>
            <w:tcW w:w="6803" w:type="dxa"/>
            <w:vAlign w:val="center"/>
          </w:tcPr>
          <w:p w14:paraId="600B6C50" w14:textId="77777777" w:rsidR="00FE29E5" w:rsidRPr="000B5903" w:rsidRDefault="00000000">
            <w:pPr>
              <w:spacing w:after="0"/>
            </w:pPr>
            <w:r w:rsidRPr="000B5903">
              <w:rPr>
                <w:rFonts w:cs="Times New Roman"/>
                <w:sz w:val="19"/>
              </w:rPr>
              <w:t>Kết luận của người xử lý về một sự kiện. Đây là nguồn dữ liệu quan trọng nhất để hiệu chỉnh hệ thống ở các giai đoạn sau.</w:t>
            </w:r>
          </w:p>
        </w:tc>
      </w:tr>
    </w:tbl>
    <w:p w14:paraId="119B37D7" w14:textId="77777777" w:rsidR="00FE29E5" w:rsidRPr="000B5903" w:rsidRDefault="00FE29E5">
      <w:pPr>
        <w:spacing w:after="0"/>
      </w:pPr>
    </w:p>
    <w:p w14:paraId="0AB9E4B6" w14:textId="77777777" w:rsidR="00FE29E5" w:rsidRPr="000B5903" w:rsidRDefault="00000000">
      <w:pPr>
        <w:spacing w:before="100" w:after="40"/>
        <w:jc w:val="center"/>
      </w:pPr>
      <w:r w:rsidRPr="000B5903">
        <w:rPr>
          <w:rFonts w:cs="Times New Roman"/>
          <w:i/>
          <w:sz w:val="22"/>
        </w:rPr>
        <w:t>Bảng 12. Từ điển thuộc tính của các lớp</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814"/>
        <w:gridCol w:w="1814"/>
        <w:gridCol w:w="1209"/>
        <w:gridCol w:w="4233"/>
      </w:tblGrid>
      <w:tr w:rsidR="00FE29E5" w:rsidRPr="000B5903" w14:paraId="4D15506F" w14:textId="77777777">
        <w:trPr>
          <w:tblHeader/>
          <w:jc w:val="center"/>
        </w:trPr>
        <w:tc>
          <w:tcPr>
            <w:tcW w:w="1814" w:type="dxa"/>
            <w:shd w:val="clear" w:color="auto" w:fill="D4E6F1"/>
            <w:vAlign w:val="center"/>
          </w:tcPr>
          <w:p w14:paraId="1887D709" w14:textId="77777777" w:rsidR="00FE29E5" w:rsidRPr="000B5903" w:rsidRDefault="00000000">
            <w:pPr>
              <w:spacing w:before="20" w:after="20"/>
              <w:jc w:val="center"/>
            </w:pPr>
            <w:r w:rsidRPr="000B5903">
              <w:rPr>
                <w:rFonts w:cs="Times New Roman"/>
                <w:b/>
                <w:sz w:val="19"/>
              </w:rPr>
              <w:t>Lớp</w:t>
            </w:r>
          </w:p>
        </w:tc>
        <w:tc>
          <w:tcPr>
            <w:tcW w:w="1814" w:type="dxa"/>
            <w:shd w:val="clear" w:color="auto" w:fill="D4E6F1"/>
            <w:vAlign w:val="center"/>
          </w:tcPr>
          <w:p w14:paraId="2E514199" w14:textId="77777777" w:rsidR="00FE29E5" w:rsidRPr="000B5903" w:rsidRDefault="00000000">
            <w:pPr>
              <w:spacing w:before="20" w:after="20"/>
              <w:jc w:val="center"/>
            </w:pPr>
            <w:r w:rsidRPr="000B5903">
              <w:rPr>
                <w:rFonts w:cs="Times New Roman"/>
                <w:b/>
                <w:sz w:val="19"/>
              </w:rPr>
              <w:t>Thuộc tính</w:t>
            </w:r>
          </w:p>
        </w:tc>
        <w:tc>
          <w:tcPr>
            <w:tcW w:w="1209" w:type="dxa"/>
            <w:shd w:val="clear" w:color="auto" w:fill="D4E6F1"/>
            <w:vAlign w:val="center"/>
          </w:tcPr>
          <w:p w14:paraId="7E4E4F70" w14:textId="77777777" w:rsidR="00FE29E5" w:rsidRPr="000B5903" w:rsidRDefault="00000000">
            <w:pPr>
              <w:spacing w:before="20" w:after="20"/>
              <w:jc w:val="center"/>
            </w:pPr>
            <w:r w:rsidRPr="000B5903">
              <w:rPr>
                <w:rFonts w:cs="Times New Roman"/>
                <w:b/>
                <w:sz w:val="19"/>
              </w:rPr>
              <w:t>Loại</w:t>
            </w:r>
          </w:p>
        </w:tc>
        <w:tc>
          <w:tcPr>
            <w:tcW w:w="4233" w:type="dxa"/>
            <w:shd w:val="clear" w:color="auto" w:fill="D4E6F1"/>
            <w:vAlign w:val="center"/>
          </w:tcPr>
          <w:p w14:paraId="1D4A791F" w14:textId="77777777" w:rsidR="00FE29E5" w:rsidRPr="000B5903" w:rsidRDefault="00000000">
            <w:pPr>
              <w:spacing w:before="20" w:after="20"/>
              <w:jc w:val="center"/>
            </w:pPr>
            <w:r w:rsidRPr="000B5903">
              <w:rPr>
                <w:rFonts w:cs="Times New Roman"/>
                <w:b/>
                <w:sz w:val="19"/>
              </w:rPr>
              <w:t>Ý nghĩa nghiệp vụ</w:t>
            </w:r>
          </w:p>
        </w:tc>
      </w:tr>
      <w:tr w:rsidR="00FE29E5" w:rsidRPr="000B5903" w14:paraId="6103219C" w14:textId="77777777">
        <w:trPr>
          <w:jc w:val="center"/>
        </w:trPr>
        <w:tc>
          <w:tcPr>
            <w:tcW w:w="1814" w:type="dxa"/>
            <w:vAlign w:val="center"/>
          </w:tcPr>
          <w:p w14:paraId="45BB98AD" w14:textId="77777777" w:rsidR="00FE29E5" w:rsidRPr="000B5903" w:rsidRDefault="00000000">
            <w:pPr>
              <w:spacing w:after="0"/>
            </w:pPr>
            <w:r w:rsidRPr="000B5903">
              <w:rPr>
                <w:rFonts w:cs="Times New Roman"/>
                <w:b/>
                <w:sz w:val="19"/>
              </w:rPr>
              <w:t>NguoiDuocGiamSat</w:t>
            </w:r>
          </w:p>
        </w:tc>
        <w:tc>
          <w:tcPr>
            <w:tcW w:w="1814" w:type="dxa"/>
            <w:vAlign w:val="center"/>
          </w:tcPr>
          <w:p w14:paraId="48DD0355" w14:textId="77777777" w:rsidR="00FE29E5" w:rsidRPr="000B5903" w:rsidRDefault="00000000">
            <w:pPr>
              <w:spacing w:after="0"/>
            </w:pPr>
            <w:r w:rsidRPr="000B5903">
              <w:rPr>
                <w:rFonts w:cs="Times New Roman"/>
                <w:sz w:val="19"/>
              </w:rPr>
              <w:t>maNguoi</w:t>
            </w:r>
          </w:p>
        </w:tc>
        <w:tc>
          <w:tcPr>
            <w:tcW w:w="1209" w:type="dxa"/>
            <w:vAlign w:val="center"/>
          </w:tcPr>
          <w:p w14:paraId="61D5AF97" w14:textId="77777777" w:rsidR="00FE29E5" w:rsidRPr="000B5903" w:rsidRDefault="00000000">
            <w:pPr>
              <w:spacing w:after="0"/>
            </w:pPr>
            <w:r w:rsidRPr="000B5903">
              <w:rPr>
                <w:rFonts w:cs="Times New Roman"/>
                <w:sz w:val="19"/>
              </w:rPr>
              <w:t>định danh</w:t>
            </w:r>
          </w:p>
        </w:tc>
        <w:tc>
          <w:tcPr>
            <w:tcW w:w="4233" w:type="dxa"/>
            <w:vAlign w:val="center"/>
          </w:tcPr>
          <w:p w14:paraId="5DBE1A48" w14:textId="77777777" w:rsidR="00FE29E5" w:rsidRPr="000B5903" w:rsidRDefault="00000000">
            <w:pPr>
              <w:spacing w:after="0"/>
            </w:pPr>
            <w:r w:rsidRPr="000B5903">
              <w:rPr>
                <w:rFonts w:cs="Times New Roman"/>
                <w:sz w:val="19"/>
              </w:rPr>
              <w:t>Mã phân biệt từng người được giám sát</w:t>
            </w:r>
          </w:p>
        </w:tc>
      </w:tr>
      <w:tr w:rsidR="00FE29E5" w:rsidRPr="000B5903" w14:paraId="799DF872" w14:textId="77777777">
        <w:trPr>
          <w:jc w:val="center"/>
        </w:trPr>
        <w:tc>
          <w:tcPr>
            <w:tcW w:w="1814" w:type="dxa"/>
            <w:vAlign w:val="center"/>
          </w:tcPr>
          <w:p w14:paraId="502D3543" w14:textId="77777777" w:rsidR="00FE29E5" w:rsidRPr="000B5903" w:rsidRDefault="00FE29E5">
            <w:pPr>
              <w:spacing w:after="0"/>
            </w:pPr>
          </w:p>
        </w:tc>
        <w:tc>
          <w:tcPr>
            <w:tcW w:w="1814" w:type="dxa"/>
            <w:vAlign w:val="center"/>
          </w:tcPr>
          <w:p w14:paraId="71613224" w14:textId="77777777" w:rsidR="00FE29E5" w:rsidRPr="000B5903" w:rsidRDefault="00000000">
            <w:pPr>
              <w:spacing w:after="0"/>
            </w:pPr>
            <w:r w:rsidRPr="000B5903">
              <w:rPr>
                <w:rFonts w:cs="Times New Roman"/>
                <w:sz w:val="19"/>
              </w:rPr>
              <w:t>hoTen</w:t>
            </w:r>
          </w:p>
        </w:tc>
        <w:tc>
          <w:tcPr>
            <w:tcW w:w="1209" w:type="dxa"/>
            <w:vAlign w:val="center"/>
          </w:tcPr>
          <w:p w14:paraId="38CD7103" w14:textId="77777777" w:rsidR="00FE29E5" w:rsidRPr="000B5903" w:rsidRDefault="00000000">
            <w:pPr>
              <w:spacing w:after="0"/>
            </w:pPr>
            <w:r w:rsidRPr="000B5903">
              <w:rPr>
                <w:rFonts w:cs="Times New Roman"/>
                <w:sz w:val="19"/>
              </w:rPr>
              <w:t>thường</w:t>
            </w:r>
          </w:p>
        </w:tc>
        <w:tc>
          <w:tcPr>
            <w:tcW w:w="4233" w:type="dxa"/>
            <w:vAlign w:val="center"/>
          </w:tcPr>
          <w:p w14:paraId="3C754327" w14:textId="77777777" w:rsidR="00FE29E5" w:rsidRPr="000B5903" w:rsidRDefault="00000000">
            <w:pPr>
              <w:spacing w:after="0"/>
            </w:pPr>
            <w:r w:rsidRPr="000B5903">
              <w:rPr>
                <w:rFonts w:cs="Times New Roman"/>
                <w:sz w:val="19"/>
              </w:rPr>
              <w:t>Họ tên đầy đủ; hiển thị rút gọn trên màn hình chung</w:t>
            </w:r>
          </w:p>
        </w:tc>
      </w:tr>
      <w:tr w:rsidR="00FE29E5" w:rsidRPr="000B5903" w14:paraId="27A851BD" w14:textId="77777777">
        <w:trPr>
          <w:jc w:val="center"/>
        </w:trPr>
        <w:tc>
          <w:tcPr>
            <w:tcW w:w="1814" w:type="dxa"/>
            <w:vAlign w:val="center"/>
          </w:tcPr>
          <w:p w14:paraId="3C511FFB" w14:textId="77777777" w:rsidR="00FE29E5" w:rsidRPr="000B5903" w:rsidRDefault="00FE29E5">
            <w:pPr>
              <w:spacing w:after="0"/>
            </w:pPr>
          </w:p>
        </w:tc>
        <w:tc>
          <w:tcPr>
            <w:tcW w:w="1814" w:type="dxa"/>
            <w:vAlign w:val="center"/>
          </w:tcPr>
          <w:p w14:paraId="0F44AFB0" w14:textId="77777777" w:rsidR="00FE29E5" w:rsidRPr="000B5903" w:rsidRDefault="00000000">
            <w:pPr>
              <w:spacing w:after="0"/>
            </w:pPr>
            <w:r w:rsidRPr="000B5903">
              <w:rPr>
                <w:rFonts w:cs="Times New Roman"/>
                <w:sz w:val="19"/>
              </w:rPr>
              <w:t>namSinh</w:t>
            </w:r>
          </w:p>
        </w:tc>
        <w:tc>
          <w:tcPr>
            <w:tcW w:w="1209" w:type="dxa"/>
            <w:vAlign w:val="center"/>
          </w:tcPr>
          <w:p w14:paraId="59149BB3" w14:textId="77777777" w:rsidR="00FE29E5" w:rsidRPr="000B5903" w:rsidRDefault="00000000">
            <w:pPr>
              <w:spacing w:after="0"/>
            </w:pPr>
            <w:r w:rsidRPr="000B5903">
              <w:rPr>
                <w:rFonts w:cs="Times New Roman"/>
                <w:sz w:val="19"/>
              </w:rPr>
              <w:t>thường</w:t>
            </w:r>
          </w:p>
        </w:tc>
        <w:tc>
          <w:tcPr>
            <w:tcW w:w="4233" w:type="dxa"/>
            <w:vAlign w:val="center"/>
          </w:tcPr>
          <w:p w14:paraId="06A5F4AD" w14:textId="77777777" w:rsidR="00FE29E5" w:rsidRPr="000B5903" w:rsidRDefault="00000000">
            <w:pPr>
              <w:spacing w:after="0"/>
            </w:pPr>
            <w:r w:rsidRPr="000B5903">
              <w:rPr>
                <w:rFonts w:cs="Times New Roman"/>
                <w:sz w:val="19"/>
              </w:rPr>
              <w:t>Dùng để ước lượng nhóm nguy cơ</w:t>
            </w:r>
          </w:p>
        </w:tc>
      </w:tr>
      <w:tr w:rsidR="00FE29E5" w:rsidRPr="000B5903" w14:paraId="493AF219" w14:textId="77777777">
        <w:trPr>
          <w:jc w:val="center"/>
        </w:trPr>
        <w:tc>
          <w:tcPr>
            <w:tcW w:w="1814" w:type="dxa"/>
            <w:vAlign w:val="center"/>
          </w:tcPr>
          <w:p w14:paraId="7F547EAC" w14:textId="77777777" w:rsidR="00FE29E5" w:rsidRPr="000B5903" w:rsidRDefault="00FE29E5">
            <w:pPr>
              <w:spacing w:after="0"/>
            </w:pPr>
          </w:p>
        </w:tc>
        <w:tc>
          <w:tcPr>
            <w:tcW w:w="1814" w:type="dxa"/>
            <w:vAlign w:val="center"/>
          </w:tcPr>
          <w:p w14:paraId="678C8378" w14:textId="77777777" w:rsidR="00FE29E5" w:rsidRPr="000B5903" w:rsidRDefault="00000000">
            <w:pPr>
              <w:spacing w:after="0"/>
            </w:pPr>
            <w:r w:rsidRPr="000B5903">
              <w:rPr>
                <w:rFonts w:cs="Times New Roman"/>
                <w:sz w:val="19"/>
              </w:rPr>
              <w:t>ghiChuNguyCoNga</w:t>
            </w:r>
          </w:p>
        </w:tc>
        <w:tc>
          <w:tcPr>
            <w:tcW w:w="1209" w:type="dxa"/>
            <w:vAlign w:val="center"/>
          </w:tcPr>
          <w:p w14:paraId="149C7D85" w14:textId="77777777" w:rsidR="00FE29E5" w:rsidRPr="000B5903" w:rsidRDefault="00000000">
            <w:pPr>
              <w:spacing w:after="0"/>
            </w:pPr>
            <w:r w:rsidRPr="000B5903">
              <w:rPr>
                <w:rFonts w:cs="Times New Roman"/>
                <w:sz w:val="19"/>
              </w:rPr>
              <w:t>thường</w:t>
            </w:r>
          </w:p>
        </w:tc>
        <w:tc>
          <w:tcPr>
            <w:tcW w:w="4233" w:type="dxa"/>
            <w:vAlign w:val="center"/>
          </w:tcPr>
          <w:p w14:paraId="52881282" w14:textId="77777777" w:rsidR="00FE29E5" w:rsidRPr="000B5903" w:rsidRDefault="00000000">
            <w:pPr>
              <w:spacing w:after="0"/>
            </w:pPr>
            <w:r w:rsidRPr="000B5903">
              <w:rPr>
                <w:rFonts w:cs="Times New Roman"/>
                <w:sz w:val="19"/>
              </w:rPr>
              <w:t>Ghi chú của người chăm sóc về tiền sử ngã, bệnh lý ảnh hưởng dáng đi</w:t>
            </w:r>
          </w:p>
        </w:tc>
      </w:tr>
      <w:tr w:rsidR="00FE29E5" w:rsidRPr="000B5903" w14:paraId="16FA9FBE" w14:textId="77777777">
        <w:trPr>
          <w:jc w:val="center"/>
        </w:trPr>
        <w:tc>
          <w:tcPr>
            <w:tcW w:w="1814" w:type="dxa"/>
            <w:vAlign w:val="center"/>
          </w:tcPr>
          <w:p w14:paraId="75667FFF" w14:textId="77777777" w:rsidR="00FE29E5" w:rsidRPr="000B5903" w:rsidRDefault="00FE29E5">
            <w:pPr>
              <w:spacing w:after="0"/>
            </w:pPr>
          </w:p>
        </w:tc>
        <w:tc>
          <w:tcPr>
            <w:tcW w:w="1814" w:type="dxa"/>
            <w:vAlign w:val="center"/>
          </w:tcPr>
          <w:p w14:paraId="78494E72" w14:textId="77777777" w:rsidR="00FE29E5" w:rsidRPr="000B5903" w:rsidRDefault="00000000">
            <w:pPr>
              <w:spacing w:after="0"/>
            </w:pPr>
            <w:r w:rsidRPr="000B5903">
              <w:rPr>
                <w:rFonts w:cs="Times New Roman"/>
                <w:sz w:val="19"/>
              </w:rPr>
              <w:t>trangThaiTheoDoi</w:t>
            </w:r>
          </w:p>
        </w:tc>
        <w:tc>
          <w:tcPr>
            <w:tcW w:w="1209" w:type="dxa"/>
            <w:vAlign w:val="center"/>
          </w:tcPr>
          <w:p w14:paraId="2F537283" w14:textId="77777777" w:rsidR="00FE29E5" w:rsidRPr="000B5903" w:rsidRDefault="00000000">
            <w:pPr>
              <w:spacing w:after="0"/>
            </w:pPr>
            <w:r w:rsidRPr="000B5903">
              <w:rPr>
                <w:rFonts w:cs="Times New Roman"/>
                <w:sz w:val="19"/>
              </w:rPr>
              <w:t>thường</w:t>
            </w:r>
          </w:p>
        </w:tc>
        <w:tc>
          <w:tcPr>
            <w:tcW w:w="4233" w:type="dxa"/>
            <w:vAlign w:val="center"/>
          </w:tcPr>
          <w:p w14:paraId="2F5CD240" w14:textId="77777777" w:rsidR="00FE29E5" w:rsidRPr="000B5903" w:rsidRDefault="00000000">
            <w:pPr>
              <w:spacing w:after="0"/>
            </w:pPr>
            <w:r w:rsidRPr="000B5903">
              <w:rPr>
                <w:rFonts w:cs="Times New Roman"/>
                <w:sz w:val="19"/>
              </w:rPr>
              <w:t>Đang theo dõi / tạm dừng theo dõi</w:t>
            </w:r>
          </w:p>
        </w:tc>
      </w:tr>
      <w:tr w:rsidR="00FE29E5" w:rsidRPr="000B5903" w14:paraId="0BB4A873" w14:textId="77777777">
        <w:trPr>
          <w:jc w:val="center"/>
        </w:trPr>
        <w:tc>
          <w:tcPr>
            <w:tcW w:w="1814" w:type="dxa"/>
            <w:vAlign w:val="center"/>
          </w:tcPr>
          <w:p w14:paraId="27CF023C" w14:textId="77777777" w:rsidR="00FE29E5" w:rsidRPr="000B5903" w:rsidRDefault="00000000">
            <w:pPr>
              <w:spacing w:after="0"/>
            </w:pPr>
            <w:r w:rsidRPr="000B5903">
              <w:rPr>
                <w:rFonts w:cs="Times New Roman"/>
                <w:b/>
                <w:sz w:val="19"/>
              </w:rPr>
              <w:t>Phong</w:t>
            </w:r>
          </w:p>
        </w:tc>
        <w:tc>
          <w:tcPr>
            <w:tcW w:w="1814" w:type="dxa"/>
            <w:vAlign w:val="center"/>
          </w:tcPr>
          <w:p w14:paraId="4B9572D7" w14:textId="77777777" w:rsidR="00FE29E5" w:rsidRPr="000B5903" w:rsidRDefault="00000000">
            <w:pPr>
              <w:spacing w:after="0"/>
            </w:pPr>
            <w:r w:rsidRPr="000B5903">
              <w:rPr>
                <w:rFonts w:cs="Times New Roman"/>
                <w:sz w:val="19"/>
              </w:rPr>
              <w:t>maPhong</w:t>
            </w:r>
          </w:p>
        </w:tc>
        <w:tc>
          <w:tcPr>
            <w:tcW w:w="1209" w:type="dxa"/>
            <w:vAlign w:val="center"/>
          </w:tcPr>
          <w:p w14:paraId="3F63810A" w14:textId="77777777" w:rsidR="00FE29E5" w:rsidRPr="000B5903" w:rsidRDefault="00000000">
            <w:pPr>
              <w:spacing w:after="0"/>
            </w:pPr>
            <w:r w:rsidRPr="000B5903">
              <w:rPr>
                <w:rFonts w:cs="Times New Roman"/>
                <w:sz w:val="19"/>
              </w:rPr>
              <w:t>định danh</w:t>
            </w:r>
          </w:p>
        </w:tc>
        <w:tc>
          <w:tcPr>
            <w:tcW w:w="4233" w:type="dxa"/>
            <w:vAlign w:val="center"/>
          </w:tcPr>
          <w:p w14:paraId="675A3BCA" w14:textId="77777777" w:rsidR="00FE29E5" w:rsidRPr="000B5903" w:rsidRDefault="00000000">
            <w:pPr>
              <w:spacing w:after="0"/>
            </w:pPr>
            <w:r w:rsidRPr="000B5903">
              <w:rPr>
                <w:rFonts w:cs="Times New Roman"/>
                <w:sz w:val="19"/>
              </w:rPr>
              <w:t>Mã phòng</w:t>
            </w:r>
          </w:p>
        </w:tc>
      </w:tr>
      <w:tr w:rsidR="00FE29E5" w:rsidRPr="000B5903" w14:paraId="6B82F507" w14:textId="77777777">
        <w:trPr>
          <w:jc w:val="center"/>
        </w:trPr>
        <w:tc>
          <w:tcPr>
            <w:tcW w:w="1814" w:type="dxa"/>
            <w:vAlign w:val="center"/>
          </w:tcPr>
          <w:p w14:paraId="2CAF051E" w14:textId="77777777" w:rsidR="00FE29E5" w:rsidRPr="000B5903" w:rsidRDefault="00FE29E5">
            <w:pPr>
              <w:spacing w:after="0"/>
            </w:pPr>
          </w:p>
        </w:tc>
        <w:tc>
          <w:tcPr>
            <w:tcW w:w="1814" w:type="dxa"/>
            <w:vAlign w:val="center"/>
          </w:tcPr>
          <w:p w14:paraId="5164125C" w14:textId="77777777" w:rsidR="00FE29E5" w:rsidRPr="000B5903" w:rsidRDefault="00000000">
            <w:pPr>
              <w:spacing w:after="0"/>
            </w:pPr>
            <w:r w:rsidRPr="000B5903">
              <w:rPr>
                <w:rFonts w:cs="Times New Roman"/>
                <w:sz w:val="19"/>
              </w:rPr>
              <w:t>tenPhong</w:t>
            </w:r>
          </w:p>
        </w:tc>
        <w:tc>
          <w:tcPr>
            <w:tcW w:w="1209" w:type="dxa"/>
            <w:vAlign w:val="center"/>
          </w:tcPr>
          <w:p w14:paraId="072131AF" w14:textId="77777777" w:rsidR="00FE29E5" w:rsidRPr="000B5903" w:rsidRDefault="00000000">
            <w:pPr>
              <w:spacing w:after="0"/>
            </w:pPr>
            <w:r w:rsidRPr="000B5903">
              <w:rPr>
                <w:rFonts w:cs="Times New Roman"/>
                <w:sz w:val="19"/>
              </w:rPr>
              <w:t>thường</w:t>
            </w:r>
          </w:p>
        </w:tc>
        <w:tc>
          <w:tcPr>
            <w:tcW w:w="4233" w:type="dxa"/>
            <w:vAlign w:val="center"/>
          </w:tcPr>
          <w:p w14:paraId="1F7BCD62" w14:textId="77777777" w:rsidR="00FE29E5" w:rsidRPr="000B5903" w:rsidRDefault="00000000">
            <w:pPr>
              <w:spacing w:after="0"/>
            </w:pPr>
            <w:r w:rsidRPr="000B5903">
              <w:rPr>
                <w:rFonts w:cs="Times New Roman"/>
                <w:sz w:val="19"/>
              </w:rPr>
              <w:t>Tên gọi quen thuộc, ví dụ « phòng khách », « phòng 204 »</w:t>
            </w:r>
          </w:p>
        </w:tc>
      </w:tr>
      <w:tr w:rsidR="00FE29E5" w:rsidRPr="000B5903" w14:paraId="5909BB91" w14:textId="77777777">
        <w:trPr>
          <w:jc w:val="center"/>
        </w:trPr>
        <w:tc>
          <w:tcPr>
            <w:tcW w:w="1814" w:type="dxa"/>
            <w:vAlign w:val="center"/>
          </w:tcPr>
          <w:p w14:paraId="19FEF1E0" w14:textId="77777777" w:rsidR="00FE29E5" w:rsidRPr="000B5903" w:rsidRDefault="00FE29E5">
            <w:pPr>
              <w:spacing w:after="0"/>
            </w:pPr>
          </w:p>
        </w:tc>
        <w:tc>
          <w:tcPr>
            <w:tcW w:w="1814" w:type="dxa"/>
            <w:vAlign w:val="center"/>
          </w:tcPr>
          <w:p w14:paraId="6491DA3E" w14:textId="77777777" w:rsidR="00FE29E5" w:rsidRPr="000B5903" w:rsidRDefault="00000000">
            <w:pPr>
              <w:spacing w:after="0"/>
            </w:pPr>
            <w:r w:rsidRPr="000B5903">
              <w:rPr>
                <w:rFonts w:cs="Times New Roman"/>
                <w:sz w:val="19"/>
              </w:rPr>
              <w:t>loaiKhongGian</w:t>
            </w:r>
          </w:p>
        </w:tc>
        <w:tc>
          <w:tcPr>
            <w:tcW w:w="1209" w:type="dxa"/>
            <w:vAlign w:val="center"/>
          </w:tcPr>
          <w:p w14:paraId="4A6E5B62" w14:textId="77777777" w:rsidR="00FE29E5" w:rsidRPr="000B5903" w:rsidRDefault="00000000">
            <w:pPr>
              <w:spacing w:after="0"/>
            </w:pPr>
            <w:r w:rsidRPr="000B5903">
              <w:rPr>
                <w:rFonts w:cs="Times New Roman"/>
                <w:sz w:val="19"/>
              </w:rPr>
              <w:t>thường</w:t>
            </w:r>
          </w:p>
        </w:tc>
        <w:tc>
          <w:tcPr>
            <w:tcW w:w="4233" w:type="dxa"/>
            <w:vAlign w:val="center"/>
          </w:tcPr>
          <w:p w14:paraId="06B496CC" w14:textId="77777777" w:rsidR="00FE29E5" w:rsidRPr="000B5903" w:rsidRDefault="00000000">
            <w:pPr>
              <w:spacing w:after="0"/>
            </w:pPr>
            <w:r w:rsidRPr="000B5903">
              <w:rPr>
                <w:rFonts w:cs="Times New Roman"/>
                <w:sz w:val="19"/>
              </w:rPr>
              <w:t>Hộ gia đình hay cơ sở chăm sóc; ảnh hưởng đến quy trình leo thang</w:t>
            </w:r>
          </w:p>
        </w:tc>
      </w:tr>
      <w:tr w:rsidR="00FE29E5" w:rsidRPr="000B5903" w14:paraId="3A3E37E2" w14:textId="77777777">
        <w:trPr>
          <w:jc w:val="center"/>
        </w:trPr>
        <w:tc>
          <w:tcPr>
            <w:tcW w:w="1814" w:type="dxa"/>
            <w:vAlign w:val="center"/>
          </w:tcPr>
          <w:p w14:paraId="656D9100" w14:textId="77777777" w:rsidR="00FE29E5" w:rsidRPr="000B5903" w:rsidRDefault="00FE29E5">
            <w:pPr>
              <w:spacing w:after="0"/>
            </w:pPr>
          </w:p>
        </w:tc>
        <w:tc>
          <w:tcPr>
            <w:tcW w:w="1814" w:type="dxa"/>
            <w:vAlign w:val="center"/>
          </w:tcPr>
          <w:p w14:paraId="37609959" w14:textId="77777777" w:rsidR="00FE29E5" w:rsidRPr="000B5903" w:rsidRDefault="00000000">
            <w:pPr>
              <w:spacing w:after="0"/>
            </w:pPr>
            <w:r w:rsidRPr="000B5903">
              <w:rPr>
                <w:rFonts w:cs="Times New Roman"/>
                <w:sz w:val="19"/>
              </w:rPr>
              <w:t>diaDiem</w:t>
            </w:r>
          </w:p>
        </w:tc>
        <w:tc>
          <w:tcPr>
            <w:tcW w:w="1209" w:type="dxa"/>
            <w:vAlign w:val="center"/>
          </w:tcPr>
          <w:p w14:paraId="0FE7B7D6" w14:textId="77777777" w:rsidR="00FE29E5" w:rsidRPr="000B5903" w:rsidRDefault="00000000">
            <w:pPr>
              <w:spacing w:after="0"/>
            </w:pPr>
            <w:r w:rsidRPr="000B5903">
              <w:rPr>
                <w:rFonts w:cs="Times New Roman"/>
                <w:sz w:val="19"/>
              </w:rPr>
              <w:t>phức hợp</w:t>
            </w:r>
          </w:p>
        </w:tc>
        <w:tc>
          <w:tcPr>
            <w:tcW w:w="4233" w:type="dxa"/>
            <w:vAlign w:val="center"/>
          </w:tcPr>
          <w:p w14:paraId="478451AD" w14:textId="77777777" w:rsidR="00FE29E5" w:rsidRPr="000B5903" w:rsidRDefault="00000000">
            <w:pPr>
              <w:spacing w:after="0"/>
            </w:pPr>
            <w:r w:rsidRPr="000B5903">
              <w:rPr>
                <w:rFonts w:cs="Times New Roman"/>
                <w:sz w:val="19"/>
              </w:rPr>
              <w:t>Địa chỉ, tầng, khu; sẽ tách thành nhiều cột ở bước Thiết kế</w:t>
            </w:r>
          </w:p>
        </w:tc>
      </w:tr>
      <w:tr w:rsidR="00FE29E5" w:rsidRPr="000B5903" w14:paraId="0D2C1B99" w14:textId="77777777">
        <w:trPr>
          <w:jc w:val="center"/>
        </w:trPr>
        <w:tc>
          <w:tcPr>
            <w:tcW w:w="1814" w:type="dxa"/>
            <w:vAlign w:val="center"/>
          </w:tcPr>
          <w:p w14:paraId="7FF2B15D" w14:textId="77777777" w:rsidR="00FE29E5" w:rsidRPr="000B5903" w:rsidRDefault="00000000">
            <w:pPr>
              <w:spacing w:after="0"/>
            </w:pPr>
            <w:r w:rsidRPr="000B5903">
              <w:rPr>
                <w:rFonts w:cs="Times New Roman"/>
                <w:b/>
                <w:sz w:val="19"/>
              </w:rPr>
              <w:t>Camera</w:t>
            </w:r>
          </w:p>
        </w:tc>
        <w:tc>
          <w:tcPr>
            <w:tcW w:w="1814" w:type="dxa"/>
            <w:vAlign w:val="center"/>
          </w:tcPr>
          <w:p w14:paraId="1C8B3BF1" w14:textId="77777777" w:rsidR="00FE29E5" w:rsidRPr="000B5903" w:rsidRDefault="00000000">
            <w:pPr>
              <w:spacing w:after="0"/>
            </w:pPr>
            <w:r w:rsidRPr="000B5903">
              <w:rPr>
                <w:rFonts w:cs="Times New Roman"/>
                <w:sz w:val="19"/>
              </w:rPr>
              <w:t>maCamera</w:t>
            </w:r>
          </w:p>
        </w:tc>
        <w:tc>
          <w:tcPr>
            <w:tcW w:w="1209" w:type="dxa"/>
            <w:vAlign w:val="center"/>
          </w:tcPr>
          <w:p w14:paraId="24874978" w14:textId="77777777" w:rsidR="00FE29E5" w:rsidRPr="000B5903" w:rsidRDefault="00000000">
            <w:pPr>
              <w:spacing w:after="0"/>
            </w:pPr>
            <w:r w:rsidRPr="000B5903">
              <w:rPr>
                <w:rFonts w:cs="Times New Roman"/>
                <w:sz w:val="19"/>
              </w:rPr>
              <w:t>định danh</w:t>
            </w:r>
          </w:p>
        </w:tc>
        <w:tc>
          <w:tcPr>
            <w:tcW w:w="4233" w:type="dxa"/>
            <w:vAlign w:val="center"/>
          </w:tcPr>
          <w:p w14:paraId="751A4DEB" w14:textId="77777777" w:rsidR="00FE29E5" w:rsidRPr="000B5903" w:rsidRDefault="00000000">
            <w:pPr>
              <w:spacing w:after="0"/>
            </w:pPr>
            <w:r w:rsidRPr="000B5903">
              <w:rPr>
                <w:rFonts w:cs="Times New Roman"/>
                <w:sz w:val="19"/>
              </w:rPr>
              <w:t>Mã camera</w:t>
            </w:r>
          </w:p>
        </w:tc>
      </w:tr>
      <w:tr w:rsidR="00FE29E5" w:rsidRPr="000B5903" w14:paraId="0D2F5E72" w14:textId="77777777">
        <w:trPr>
          <w:jc w:val="center"/>
        </w:trPr>
        <w:tc>
          <w:tcPr>
            <w:tcW w:w="1814" w:type="dxa"/>
            <w:vAlign w:val="center"/>
          </w:tcPr>
          <w:p w14:paraId="702B6D5C" w14:textId="77777777" w:rsidR="00FE29E5" w:rsidRPr="000B5903" w:rsidRDefault="00FE29E5">
            <w:pPr>
              <w:spacing w:after="0"/>
            </w:pPr>
          </w:p>
        </w:tc>
        <w:tc>
          <w:tcPr>
            <w:tcW w:w="1814" w:type="dxa"/>
            <w:vAlign w:val="center"/>
          </w:tcPr>
          <w:p w14:paraId="4D0F45C7" w14:textId="77777777" w:rsidR="00FE29E5" w:rsidRPr="000B5903" w:rsidRDefault="00000000">
            <w:pPr>
              <w:spacing w:after="0"/>
            </w:pPr>
            <w:r w:rsidRPr="000B5903">
              <w:rPr>
                <w:rFonts w:cs="Times New Roman"/>
                <w:sz w:val="19"/>
              </w:rPr>
              <w:t>tenCamera</w:t>
            </w:r>
          </w:p>
        </w:tc>
        <w:tc>
          <w:tcPr>
            <w:tcW w:w="1209" w:type="dxa"/>
            <w:vAlign w:val="center"/>
          </w:tcPr>
          <w:p w14:paraId="5DF4B7BC" w14:textId="77777777" w:rsidR="00FE29E5" w:rsidRPr="000B5903" w:rsidRDefault="00000000">
            <w:pPr>
              <w:spacing w:after="0"/>
            </w:pPr>
            <w:r w:rsidRPr="000B5903">
              <w:rPr>
                <w:rFonts w:cs="Times New Roman"/>
                <w:sz w:val="19"/>
              </w:rPr>
              <w:t>thường</w:t>
            </w:r>
          </w:p>
        </w:tc>
        <w:tc>
          <w:tcPr>
            <w:tcW w:w="4233" w:type="dxa"/>
            <w:vAlign w:val="center"/>
          </w:tcPr>
          <w:p w14:paraId="10399C57" w14:textId="77777777" w:rsidR="00FE29E5" w:rsidRPr="000B5903" w:rsidRDefault="00000000">
            <w:pPr>
              <w:spacing w:after="0"/>
            </w:pPr>
            <w:r w:rsidRPr="000B5903">
              <w:rPr>
                <w:rFonts w:cs="Times New Roman"/>
                <w:sz w:val="19"/>
              </w:rPr>
              <w:t>Tên gợi nhớ vị trí đặt</w:t>
            </w:r>
          </w:p>
        </w:tc>
      </w:tr>
      <w:tr w:rsidR="00FE29E5" w:rsidRPr="000B5903" w14:paraId="6A3EF69F" w14:textId="77777777">
        <w:trPr>
          <w:jc w:val="center"/>
        </w:trPr>
        <w:tc>
          <w:tcPr>
            <w:tcW w:w="1814" w:type="dxa"/>
            <w:vAlign w:val="center"/>
          </w:tcPr>
          <w:p w14:paraId="6D46EEAA" w14:textId="77777777" w:rsidR="00FE29E5" w:rsidRPr="000B5903" w:rsidRDefault="00FE29E5">
            <w:pPr>
              <w:spacing w:after="0"/>
            </w:pPr>
          </w:p>
        </w:tc>
        <w:tc>
          <w:tcPr>
            <w:tcW w:w="1814" w:type="dxa"/>
            <w:vAlign w:val="center"/>
          </w:tcPr>
          <w:p w14:paraId="553ED2E3" w14:textId="77777777" w:rsidR="00FE29E5" w:rsidRPr="000B5903" w:rsidRDefault="00000000">
            <w:pPr>
              <w:spacing w:after="0"/>
            </w:pPr>
            <w:r w:rsidRPr="000B5903">
              <w:rPr>
                <w:rFonts w:cs="Times New Roman"/>
                <w:sz w:val="19"/>
              </w:rPr>
              <w:t>duongDanLuong</w:t>
            </w:r>
          </w:p>
        </w:tc>
        <w:tc>
          <w:tcPr>
            <w:tcW w:w="1209" w:type="dxa"/>
            <w:vAlign w:val="center"/>
          </w:tcPr>
          <w:p w14:paraId="662D344A" w14:textId="77777777" w:rsidR="00FE29E5" w:rsidRPr="000B5903" w:rsidRDefault="00000000">
            <w:pPr>
              <w:spacing w:after="0"/>
            </w:pPr>
            <w:r w:rsidRPr="000B5903">
              <w:rPr>
                <w:rFonts w:cs="Times New Roman"/>
                <w:sz w:val="19"/>
              </w:rPr>
              <w:t>thường</w:t>
            </w:r>
          </w:p>
        </w:tc>
        <w:tc>
          <w:tcPr>
            <w:tcW w:w="4233" w:type="dxa"/>
            <w:vAlign w:val="center"/>
          </w:tcPr>
          <w:p w14:paraId="6F3BF550" w14:textId="77777777" w:rsidR="00FE29E5" w:rsidRPr="000B5903" w:rsidRDefault="00000000">
            <w:pPr>
              <w:spacing w:after="0"/>
            </w:pPr>
            <w:r w:rsidRPr="000B5903">
              <w:rPr>
                <w:rFonts w:cs="Times New Roman"/>
                <w:sz w:val="19"/>
              </w:rPr>
              <w:t>Địa chỉ luồng hình ảnh trong mạng nội bộ</w:t>
            </w:r>
          </w:p>
        </w:tc>
      </w:tr>
      <w:tr w:rsidR="00FE29E5" w:rsidRPr="000B5903" w14:paraId="40817905" w14:textId="77777777">
        <w:trPr>
          <w:jc w:val="center"/>
        </w:trPr>
        <w:tc>
          <w:tcPr>
            <w:tcW w:w="1814" w:type="dxa"/>
            <w:vAlign w:val="center"/>
          </w:tcPr>
          <w:p w14:paraId="0C8815A5" w14:textId="77777777" w:rsidR="00FE29E5" w:rsidRPr="000B5903" w:rsidRDefault="00FE29E5">
            <w:pPr>
              <w:spacing w:after="0"/>
            </w:pPr>
          </w:p>
        </w:tc>
        <w:tc>
          <w:tcPr>
            <w:tcW w:w="1814" w:type="dxa"/>
            <w:vAlign w:val="center"/>
          </w:tcPr>
          <w:p w14:paraId="5BB31349" w14:textId="77777777" w:rsidR="00FE29E5" w:rsidRPr="000B5903" w:rsidRDefault="00000000">
            <w:pPr>
              <w:spacing w:after="0"/>
            </w:pPr>
            <w:r w:rsidRPr="000B5903">
              <w:rPr>
                <w:rFonts w:cs="Times New Roman"/>
                <w:sz w:val="19"/>
              </w:rPr>
              <w:t>doPhanGiai</w:t>
            </w:r>
          </w:p>
        </w:tc>
        <w:tc>
          <w:tcPr>
            <w:tcW w:w="1209" w:type="dxa"/>
            <w:vAlign w:val="center"/>
          </w:tcPr>
          <w:p w14:paraId="7FF7C822" w14:textId="77777777" w:rsidR="00FE29E5" w:rsidRPr="000B5903" w:rsidRDefault="00000000">
            <w:pPr>
              <w:spacing w:after="0"/>
            </w:pPr>
            <w:r w:rsidRPr="000B5903">
              <w:rPr>
                <w:rFonts w:cs="Times New Roman"/>
                <w:sz w:val="19"/>
              </w:rPr>
              <w:t>thường</w:t>
            </w:r>
          </w:p>
        </w:tc>
        <w:tc>
          <w:tcPr>
            <w:tcW w:w="4233" w:type="dxa"/>
            <w:vAlign w:val="center"/>
          </w:tcPr>
          <w:p w14:paraId="5FC5C0C7" w14:textId="77777777" w:rsidR="00FE29E5" w:rsidRPr="000B5903" w:rsidRDefault="00000000">
            <w:pPr>
              <w:spacing w:after="0"/>
            </w:pPr>
            <w:r w:rsidRPr="000B5903">
              <w:rPr>
                <w:rFonts w:cs="Times New Roman"/>
                <w:sz w:val="19"/>
              </w:rPr>
              <w:t>Kích thước khung hình; ảnh hưởng đến khả năng trích khung xương</w:t>
            </w:r>
          </w:p>
        </w:tc>
      </w:tr>
      <w:tr w:rsidR="00FE29E5" w:rsidRPr="000B5903" w14:paraId="6666FC63" w14:textId="77777777">
        <w:trPr>
          <w:jc w:val="center"/>
        </w:trPr>
        <w:tc>
          <w:tcPr>
            <w:tcW w:w="1814" w:type="dxa"/>
            <w:vAlign w:val="center"/>
          </w:tcPr>
          <w:p w14:paraId="420C8FC8" w14:textId="77777777" w:rsidR="00FE29E5" w:rsidRPr="000B5903" w:rsidRDefault="00FE29E5">
            <w:pPr>
              <w:spacing w:after="0"/>
            </w:pPr>
          </w:p>
        </w:tc>
        <w:tc>
          <w:tcPr>
            <w:tcW w:w="1814" w:type="dxa"/>
            <w:vAlign w:val="center"/>
          </w:tcPr>
          <w:p w14:paraId="76F4B2C3" w14:textId="77777777" w:rsidR="00FE29E5" w:rsidRPr="000B5903" w:rsidRDefault="00000000">
            <w:pPr>
              <w:spacing w:after="0"/>
            </w:pPr>
            <w:r w:rsidRPr="000B5903">
              <w:rPr>
                <w:rFonts w:cs="Times New Roman"/>
                <w:sz w:val="19"/>
              </w:rPr>
              <w:t>gocDat</w:t>
            </w:r>
          </w:p>
        </w:tc>
        <w:tc>
          <w:tcPr>
            <w:tcW w:w="1209" w:type="dxa"/>
            <w:vAlign w:val="center"/>
          </w:tcPr>
          <w:p w14:paraId="247ACB24" w14:textId="77777777" w:rsidR="00FE29E5" w:rsidRPr="000B5903" w:rsidRDefault="00000000">
            <w:pPr>
              <w:spacing w:after="0"/>
            </w:pPr>
            <w:r w:rsidRPr="000B5903">
              <w:rPr>
                <w:rFonts w:cs="Times New Roman"/>
                <w:sz w:val="19"/>
              </w:rPr>
              <w:t>thường</w:t>
            </w:r>
          </w:p>
        </w:tc>
        <w:tc>
          <w:tcPr>
            <w:tcW w:w="4233" w:type="dxa"/>
            <w:vAlign w:val="center"/>
          </w:tcPr>
          <w:p w14:paraId="15CFF7ED" w14:textId="77777777" w:rsidR="00FE29E5" w:rsidRPr="000B5903" w:rsidRDefault="00000000">
            <w:pPr>
              <w:spacing w:after="0"/>
            </w:pPr>
            <w:r w:rsidRPr="000B5903">
              <w:rPr>
                <w:rFonts w:cs="Times New Roman"/>
                <w:sz w:val="19"/>
              </w:rPr>
              <w:t>Mô tả góc đặt, dùng khi hiệu chỉnh cảnh báo sai</w:t>
            </w:r>
          </w:p>
        </w:tc>
      </w:tr>
      <w:tr w:rsidR="00FE29E5" w:rsidRPr="000B5903" w14:paraId="040CB7D8" w14:textId="77777777">
        <w:trPr>
          <w:jc w:val="center"/>
        </w:trPr>
        <w:tc>
          <w:tcPr>
            <w:tcW w:w="1814" w:type="dxa"/>
            <w:vAlign w:val="center"/>
          </w:tcPr>
          <w:p w14:paraId="17ED5223" w14:textId="77777777" w:rsidR="00FE29E5" w:rsidRPr="000B5903" w:rsidRDefault="00FE29E5">
            <w:pPr>
              <w:spacing w:after="0"/>
            </w:pPr>
          </w:p>
        </w:tc>
        <w:tc>
          <w:tcPr>
            <w:tcW w:w="1814" w:type="dxa"/>
            <w:vAlign w:val="center"/>
          </w:tcPr>
          <w:p w14:paraId="0674B8F9" w14:textId="77777777" w:rsidR="00FE29E5" w:rsidRPr="000B5903" w:rsidRDefault="00000000">
            <w:pPr>
              <w:spacing w:after="0"/>
            </w:pPr>
            <w:r w:rsidRPr="000B5903">
              <w:rPr>
                <w:rFonts w:cs="Times New Roman"/>
                <w:sz w:val="19"/>
              </w:rPr>
              <w:t>trangThaiKetNoi</w:t>
            </w:r>
          </w:p>
        </w:tc>
        <w:tc>
          <w:tcPr>
            <w:tcW w:w="1209" w:type="dxa"/>
            <w:vAlign w:val="center"/>
          </w:tcPr>
          <w:p w14:paraId="46E8DB09" w14:textId="77777777" w:rsidR="00FE29E5" w:rsidRPr="000B5903" w:rsidRDefault="00000000">
            <w:pPr>
              <w:spacing w:after="0"/>
            </w:pPr>
            <w:r w:rsidRPr="000B5903">
              <w:rPr>
                <w:rFonts w:cs="Times New Roman"/>
                <w:sz w:val="19"/>
              </w:rPr>
              <w:t>thường</w:t>
            </w:r>
          </w:p>
        </w:tc>
        <w:tc>
          <w:tcPr>
            <w:tcW w:w="4233" w:type="dxa"/>
            <w:vAlign w:val="center"/>
          </w:tcPr>
          <w:p w14:paraId="6E27B30C" w14:textId="77777777" w:rsidR="00FE29E5" w:rsidRPr="000B5903" w:rsidRDefault="00000000">
            <w:pPr>
              <w:spacing w:after="0"/>
            </w:pPr>
            <w:r w:rsidRPr="000B5903">
              <w:rPr>
                <w:rFonts w:cs="Times New Roman"/>
                <w:sz w:val="19"/>
              </w:rPr>
              <w:t>Đang kết nối / mất kết nối / chưa kiểm tra</w:t>
            </w:r>
          </w:p>
        </w:tc>
      </w:tr>
      <w:tr w:rsidR="00FE29E5" w:rsidRPr="000B5903" w14:paraId="474DB54E" w14:textId="77777777">
        <w:trPr>
          <w:jc w:val="center"/>
        </w:trPr>
        <w:tc>
          <w:tcPr>
            <w:tcW w:w="1814" w:type="dxa"/>
            <w:vAlign w:val="center"/>
          </w:tcPr>
          <w:p w14:paraId="76F57CE8" w14:textId="77777777" w:rsidR="00FE29E5" w:rsidRPr="000B5903" w:rsidRDefault="00000000">
            <w:pPr>
              <w:spacing w:after="0"/>
            </w:pPr>
            <w:r w:rsidRPr="000B5903">
              <w:rPr>
                <w:rFonts w:cs="Times New Roman"/>
                <w:b/>
                <w:sz w:val="19"/>
              </w:rPr>
              <w:t>VungQuanSat</w:t>
            </w:r>
          </w:p>
        </w:tc>
        <w:tc>
          <w:tcPr>
            <w:tcW w:w="1814" w:type="dxa"/>
            <w:vAlign w:val="center"/>
          </w:tcPr>
          <w:p w14:paraId="42C5CD43" w14:textId="77777777" w:rsidR="00FE29E5" w:rsidRPr="000B5903" w:rsidRDefault="00000000">
            <w:pPr>
              <w:spacing w:after="0"/>
            </w:pPr>
            <w:r w:rsidRPr="000B5903">
              <w:rPr>
                <w:rFonts w:cs="Times New Roman"/>
                <w:sz w:val="19"/>
              </w:rPr>
              <w:t>maVung</w:t>
            </w:r>
          </w:p>
        </w:tc>
        <w:tc>
          <w:tcPr>
            <w:tcW w:w="1209" w:type="dxa"/>
            <w:vAlign w:val="center"/>
          </w:tcPr>
          <w:p w14:paraId="39605C48" w14:textId="77777777" w:rsidR="00FE29E5" w:rsidRPr="000B5903" w:rsidRDefault="00000000">
            <w:pPr>
              <w:spacing w:after="0"/>
            </w:pPr>
            <w:r w:rsidRPr="000B5903">
              <w:rPr>
                <w:rFonts w:cs="Times New Roman"/>
                <w:sz w:val="19"/>
              </w:rPr>
              <w:t>định danh</w:t>
            </w:r>
          </w:p>
        </w:tc>
        <w:tc>
          <w:tcPr>
            <w:tcW w:w="4233" w:type="dxa"/>
            <w:vAlign w:val="center"/>
          </w:tcPr>
          <w:p w14:paraId="40C100EF" w14:textId="77777777" w:rsidR="00FE29E5" w:rsidRPr="000B5903" w:rsidRDefault="00000000">
            <w:pPr>
              <w:spacing w:after="0"/>
            </w:pPr>
            <w:r w:rsidRPr="000B5903">
              <w:rPr>
                <w:rFonts w:cs="Times New Roman"/>
                <w:sz w:val="19"/>
              </w:rPr>
              <w:t>Mã vùng</w:t>
            </w:r>
          </w:p>
        </w:tc>
      </w:tr>
      <w:tr w:rsidR="00FE29E5" w:rsidRPr="000B5903" w14:paraId="3BE2A8D8" w14:textId="77777777">
        <w:trPr>
          <w:jc w:val="center"/>
        </w:trPr>
        <w:tc>
          <w:tcPr>
            <w:tcW w:w="1814" w:type="dxa"/>
            <w:vAlign w:val="center"/>
          </w:tcPr>
          <w:p w14:paraId="0B313B12" w14:textId="77777777" w:rsidR="00FE29E5" w:rsidRPr="000B5903" w:rsidRDefault="00FE29E5">
            <w:pPr>
              <w:spacing w:after="0"/>
            </w:pPr>
          </w:p>
        </w:tc>
        <w:tc>
          <w:tcPr>
            <w:tcW w:w="1814" w:type="dxa"/>
            <w:vAlign w:val="center"/>
          </w:tcPr>
          <w:p w14:paraId="7AB3CAD2" w14:textId="77777777" w:rsidR="00FE29E5" w:rsidRPr="000B5903" w:rsidRDefault="00000000">
            <w:pPr>
              <w:spacing w:after="0"/>
            </w:pPr>
            <w:r w:rsidRPr="000B5903">
              <w:rPr>
                <w:rFonts w:cs="Times New Roman"/>
                <w:sz w:val="19"/>
              </w:rPr>
              <w:t>loaiVung</w:t>
            </w:r>
          </w:p>
        </w:tc>
        <w:tc>
          <w:tcPr>
            <w:tcW w:w="1209" w:type="dxa"/>
            <w:vAlign w:val="center"/>
          </w:tcPr>
          <w:p w14:paraId="5E78DDB6" w14:textId="77777777" w:rsidR="00FE29E5" w:rsidRPr="000B5903" w:rsidRDefault="00000000">
            <w:pPr>
              <w:spacing w:after="0"/>
            </w:pPr>
            <w:r w:rsidRPr="000B5903">
              <w:rPr>
                <w:rFonts w:cs="Times New Roman"/>
                <w:sz w:val="19"/>
              </w:rPr>
              <w:t>thường</w:t>
            </w:r>
          </w:p>
        </w:tc>
        <w:tc>
          <w:tcPr>
            <w:tcW w:w="4233" w:type="dxa"/>
            <w:vAlign w:val="center"/>
          </w:tcPr>
          <w:p w14:paraId="5DDE8008" w14:textId="77777777" w:rsidR="00FE29E5" w:rsidRPr="000B5903" w:rsidRDefault="00000000">
            <w:pPr>
              <w:spacing w:after="0"/>
            </w:pPr>
            <w:r w:rsidRPr="000B5903">
              <w:rPr>
                <w:rFonts w:cs="Times New Roman"/>
                <w:sz w:val="19"/>
              </w:rPr>
              <w:t>Giường / ghế / loại trừ; quyết định cách áp dụng BR-09</w:t>
            </w:r>
          </w:p>
        </w:tc>
      </w:tr>
      <w:tr w:rsidR="00FE29E5" w:rsidRPr="000B5903" w14:paraId="65CA53F5" w14:textId="77777777">
        <w:trPr>
          <w:jc w:val="center"/>
        </w:trPr>
        <w:tc>
          <w:tcPr>
            <w:tcW w:w="1814" w:type="dxa"/>
            <w:vAlign w:val="center"/>
          </w:tcPr>
          <w:p w14:paraId="01743C91" w14:textId="77777777" w:rsidR="00FE29E5" w:rsidRPr="000B5903" w:rsidRDefault="00FE29E5">
            <w:pPr>
              <w:spacing w:after="0"/>
            </w:pPr>
          </w:p>
        </w:tc>
        <w:tc>
          <w:tcPr>
            <w:tcW w:w="1814" w:type="dxa"/>
            <w:vAlign w:val="center"/>
          </w:tcPr>
          <w:p w14:paraId="63442ED6" w14:textId="77777777" w:rsidR="00FE29E5" w:rsidRPr="000B5903" w:rsidRDefault="00000000">
            <w:pPr>
              <w:spacing w:after="0"/>
            </w:pPr>
            <w:r w:rsidRPr="000B5903">
              <w:rPr>
                <w:rFonts w:cs="Times New Roman"/>
                <w:sz w:val="19"/>
              </w:rPr>
              <w:t>toaDoDaGiac</w:t>
            </w:r>
          </w:p>
        </w:tc>
        <w:tc>
          <w:tcPr>
            <w:tcW w:w="1209" w:type="dxa"/>
            <w:vAlign w:val="center"/>
          </w:tcPr>
          <w:p w14:paraId="49C5AF5E" w14:textId="77777777" w:rsidR="00FE29E5" w:rsidRPr="000B5903" w:rsidRDefault="00000000">
            <w:pPr>
              <w:spacing w:after="0"/>
            </w:pPr>
            <w:r w:rsidRPr="000B5903">
              <w:rPr>
                <w:rFonts w:cs="Times New Roman"/>
                <w:sz w:val="19"/>
              </w:rPr>
              <w:t>phức hợp</w:t>
            </w:r>
          </w:p>
        </w:tc>
        <w:tc>
          <w:tcPr>
            <w:tcW w:w="4233" w:type="dxa"/>
            <w:vAlign w:val="center"/>
          </w:tcPr>
          <w:p w14:paraId="3FE59678" w14:textId="77777777" w:rsidR="00FE29E5" w:rsidRPr="000B5903" w:rsidRDefault="00000000">
            <w:pPr>
              <w:spacing w:after="0"/>
            </w:pPr>
            <w:r w:rsidRPr="000B5903">
              <w:rPr>
                <w:rFonts w:cs="Times New Roman"/>
                <w:sz w:val="19"/>
              </w:rPr>
              <w:t>Danh sách đỉnh của đa giác trên khung hình</w:t>
            </w:r>
          </w:p>
        </w:tc>
      </w:tr>
      <w:tr w:rsidR="00FE29E5" w:rsidRPr="000B5903" w14:paraId="0E2E8B44" w14:textId="77777777">
        <w:trPr>
          <w:jc w:val="center"/>
        </w:trPr>
        <w:tc>
          <w:tcPr>
            <w:tcW w:w="1814" w:type="dxa"/>
            <w:vAlign w:val="center"/>
          </w:tcPr>
          <w:p w14:paraId="1E03BA18" w14:textId="77777777" w:rsidR="00FE29E5" w:rsidRPr="000B5903" w:rsidRDefault="00000000">
            <w:pPr>
              <w:spacing w:after="0"/>
            </w:pPr>
            <w:r w:rsidRPr="000B5903">
              <w:rPr>
                <w:rFonts w:cs="Times New Roman"/>
                <w:b/>
                <w:sz w:val="19"/>
              </w:rPr>
              <w:t>QuyTacCanhBao</w:t>
            </w:r>
          </w:p>
        </w:tc>
        <w:tc>
          <w:tcPr>
            <w:tcW w:w="1814" w:type="dxa"/>
            <w:vAlign w:val="center"/>
          </w:tcPr>
          <w:p w14:paraId="1006E744" w14:textId="77777777" w:rsidR="00FE29E5" w:rsidRPr="000B5903" w:rsidRDefault="00000000">
            <w:pPr>
              <w:spacing w:after="0"/>
            </w:pPr>
            <w:r w:rsidRPr="000B5903">
              <w:rPr>
                <w:rFonts w:cs="Times New Roman"/>
                <w:sz w:val="19"/>
              </w:rPr>
              <w:t>maQuyTac</w:t>
            </w:r>
          </w:p>
        </w:tc>
        <w:tc>
          <w:tcPr>
            <w:tcW w:w="1209" w:type="dxa"/>
            <w:vAlign w:val="center"/>
          </w:tcPr>
          <w:p w14:paraId="73E2C62F" w14:textId="77777777" w:rsidR="00FE29E5" w:rsidRPr="000B5903" w:rsidRDefault="00000000">
            <w:pPr>
              <w:spacing w:after="0"/>
            </w:pPr>
            <w:r w:rsidRPr="000B5903">
              <w:rPr>
                <w:rFonts w:cs="Times New Roman"/>
                <w:sz w:val="19"/>
              </w:rPr>
              <w:t>định danh</w:t>
            </w:r>
          </w:p>
        </w:tc>
        <w:tc>
          <w:tcPr>
            <w:tcW w:w="4233" w:type="dxa"/>
            <w:vAlign w:val="center"/>
          </w:tcPr>
          <w:p w14:paraId="5DD9F8E7" w14:textId="77777777" w:rsidR="00FE29E5" w:rsidRPr="000B5903" w:rsidRDefault="00000000">
            <w:pPr>
              <w:spacing w:after="0"/>
            </w:pPr>
            <w:r w:rsidRPr="000B5903">
              <w:rPr>
                <w:rFonts w:cs="Times New Roman"/>
                <w:sz w:val="19"/>
              </w:rPr>
              <w:t>Mã bản cấu hình</w:t>
            </w:r>
          </w:p>
        </w:tc>
      </w:tr>
      <w:tr w:rsidR="00FE29E5" w:rsidRPr="000B5903" w14:paraId="2FEDD539" w14:textId="77777777">
        <w:trPr>
          <w:jc w:val="center"/>
        </w:trPr>
        <w:tc>
          <w:tcPr>
            <w:tcW w:w="1814" w:type="dxa"/>
            <w:vAlign w:val="center"/>
          </w:tcPr>
          <w:p w14:paraId="2AA15EE9" w14:textId="77777777" w:rsidR="00FE29E5" w:rsidRPr="000B5903" w:rsidRDefault="00FE29E5">
            <w:pPr>
              <w:spacing w:after="0"/>
            </w:pPr>
          </w:p>
        </w:tc>
        <w:tc>
          <w:tcPr>
            <w:tcW w:w="1814" w:type="dxa"/>
            <w:vAlign w:val="center"/>
          </w:tcPr>
          <w:p w14:paraId="0BC2D4C2" w14:textId="77777777" w:rsidR="00FE29E5" w:rsidRPr="000B5903" w:rsidRDefault="00000000">
            <w:pPr>
              <w:spacing w:after="0"/>
            </w:pPr>
            <w:r w:rsidRPr="000B5903">
              <w:rPr>
                <w:rFonts w:cs="Times New Roman"/>
                <w:sz w:val="19"/>
              </w:rPr>
              <w:t>nguongTinCay</w:t>
            </w:r>
          </w:p>
        </w:tc>
        <w:tc>
          <w:tcPr>
            <w:tcW w:w="1209" w:type="dxa"/>
            <w:vAlign w:val="center"/>
          </w:tcPr>
          <w:p w14:paraId="4C68CE39" w14:textId="77777777" w:rsidR="00FE29E5" w:rsidRPr="000B5903" w:rsidRDefault="00000000">
            <w:pPr>
              <w:spacing w:after="0"/>
            </w:pPr>
            <w:r w:rsidRPr="000B5903">
              <w:rPr>
                <w:rFonts w:cs="Times New Roman"/>
                <w:sz w:val="19"/>
              </w:rPr>
              <w:t>thường</w:t>
            </w:r>
          </w:p>
        </w:tc>
        <w:tc>
          <w:tcPr>
            <w:tcW w:w="4233" w:type="dxa"/>
            <w:vAlign w:val="center"/>
          </w:tcPr>
          <w:p w14:paraId="6BBC3FF0" w14:textId="77777777" w:rsidR="00FE29E5" w:rsidRPr="000B5903" w:rsidRDefault="00000000">
            <w:pPr>
              <w:spacing w:after="0"/>
            </w:pPr>
            <w:r w:rsidRPr="000B5903">
              <w:rPr>
                <w:rFonts w:cs="Times New Roman"/>
                <w:sz w:val="19"/>
              </w:rPr>
              <w:t>Xác suất tối thiểu để tính một lần dương tính (mặc định 0,85)</w:t>
            </w:r>
          </w:p>
        </w:tc>
      </w:tr>
      <w:tr w:rsidR="00FE29E5" w:rsidRPr="000B5903" w14:paraId="469A39C7" w14:textId="77777777">
        <w:trPr>
          <w:jc w:val="center"/>
        </w:trPr>
        <w:tc>
          <w:tcPr>
            <w:tcW w:w="1814" w:type="dxa"/>
            <w:vAlign w:val="center"/>
          </w:tcPr>
          <w:p w14:paraId="5219A913" w14:textId="77777777" w:rsidR="00FE29E5" w:rsidRPr="000B5903" w:rsidRDefault="00FE29E5">
            <w:pPr>
              <w:spacing w:after="0"/>
            </w:pPr>
          </w:p>
        </w:tc>
        <w:tc>
          <w:tcPr>
            <w:tcW w:w="1814" w:type="dxa"/>
            <w:vAlign w:val="center"/>
          </w:tcPr>
          <w:p w14:paraId="3D780EAD" w14:textId="77777777" w:rsidR="00FE29E5" w:rsidRPr="000B5903" w:rsidRDefault="00000000">
            <w:pPr>
              <w:spacing w:after="0"/>
            </w:pPr>
            <w:r w:rsidRPr="000B5903">
              <w:rPr>
                <w:rFonts w:cs="Times New Roman"/>
                <w:sz w:val="19"/>
              </w:rPr>
              <w:t>soLanLienTiep</w:t>
            </w:r>
          </w:p>
        </w:tc>
        <w:tc>
          <w:tcPr>
            <w:tcW w:w="1209" w:type="dxa"/>
            <w:vAlign w:val="center"/>
          </w:tcPr>
          <w:p w14:paraId="41D7D558" w14:textId="77777777" w:rsidR="00FE29E5" w:rsidRPr="000B5903" w:rsidRDefault="00000000">
            <w:pPr>
              <w:spacing w:after="0"/>
            </w:pPr>
            <w:r w:rsidRPr="000B5903">
              <w:rPr>
                <w:rFonts w:cs="Times New Roman"/>
                <w:sz w:val="19"/>
              </w:rPr>
              <w:t>thường</w:t>
            </w:r>
          </w:p>
        </w:tc>
        <w:tc>
          <w:tcPr>
            <w:tcW w:w="4233" w:type="dxa"/>
            <w:vAlign w:val="center"/>
          </w:tcPr>
          <w:p w14:paraId="10206A49" w14:textId="77777777" w:rsidR="00FE29E5" w:rsidRPr="000B5903" w:rsidRDefault="00000000">
            <w:pPr>
              <w:spacing w:after="0"/>
            </w:pPr>
            <w:r w:rsidRPr="000B5903">
              <w:rPr>
                <w:rFonts w:cs="Times New Roman"/>
                <w:sz w:val="19"/>
              </w:rPr>
              <w:t>Số lần dương tính liên tiếp để phát cảnh báo (mặc định 2)</w:t>
            </w:r>
          </w:p>
        </w:tc>
      </w:tr>
      <w:tr w:rsidR="00FE29E5" w:rsidRPr="000B5903" w14:paraId="29BF6562" w14:textId="77777777">
        <w:trPr>
          <w:jc w:val="center"/>
        </w:trPr>
        <w:tc>
          <w:tcPr>
            <w:tcW w:w="1814" w:type="dxa"/>
            <w:vAlign w:val="center"/>
          </w:tcPr>
          <w:p w14:paraId="25A7572B" w14:textId="77777777" w:rsidR="00FE29E5" w:rsidRPr="000B5903" w:rsidRDefault="00FE29E5">
            <w:pPr>
              <w:spacing w:after="0"/>
            </w:pPr>
          </w:p>
        </w:tc>
        <w:tc>
          <w:tcPr>
            <w:tcW w:w="1814" w:type="dxa"/>
            <w:vAlign w:val="center"/>
          </w:tcPr>
          <w:p w14:paraId="1FC7D83A" w14:textId="77777777" w:rsidR="00FE29E5" w:rsidRPr="000B5903" w:rsidRDefault="00000000">
            <w:pPr>
              <w:spacing w:after="0"/>
            </w:pPr>
            <w:r w:rsidRPr="000B5903">
              <w:rPr>
                <w:rFonts w:cs="Times New Roman"/>
                <w:sz w:val="19"/>
              </w:rPr>
              <w:t>thoiGianChoXacNhan</w:t>
            </w:r>
          </w:p>
        </w:tc>
        <w:tc>
          <w:tcPr>
            <w:tcW w:w="1209" w:type="dxa"/>
            <w:vAlign w:val="center"/>
          </w:tcPr>
          <w:p w14:paraId="50BEE71C" w14:textId="77777777" w:rsidR="00FE29E5" w:rsidRPr="000B5903" w:rsidRDefault="00000000">
            <w:pPr>
              <w:spacing w:after="0"/>
            </w:pPr>
            <w:r w:rsidRPr="000B5903">
              <w:rPr>
                <w:rFonts w:cs="Times New Roman"/>
                <w:sz w:val="19"/>
              </w:rPr>
              <w:t>thường</w:t>
            </w:r>
          </w:p>
        </w:tc>
        <w:tc>
          <w:tcPr>
            <w:tcW w:w="4233" w:type="dxa"/>
            <w:vAlign w:val="center"/>
          </w:tcPr>
          <w:p w14:paraId="46B5064C" w14:textId="77777777" w:rsidR="00FE29E5" w:rsidRPr="000B5903" w:rsidRDefault="00000000">
            <w:pPr>
              <w:spacing w:after="0"/>
            </w:pPr>
            <w:r w:rsidRPr="000B5903">
              <w:rPr>
                <w:rFonts w:cs="Times New Roman"/>
                <w:sz w:val="19"/>
              </w:rPr>
              <w:t>Thời gian chờ người được giám sát tự xác nhận</w:t>
            </w:r>
          </w:p>
        </w:tc>
      </w:tr>
      <w:tr w:rsidR="00FE29E5" w:rsidRPr="000B5903" w14:paraId="694C96EB" w14:textId="77777777">
        <w:trPr>
          <w:jc w:val="center"/>
        </w:trPr>
        <w:tc>
          <w:tcPr>
            <w:tcW w:w="1814" w:type="dxa"/>
            <w:vAlign w:val="center"/>
          </w:tcPr>
          <w:p w14:paraId="2EA116ED" w14:textId="77777777" w:rsidR="00FE29E5" w:rsidRPr="000B5903" w:rsidRDefault="00FE29E5">
            <w:pPr>
              <w:spacing w:after="0"/>
            </w:pPr>
          </w:p>
        </w:tc>
        <w:tc>
          <w:tcPr>
            <w:tcW w:w="1814" w:type="dxa"/>
            <w:vAlign w:val="center"/>
          </w:tcPr>
          <w:p w14:paraId="74F95005" w14:textId="77777777" w:rsidR="00FE29E5" w:rsidRPr="000B5903" w:rsidRDefault="00000000">
            <w:pPr>
              <w:spacing w:after="0"/>
            </w:pPr>
            <w:r w:rsidRPr="000B5903">
              <w:rPr>
                <w:rFonts w:cs="Times New Roman"/>
                <w:sz w:val="19"/>
              </w:rPr>
              <w:t>khungGioApDung</w:t>
            </w:r>
          </w:p>
        </w:tc>
        <w:tc>
          <w:tcPr>
            <w:tcW w:w="1209" w:type="dxa"/>
            <w:vAlign w:val="center"/>
          </w:tcPr>
          <w:p w14:paraId="1B7FCC6D" w14:textId="77777777" w:rsidR="00FE29E5" w:rsidRPr="000B5903" w:rsidRDefault="00000000">
            <w:pPr>
              <w:spacing w:after="0"/>
            </w:pPr>
            <w:r w:rsidRPr="000B5903">
              <w:rPr>
                <w:rFonts w:cs="Times New Roman"/>
                <w:sz w:val="19"/>
              </w:rPr>
              <w:t>phức hợp</w:t>
            </w:r>
          </w:p>
        </w:tc>
        <w:tc>
          <w:tcPr>
            <w:tcW w:w="4233" w:type="dxa"/>
            <w:vAlign w:val="center"/>
          </w:tcPr>
          <w:p w14:paraId="10D227C6" w14:textId="77777777" w:rsidR="00FE29E5" w:rsidRPr="000B5903" w:rsidRDefault="00000000">
            <w:pPr>
              <w:spacing w:after="0"/>
            </w:pPr>
            <w:r w:rsidRPr="000B5903">
              <w:rPr>
                <w:rFonts w:cs="Times New Roman"/>
                <w:sz w:val="19"/>
              </w:rPr>
              <w:t>Các khoảng giờ trong ngày mà quy tắc có hiệu lực</w:t>
            </w:r>
          </w:p>
        </w:tc>
      </w:tr>
      <w:tr w:rsidR="00FE29E5" w:rsidRPr="000B5903" w14:paraId="44421CA9" w14:textId="77777777">
        <w:trPr>
          <w:jc w:val="center"/>
        </w:trPr>
        <w:tc>
          <w:tcPr>
            <w:tcW w:w="1814" w:type="dxa"/>
            <w:vAlign w:val="center"/>
          </w:tcPr>
          <w:p w14:paraId="3A4693DB" w14:textId="77777777" w:rsidR="00FE29E5" w:rsidRPr="000B5903" w:rsidRDefault="00FE29E5">
            <w:pPr>
              <w:spacing w:after="0"/>
            </w:pPr>
          </w:p>
        </w:tc>
        <w:tc>
          <w:tcPr>
            <w:tcW w:w="1814" w:type="dxa"/>
            <w:vAlign w:val="center"/>
          </w:tcPr>
          <w:p w14:paraId="40A31445" w14:textId="77777777" w:rsidR="00FE29E5" w:rsidRPr="000B5903" w:rsidRDefault="00000000">
            <w:pPr>
              <w:spacing w:after="0"/>
            </w:pPr>
            <w:r w:rsidRPr="000B5903">
              <w:rPr>
                <w:rFonts w:cs="Times New Roman"/>
                <w:sz w:val="19"/>
              </w:rPr>
              <w:t>hieuLucTu</w:t>
            </w:r>
          </w:p>
        </w:tc>
        <w:tc>
          <w:tcPr>
            <w:tcW w:w="1209" w:type="dxa"/>
            <w:vAlign w:val="center"/>
          </w:tcPr>
          <w:p w14:paraId="4B4D817E" w14:textId="77777777" w:rsidR="00FE29E5" w:rsidRPr="000B5903" w:rsidRDefault="00000000">
            <w:pPr>
              <w:spacing w:after="0"/>
            </w:pPr>
            <w:r w:rsidRPr="000B5903">
              <w:rPr>
                <w:rFonts w:cs="Times New Roman"/>
                <w:sz w:val="19"/>
              </w:rPr>
              <w:t>thường</w:t>
            </w:r>
          </w:p>
        </w:tc>
        <w:tc>
          <w:tcPr>
            <w:tcW w:w="4233" w:type="dxa"/>
            <w:vAlign w:val="center"/>
          </w:tcPr>
          <w:p w14:paraId="776DA439" w14:textId="77777777" w:rsidR="00FE29E5" w:rsidRPr="000B5903" w:rsidRDefault="00000000">
            <w:pPr>
              <w:spacing w:after="0"/>
            </w:pPr>
            <w:r w:rsidRPr="000B5903">
              <w:rPr>
                <w:rFonts w:cs="Times New Roman"/>
                <w:sz w:val="19"/>
              </w:rPr>
              <w:t>Thời điểm bản cấu hình bắt đầu có hiệu lực</w:t>
            </w:r>
          </w:p>
        </w:tc>
      </w:tr>
      <w:tr w:rsidR="00FE29E5" w:rsidRPr="000B5903" w14:paraId="534B8EC2" w14:textId="77777777">
        <w:trPr>
          <w:jc w:val="center"/>
        </w:trPr>
        <w:tc>
          <w:tcPr>
            <w:tcW w:w="1814" w:type="dxa"/>
            <w:vAlign w:val="center"/>
          </w:tcPr>
          <w:p w14:paraId="37526646" w14:textId="77777777" w:rsidR="00FE29E5" w:rsidRPr="000B5903" w:rsidRDefault="00000000">
            <w:pPr>
              <w:spacing w:after="0"/>
            </w:pPr>
            <w:r w:rsidRPr="000B5903">
              <w:rPr>
                <w:rFonts w:cs="Times New Roman"/>
                <w:b/>
                <w:sz w:val="19"/>
              </w:rPr>
              <w:t>NguoiNhanCanhBao</w:t>
            </w:r>
          </w:p>
        </w:tc>
        <w:tc>
          <w:tcPr>
            <w:tcW w:w="1814" w:type="dxa"/>
            <w:vAlign w:val="center"/>
          </w:tcPr>
          <w:p w14:paraId="6F2A4DF7" w14:textId="77777777" w:rsidR="00FE29E5" w:rsidRPr="000B5903" w:rsidRDefault="00000000">
            <w:pPr>
              <w:spacing w:after="0"/>
            </w:pPr>
            <w:r w:rsidRPr="000B5903">
              <w:rPr>
                <w:rFonts w:cs="Times New Roman"/>
                <w:sz w:val="19"/>
              </w:rPr>
              <w:t>maNguoiNhan</w:t>
            </w:r>
          </w:p>
        </w:tc>
        <w:tc>
          <w:tcPr>
            <w:tcW w:w="1209" w:type="dxa"/>
            <w:vAlign w:val="center"/>
          </w:tcPr>
          <w:p w14:paraId="44FDE1F5" w14:textId="77777777" w:rsidR="00FE29E5" w:rsidRPr="000B5903" w:rsidRDefault="00000000">
            <w:pPr>
              <w:spacing w:after="0"/>
            </w:pPr>
            <w:r w:rsidRPr="000B5903">
              <w:rPr>
                <w:rFonts w:cs="Times New Roman"/>
                <w:sz w:val="19"/>
              </w:rPr>
              <w:t>định danh</w:t>
            </w:r>
          </w:p>
        </w:tc>
        <w:tc>
          <w:tcPr>
            <w:tcW w:w="4233" w:type="dxa"/>
            <w:vAlign w:val="center"/>
          </w:tcPr>
          <w:p w14:paraId="5AD25D21" w14:textId="77777777" w:rsidR="00FE29E5" w:rsidRPr="000B5903" w:rsidRDefault="00000000">
            <w:pPr>
              <w:spacing w:after="0"/>
            </w:pPr>
            <w:r w:rsidRPr="000B5903">
              <w:rPr>
                <w:rFonts w:cs="Times New Roman"/>
                <w:sz w:val="19"/>
              </w:rPr>
              <w:t>Mã người nhận</w:t>
            </w:r>
          </w:p>
        </w:tc>
      </w:tr>
      <w:tr w:rsidR="00FE29E5" w:rsidRPr="000B5903" w14:paraId="0F5D41DA" w14:textId="77777777">
        <w:trPr>
          <w:jc w:val="center"/>
        </w:trPr>
        <w:tc>
          <w:tcPr>
            <w:tcW w:w="1814" w:type="dxa"/>
            <w:vAlign w:val="center"/>
          </w:tcPr>
          <w:p w14:paraId="14B0852A" w14:textId="77777777" w:rsidR="00FE29E5" w:rsidRPr="000B5903" w:rsidRDefault="00FE29E5">
            <w:pPr>
              <w:spacing w:after="0"/>
            </w:pPr>
          </w:p>
        </w:tc>
        <w:tc>
          <w:tcPr>
            <w:tcW w:w="1814" w:type="dxa"/>
            <w:vAlign w:val="center"/>
          </w:tcPr>
          <w:p w14:paraId="52F16A2F" w14:textId="77777777" w:rsidR="00FE29E5" w:rsidRPr="000B5903" w:rsidRDefault="00000000">
            <w:pPr>
              <w:spacing w:after="0"/>
            </w:pPr>
            <w:r w:rsidRPr="000B5903">
              <w:rPr>
                <w:rFonts w:cs="Times New Roman"/>
                <w:sz w:val="19"/>
              </w:rPr>
              <w:t>hoTen</w:t>
            </w:r>
          </w:p>
        </w:tc>
        <w:tc>
          <w:tcPr>
            <w:tcW w:w="1209" w:type="dxa"/>
            <w:vAlign w:val="center"/>
          </w:tcPr>
          <w:p w14:paraId="12836352" w14:textId="77777777" w:rsidR="00FE29E5" w:rsidRPr="000B5903" w:rsidRDefault="00000000">
            <w:pPr>
              <w:spacing w:after="0"/>
            </w:pPr>
            <w:r w:rsidRPr="000B5903">
              <w:rPr>
                <w:rFonts w:cs="Times New Roman"/>
                <w:sz w:val="19"/>
              </w:rPr>
              <w:t>thường</w:t>
            </w:r>
          </w:p>
        </w:tc>
        <w:tc>
          <w:tcPr>
            <w:tcW w:w="4233" w:type="dxa"/>
            <w:vAlign w:val="center"/>
          </w:tcPr>
          <w:p w14:paraId="5585F6E3" w14:textId="77777777" w:rsidR="00FE29E5" w:rsidRPr="000B5903" w:rsidRDefault="00000000">
            <w:pPr>
              <w:spacing w:after="0"/>
            </w:pPr>
            <w:r w:rsidRPr="000B5903">
              <w:rPr>
                <w:rFonts w:cs="Times New Roman"/>
                <w:sz w:val="19"/>
              </w:rPr>
              <w:t>Họ tên</w:t>
            </w:r>
          </w:p>
        </w:tc>
      </w:tr>
      <w:tr w:rsidR="00FE29E5" w:rsidRPr="000B5903" w14:paraId="4789684B" w14:textId="77777777">
        <w:trPr>
          <w:jc w:val="center"/>
        </w:trPr>
        <w:tc>
          <w:tcPr>
            <w:tcW w:w="1814" w:type="dxa"/>
            <w:vAlign w:val="center"/>
          </w:tcPr>
          <w:p w14:paraId="07B40471" w14:textId="77777777" w:rsidR="00FE29E5" w:rsidRPr="000B5903" w:rsidRDefault="00FE29E5">
            <w:pPr>
              <w:spacing w:after="0"/>
            </w:pPr>
          </w:p>
        </w:tc>
        <w:tc>
          <w:tcPr>
            <w:tcW w:w="1814" w:type="dxa"/>
            <w:vAlign w:val="center"/>
          </w:tcPr>
          <w:p w14:paraId="201B1807" w14:textId="77777777" w:rsidR="00FE29E5" w:rsidRPr="000B5903" w:rsidRDefault="00000000">
            <w:pPr>
              <w:spacing w:after="0"/>
            </w:pPr>
            <w:r w:rsidRPr="000B5903">
              <w:rPr>
                <w:rFonts w:cs="Times New Roman"/>
                <w:sz w:val="19"/>
              </w:rPr>
              <w:t>vaiTro</w:t>
            </w:r>
          </w:p>
        </w:tc>
        <w:tc>
          <w:tcPr>
            <w:tcW w:w="1209" w:type="dxa"/>
            <w:vAlign w:val="center"/>
          </w:tcPr>
          <w:p w14:paraId="4A758821" w14:textId="77777777" w:rsidR="00FE29E5" w:rsidRPr="000B5903" w:rsidRDefault="00000000">
            <w:pPr>
              <w:spacing w:after="0"/>
            </w:pPr>
            <w:r w:rsidRPr="000B5903">
              <w:rPr>
                <w:rFonts w:cs="Times New Roman"/>
                <w:sz w:val="19"/>
              </w:rPr>
              <w:t>thường</w:t>
            </w:r>
          </w:p>
        </w:tc>
        <w:tc>
          <w:tcPr>
            <w:tcW w:w="4233" w:type="dxa"/>
            <w:vAlign w:val="center"/>
          </w:tcPr>
          <w:p w14:paraId="19F42DB0" w14:textId="77777777" w:rsidR="00FE29E5" w:rsidRPr="000B5903" w:rsidRDefault="00000000">
            <w:pPr>
              <w:spacing w:after="0"/>
            </w:pPr>
            <w:r w:rsidRPr="000B5903">
              <w:rPr>
                <w:rFonts w:cs="Times New Roman"/>
                <w:sz w:val="19"/>
              </w:rPr>
              <w:t>Người thân / điều dưỡng / kỹ thuật viên</w:t>
            </w:r>
          </w:p>
        </w:tc>
      </w:tr>
      <w:tr w:rsidR="00FE29E5" w:rsidRPr="000B5903" w14:paraId="6BD39F10" w14:textId="77777777">
        <w:trPr>
          <w:jc w:val="center"/>
        </w:trPr>
        <w:tc>
          <w:tcPr>
            <w:tcW w:w="1814" w:type="dxa"/>
            <w:vAlign w:val="center"/>
          </w:tcPr>
          <w:p w14:paraId="7D72D74A" w14:textId="77777777" w:rsidR="00FE29E5" w:rsidRPr="000B5903" w:rsidRDefault="00FE29E5">
            <w:pPr>
              <w:spacing w:after="0"/>
            </w:pPr>
          </w:p>
        </w:tc>
        <w:tc>
          <w:tcPr>
            <w:tcW w:w="1814" w:type="dxa"/>
            <w:vAlign w:val="center"/>
          </w:tcPr>
          <w:p w14:paraId="39BA2E1D" w14:textId="77777777" w:rsidR="00FE29E5" w:rsidRPr="000B5903" w:rsidRDefault="00000000">
            <w:pPr>
              <w:spacing w:after="0"/>
            </w:pPr>
            <w:r w:rsidRPr="000B5903">
              <w:rPr>
                <w:rFonts w:cs="Times New Roman"/>
                <w:sz w:val="19"/>
              </w:rPr>
              <w:t>kenhLienLac</w:t>
            </w:r>
          </w:p>
        </w:tc>
        <w:tc>
          <w:tcPr>
            <w:tcW w:w="1209" w:type="dxa"/>
            <w:vAlign w:val="center"/>
          </w:tcPr>
          <w:p w14:paraId="3687EEAB" w14:textId="77777777" w:rsidR="00FE29E5" w:rsidRPr="000B5903" w:rsidRDefault="00000000">
            <w:pPr>
              <w:spacing w:after="0"/>
            </w:pPr>
            <w:r w:rsidRPr="000B5903">
              <w:rPr>
                <w:rFonts w:cs="Times New Roman"/>
                <w:sz w:val="19"/>
              </w:rPr>
              <w:t>thường</w:t>
            </w:r>
          </w:p>
        </w:tc>
        <w:tc>
          <w:tcPr>
            <w:tcW w:w="4233" w:type="dxa"/>
            <w:vAlign w:val="center"/>
          </w:tcPr>
          <w:p w14:paraId="17DBF1B0" w14:textId="77777777" w:rsidR="00FE29E5" w:rsidRPr="000B5903" w:rsidRDefault="00000000">
            <w:pPr>
              <w:spacing w:after="0"/>
            </w:pPr>
            <w:r w:rsidRPr="000B5903">
              <w:rPr>
                <w:rFonts w:cs="Times New Roman"/>
                <w:sz w:val="19"/>
              </w:rPr>
              <w:t>Tin nhắn, thông báo đẩy hoặc thư điện tử</w:t>
            </w:r>
          </w:p>
        </w:tc>
      </w:tr>
      <w:tr w:rsidR="00FE29E5" w:rsidRPr="000B5903" w14:paraId="74F09AD2" w14:textId="77777777">
        <w:trPr>
          <w:jc w:val="center"/>
        </w:trPr>
        <w:tc>
          <w:tcPr>
            <w:tcW w:w="1814" w:type="dxa"/>
            <w:vAlign w:val="center"/>
          </w:tcPr>
          <w:p w14:paraId="308A1682" w14:textId="77777777" w:rsidR="00FE29E5" w:rsidRPr="000B5903" w:rsidRDefault="00FE29E5">
            <w:pPr>
              <w:spacing w:after="0"/>
            </w:pPr>
          </w:p>
        </w:tc>
        <w:tc>
          <w:tcPr>
            <w:tcW w:w="1814" w:type="dxa"/>
            <w:vAlign w:val="center"/>
          </w:tcPr>
          <w:p w14:paraId="3C8E5012" w14:textId="77777777" w:rsidR="00FE29E5" w:rsidRPr="000B5903" w:rsidRDefault="00000000">
            <w:pPr>
              <w:spacing w:after="0"/>
            </w:pPr>
            <w:r w:rsidRPr="000B5903">
              <w:rPr>
                <w:rFonts w:cs="Times New Roman"/>
                <w:sz w:val="19"/>
              </w:rPr>
              <w:t>diaChiLienLac</w:t>
            </w:r>
          </w:p>
        </w:tc>
        <w:tc>
          <w:tcPr>
            <w:tcW w:w="1209" w:type="dxa"/>
            <w:vAlign w:val="center"/>
          </w:tcPr>
          <w:p w14:paraId="3AA28A05" w14:textId="77777777" w:rsidR="00FE29E5" w:rsidRPr="000B5903" w:rsidRDefault="00000000">
            <w:pPr>
              <w:spacing w:after="0"/>
            </w:pPr>
            <w:r w:rsidRPr="000B5903">
              <w:rPr>
                <w:rFonts w:cs="Times New Roman"/>
                <w:sz w:val="19"/>
              </w:rPr>
              <w:t>thường</w:t>
            </w:r>
          </w:p>
        </w:tc>
        <w:tc>
          <w:tcPr>
            <w:tcW w:w="4233" w:type="dxa"/>
            <w:vAlign w:val="center"/>
          </w:tcPr>
          <w:p w14:paraId="0895C699" w14:textId="77777777" w:rsidR="00FE29E5" w:rsidRPr="000B5903" w:rsidRDefault="00000000">
            <w:pPr>
              <w:spacing w:after="0"/>
            </w:pPr>
            <w:r w:rsidRPr="000B5903">
              <w:rPr>
                <w:rFonts w:cs="Times New Roman"/>
                <w:sz w:val="19"/>
              </w:rPr>
              <w:t>Số điện thoại hoặc địa chỉ thư tương ứng với kênh</w:t>
            </w:r>
          </w:p>
        </w:tc>
      </w:tr>
      <w:tr w:rsidR="00FE29E5" w:rsidRPr="000B5903" w14:paraId="3E54C268" w14:textId="77777777">
        <w:trPr>
          <w:jc w:val="center"/>
        </w:trPr>
        <w:tc>
          <w:tcPr>
            <w:tcW w:w="1814" w:type="dxa"/>
            <w:vAlign w:val="center"/>
          </w:tcPr>
          <w:p w14:paraId="4D704FD1" w14:textId="77777777" w:rsidR="00FE29E5" w:rsidRPr="000B5903" w:rsidRDefault="00000000">
            <w:pPr>
              <w:spacing w:after="0"/>
            </w:pPr>
            <w:r w:rsidRPr="000B5903">
              <w:rPr>
                <w:rFonts w:cs="Times New Roman"/>
                <w:b/>
                <w:sz w:val="19"/>
              </w:rPr>
              <w:t>ThuTuLeoThang</w:t>
            </w:r>
          </w:p>
        </w:tc>
        <w:tc>
          <w:tcPr>
            <w:tcW w:w="1814" w:type="dxa"/>
            <w:vAlign w:val="center"/>
          </w:tcPr>
          <w:p w14:paraId="68B2E38F" w14:textId="77777777" w:rsidR="00FE29E5" w:rsidRPr="000B5903" w:rsidRDefault="00000000">
            <w:pPr>
              <w:spacing w:after="0"/>
            </w:pPr>
            <w:r w:rsidRPr="000B5903">
              <w:rPr>
                <w:rFonts w:cs="Times New Roman"/>
                <w:sz w:val="19"/>
              </w:rPr>
              <w:t>thuTuUuTien</w:t>
            </w:r>
          </w:p>
        </w:tc>
        <w:tc>
          <w:tcPr>
            <w:tcW w:w="1209" w:type="dxa"/>
            <w:vAlign w:val="center"/>
          </w:tcPr>
          <w:p w14:paraId="31D0CE99" w14:textId="77777777" w:rsidR="00FE29E5" w:rsidRPr="000B5903" w:rsidRDefault="00000000">
            <w:pPr>
              <w:spacing w:after="0"/>
            </w:pPr>
            <w:r w:rsidRPr="000B5903">
              <w:rPr>
                <w:rFonts w:cs="Times New Roman"/>
                <w:sz w:val="19"/>
              </w:rPr>
              <w:t>định danh cục bộ</w:t>
            </w:r>
          </w:p>
        </w:tc>
        <w:tc>
          <w:tcPr>
            <w:tcW w:w="4233" w:type="dxa"/>
            <w:vAlign w:val="center"/>
          </w:tcPr>
          <w:p w14:paraId="3292A1C5" w14:textId="77777777" w:rsidR="00FE29E5" w:rsidRPr="000B5903" w:rsidRDefault="00000000">
            <w:pPr>
              <w:spacing w:after="0"/>
            </w:pPr>
            <w:r w:rsidRPr="000B5903">
              <w:rPr>
                <w:rFonts w:cs="Times New Roman"/>
                <w:sz w:val="19"/>
              </w:rPr>
              <w:t>Bậc thứ mấy trong chuỗi leo thang</w:t>
            </w:r>
          </w:p>
        </w:tc>
      </w:tr>
      <w:tr w:rsidR="00FE29E5" w:rsidRPr="000B5903" w14:paraId="77DE90B2" w14:textId="77777777">
        <w:trPr>
          <w:jc w:val="center"/>
        </w:trPr>
        <w:tc>
          <w:tcPr>
            <w:tcW w:w="1814" w:type="dxa"/>
            <w:vAlign w:val="center"/>
          </w:tcPr>
          <w:p w14:paraId="54B2E054" w14:textId="77777777" w:rsidR="00FE29E5" w:rsidRPr="000B5903" w:rsidRDefault="00FE29E5">
            <w:pPr>
              <w:spacing w:after="0"/>
            </w:pPr>
          </w:p>
        </w:tc>
        <w:tc>
          <w:tcPr>
            <w:tcW w:w="1814" w:type="dxa"/>
            <w:vAlign w:val="center"/>
          </w:tcPr>
          <w:p w14:paraId="6D54DA78" w14:textId="77777777" w:rsidR="00FE29E5" w:rsidRPr="000B5903" w:rsidRDefault="00000000">
            <w:pPr>
              <w:spacing w:after="0"/>
            </w:pPr>
            <w:r w:rsidRPr="000B5903">
              <w:rPr>
                <w:rFonts w:cs="Times New Roman"/>
                <w:sz w:val="19"/>
              </w:rPr>
              <w:t>thoiHanPhanHoi</w:t>
            </w:r>
          </w:p>
        </w:tc>
        <w:tc>
          <w:tcPr>
            <w:tcW w:w="1209" w:type="dxa"/>
            <w:vAlign w:val="center"/>
          </w:tcPr>
          <w:p w14:paraId="6B4E1345" w14:textId="77777777" w:rsidR="00FE29E5" w:rsidRPr="000B5903" w:rsidRDefault="00000000">
            <w:pPr>
              <w:spacing w:after="0"/>
            </w:pPr>
            <w:r w:rsidRPr="000B5903">
              <w:rPr>
                <w:rFonts w:cs="Times New Roman"/>
                <w:sz w:val="19"/>
              </w:rPr>
              <w:t>thường</w:t>
            </w:r>
          </w:p>
        </w:tc>
        <w:tc>
          <w:tcPr>
            <w:tcW w:w="4233" w:type="dxa"/>
            <w:vAlign w:val="center"/>
          </w:tcPr>
          <w:p w14:paraId="2D462AA4" w14:textId="77777777" w:rsidR="00FE29E5" w:rsidRPr="000B5903" w:rsidRDefault="00000000">
            <w:pPr>
              <w:spacing w:after="0"/>
            </w:pPr>
            <w:r w:rsidRPr="000B5903">
              <w:rPr>
                <w:rFonts w:cs="Times New Roman"/>
                <w:sz w:val="19"/>
              </w:rPr>
              <w:t>Thời gian chờ xác nhận của riêng bậc này</w:t>
            </w:r>
          </w:p>
        </w:tc>
      </w:tr>
      <w:tr w:rsidR="00FE29E5" w:rsidRPr="000B5903" w14:paraId="5149C77F" w14:textId="77777777">
        <w:trPr>
          <w:jc w:val="center"/>
        </w:trPr>
        <w:tc>
          <w:tcPr>
            <w:tcW w:w="1814" w:type="dxa"/>
            <w:vAlign w:val="center"/>
          </w:tcPr>
          <w:p w14:paraId="3061E291" w14:textId="77777777" w:rsidR="00FE29E5" w:rsidRPr="000B5903" w:rsidRDefault="00FE29E5">
            <w:pPr>
              <w:spacing w:after="0"/>
            </w:pPr>
          </w:p>
        </w:tc>
        <w:tc>
          <w:tcPr>
            <w:tcW w:w="1814" w:type="dxa"/>
            <w:vAlign w:val="center"/>
          </w:tcPr>
          <w:p w14:paraId="363DAFB7" w14:textId="77777777" w:rsidR="00FE29E5" w:rsidRPr="000B5903" w:rsidRDefault="00000000">
            <w:pPr>
              <w:spacing w:after="0"/>
            </w:pPr>
            <w:r w:rsidRPr="000B5903">
              <w:rPr>
                <w:rFonts w:cs="Times New Roman"/>
                <w:sz w:val="19"/>
              </w:rPr>
              <w:t>trangThaiApDung</w:t>
            </w:r>
          </w:p>
        </w:tc>
        <w:tc>
          <w:tcPr>
            <w:tcW w:w="1209" w:type="dxa"/>
            <w:vAlign w:val="center"/>
          </w:tcPr>
          <w:p w14:paraId="778ACD8D" w14:textId="77777777" w:rsidR="00FE29E5" w:rsidRPr="000B5903" w:rsidRDefault="00000000">
            <w:pPr>
              <w:spacing w:after="0"/>
            </w:pPr>
            <w:r w:rsidRPr="000B5903">
              <w:rPr>
                <w:rFonts w:cs="Times New Roman"/>
                <w:sz w:val="19"/>
              </w:rPr>
              <w:t>thường</w:t>
            </w:r>
          </w:p>
        </w:tc>
        <w:tc>
          <w:tcPr>
            <w:tcW w:w="4233" w:type="dxa"/>
            <w:vAlign w:val="center"/>
          </w:tcPr>
          <w:p w14:paraId="22FCA4C4" w14:textId="77777777" w:rsidR="00FE29E5" w:rsidRPr="000B5903" w:rsidRDefault="00000000">
            <w:pPr>
              <w:spacing w:after="0"/>
            </w:pPr>
            <w:r w:rsidRPr="000B5903">
              <w:rPr>
                <w:rFonts w:cs="Times New Roman"/>
                <w:sz w:val="19"/>
              </w:rPr>
              <w:t>Đang áp dụng / tạm ngừng (ví dụ người nhận đang đi vắng)</w:t>
            </w:r>
          </w:p>
        </w:tc>
      </w:tr>
      <w:tr w:rsidR="00FE29E5" w:rsidRPr="000B5903" w14:paraId="0C3344DB" w14:textId="77777777">
        <w:trPr>
          <w:jc w:val="center"/>
        </w:trPr>
        <w:tc>
          <w:tcPr>
            <w:tcW w:w="1814" w:type="dxa"/>
            <w:vAlign w:val="center"/>
          </w:tcPr>
          <w:p w14:paraId="16773A3E" w14:textId="77777777" w:rsidR="00FE29E5" w:rsidRPr="000B5903" w:rsidRDefault="00000000">
            <w:pPr>
              <w:spacing w:after="0"/>
            </w:pPr>
            <w:r w:rsidRPr="000B5903">
              <w:rPr>
                <w:rFonts w:cs="Times New Roman"/>
                <w:b/>
                <w:sz w:val="19"/>
              </w:rPr>
              <w:t>PhienGiamSat</w:t>
            </w:r>
          </w:p>
        </w:tc>
        <w:tc>
          <w:tcPr>
            <w:tcW w:w="1814" w:type="dxa"/>
            <w:vAlign w:val="center"/>
          </w:tcPr>
          <w:p w14:paraId="77020D99" w14:textId="77777777" w:rsidR="00FE29E5" w:rsidRPr="000B5903" w:rsidRDefault="00000000">
            <w:pPr>
              <w:spacing w:after="0"/>
            </w:pPr>
            <w:r w:rsidRPr="000B5903">
              <w:rPr>
                <w:rFonts w:cs="Times New Roman"/>
                <w:sz w:val="19"/>
              </w:rPr>
              <w:t>maPhien</w:t>
            </w:r>
          </w:p>
        </w:tc>
        <w:tc>
          <w:tcPr>
            <w:tcW w:w="1209" w:type="dxa"/>
            <w:vAlign w:val="center"/>
          </w:tcPr>
          <w:p w14:paraId="24D0A5D0" w14:textId="77777777" w:rsidR="00FE29E5" w:rsidRPr="000B5903" w:rsidRDefault="00000000">
            <w:pPr>
              <w:spacing w:after="0"/>
            </w:pPr>
            <w:r w:rsidRPr="000B5903">
              <w:rPr>
                <w:rFonts w:cs="Times New Roman"/>
                <w:sz w:val="19"/>
              </w:rPr>
              <w:t>định danh</w:t>
            </w:r>
          </w:p>
        </w:tc>
        <w:tc>
          <w:tcPr>
            <w:tcW w:w="4233" w:type="dxa"/>
            <w:vAlign w:val="center"/>
          </w:tcPr>
          <w:p w14:paraId="7375E085" w14:textId="77777777" w:rsidR="00FE29E5" w:rsidRPr="000B5903" w:rsidRDefault="00000000">
            <w:pPr>
              <w:spacing w:after="0"/>
            </w:pPr>
            <w:r w:rsidRPr="000B5903">
              <w:rPr>
                <w:rFonts w:cs="Times New Roman"/>
                <w:sz w:val="19"/>
              </w:rPr>
              <w:t>Mã phiên</w:t>
            </w:r>
          </w:p>
        </w:tc>
      </w:tr>
      <w:tr w:rsidR="00FE29E5" w:rsidRPr="000B5903" w14:paraId="0BA549F2" w14:textId="77777777">
        <w:trPr>
          <w:jc w:val="center"/>
        </w:trPr>
        <w:tc>
          <w:tcPr>
            <w:tcW w:w="1814" w:type="dxa"/>
            <w:vAlign w:val="center"/>
          </w:tcPr>
          <w:p w14:paraId="25E546D3" w14:textId="77777777" w:rsidR="00FE29E5" w:rsidRPr="000B5903" w:rsidRDefault="00FE29E5">
            <w:pPr>
              <w:spacing w:after="0"/>
            </w:pPr>
          </w:p>
        </w:tc>
        <w:tc>
          <w:tcPr>
            <w:tcW w:w="1814" w:type="dxa"/>
            <w:vAlign w:val="center"/>
          </w:tcPr>
          <w:p w14:paraId="67DAC825" w14:textId="77777777" w:rsidR="00FE29E5" w:rsidRPr="000B5903" w:rsidRDefault="00000000">
            <w:pPr>
              <w:spacing w:after="0"/>
            </w:pPr>
            <w:r w:rsidRPr="000B5903">
              <w:rPr>
                <w:rFonts w:cs="Times New Roman"/>
                <w:sz w:val="19"/>
              </w:rPr>
              <w:t>thoiDiemBatDau</w:t>
            </w:r>
          </w:p>
        </w:tc>
        <w:tc>
          <w:tcPr>
            <w:tcW w:w="1209" w:type="dxa"/>
            <w:vAlign w:val="center"/>
          </w:tcPr>
          <w:p w14:paraId="4F3D15D2" w14:textId="77777777" w:rsidR="00FE29E5" w:rsidRPr="000B5903" w:rsidRDefault="00000000">
            <w:pPr>
              <w:spacing w:after="0"/>
            </w:pPr>
            <w:r w:rsidRPr="000B5903">
              <w:rPr>
                <w:rFonts w:cs="Times New Roman"/>
                <w:sz w:val="19"/>
              </w:rPr>
              <w:t>thường</w:t>
            </w:r>
          </w:p>
        </w:tc>
        <w:tc>
          <w:tcPr>
            <w:tcW w:w="4233" w:type="dxa"/>
            <w:vAlign w:val="center"/>
          </w:tcPr>
          <w:p w14:paraId="757B0615" w14:textId="77777777" w:rsidR="00FE29E5" w:rsidRPr="000B5903" w:rsidRDefault="00000000">
            <w:pPr>
              <w:spacing w:after="0"/>
            </w:pPr>
            <w:r w:rsidRPr="000B5903">
              <w:rPr>
                <w:rFonts w:cs="Times New Roman"/>
                <w:sz w:val="19"/>
              </w:rPr>
              <w:t>Thời điểm bắt đầu phiên</w:t>
            </w:r>
          </w:p>
        </w:tc>
      </w:tr>
      <w:tr w:rsidR="00FE29E5" w:rsidRPr="000B5903" w14:paraId="50A754EA" w14:textId="77777777">
        <w:trPr>
          <w:jc w:val="center"/>
        </w:trPr>
        <w:tc>
          <w:tcPr>
            <w:tcW w:w="1814" w:type="dxa"/>
            <w:vAlign w:val="center"/>
          </w:tcPr>
          <w:p w14:paraId="5F127532" w14:textId="77777777" w:rsidR="00FE29E5" w:rsidRPr="000B5903" w:rsidRDefault="00FE29E5">
            <w:pPr>
              <w:spacing w:after="0"/>
            </w:pPr>
          </w:p>
        </w:tc>
        <w:tc>
          <w:tcPr>
            <w:tcW w:w="1814" w:type="dxa"/>
            <w:vAlign w:val="center"/>
          </w:tcPr>
          <w:p w14:paraId="6226E66A" w14:textId="77777777" w:rsidR="00FE29E5" w:rsidRPr="000B5903" w:rsidRDefault="00000000">
            <w:pPr>
              <w:spacing w:after="0"/>
            </w:pPr>
            <w:r w:rsidRPr="000B5903">
              <w:rPr>
                <w:rFonts w:cs="Times New Roman"/>
                <w:sz w:val="19"/>
              </w:rPr>
              <w:t>thoiDiemKetThuc</w:t>
            </w:r>
          </w:p>
        </w:tc>
        <w:tc>
          <w:tcPr>
            <w:tcW w:w="1209" w:type="dxa"/>
            <w:vAlign w:val="center"/>
          </w:tcPr>
          <w:p w14:paraId="096255E4" w14:textId="77777777" w:rsidR="00FE29E5" w:rsidRPr="000B5903" w:rsidRDefault="00000000">
            <w:pPr>
              <w:spacing w:after="0"/>
            </w:pPr>
            <w:r w:rsidRPr="000B5903">
              <w:rPr>
                <w:rFonts w:cs="Times New Roman"/>
                <w:sz w:val="19"/>
              </w:rPr>
              <w:t>thường</w:t>
            </w:r>
          </w:p>
        </w:tc>
        <w:tc>
          <w:tcPr>
            <w:tcW w:w="4233" w:type="dxa"/>
            <w:vAlign w:val="center"/>
          </w:tcPr>
          <w:p w14:paraId="1C85B617" w14:textId="77777777" w:rsidR="00FE29E5" w:rsidRPr="000B5903" w:rsidRDefault="00000000">
            <w:pPr>
              <w:spacing w:after="0"/>
            </w:pPr>
            <w:r w:rsidRPr="000B5903">
              <w:rPr>
                <w:rFonts w:cs="Times New Roman"/>
                <w:sz w:val="19"/>
              </w:rPr>
              <w:t>Rỗng nếu phiên đang chạy</w:t>
            </w:r>
          </w:p>
        </w:tc>
      </w:tr>
      <w:tr w:rsidR="00FE29E5" w:rsidRPr="000B5903" w14:paraId="08DFC3F1" w14:textId="77777777">
        <w:trPr>
          <w:jc w:val="center"/>
        </w:trPr>
        <w:tc>
          <w:tcPr>
            <w:tcW w:w="1814" w:type="dxa"/>
            <w:vAlign w:val="center"/>
          </w:tcPr>
          <w:p w14:paraId="3E717691" w14:textId="77777777" w:rsidR="00FE29E5" w:rsidRPr="000B5903" w:rsidRDefault="00FE29E5">
            <w:pPr>
              <w:spacing w:after="0"/>
            </w:pPr>
          </w:p>
        </w:tc>
        <w:tc>
          <w:tcPr>
            <w:tcW w:w="1814" w:type="dxa"/>
            <w:vAlign w:val="center"/>
          </w:tcPr>
          <w:p w14:paraId="21DE5F2F" w14:textId="77777777" w:rsidR="00FE29E5" w:rsidRPr="000B5903" w:rsidRDefault="00000000">
            <w:pPr>
              <w:spacing w:after="0"/>
            </w:pPr>
            <w:r w:rsidRPr="000B5903">
              <w:rPr>
                <w:rFonts w:cs="Times New Roman"/>
                <w:sz w:val="19"/>
              </w:rPr>
              <w:t>trangThaiGiamSat</w:t>
            </w:r>
          </w:p>
        </w:tc>
        <w:tc>
          <w:tcPr>
            <w:tcW w:w="1209" w:type="dxa"/>
            <w:vAlign w:val="center"/>
          </w:tcPr>
          <w:p w14:paraId="6AF664FD" w14:textId="77777777" w:rsidR="00FE29E5" w:rsidRPr="000B5903" w:rsidRDefault="00000000">
            <w:pPr>
              <w:spacing w:after="0"/>
            </w:pPr>
            <w:r w:rsidRPr="000B5903">
              <w:rPr>
                <w:rFonts w:cs="Times New Roman"/>
                <w:sz w:val="19"/>
              </w:rPr>
              <w:t>thường</w:t>
            </w:r>
          </w:p>
        </w:tc>
        <w:tc>
          <w:tcPr>
            <w:tcW w:w="4233" w:type="dxa"/>
            <w:vAlign w:val="center"/>
          </w:tcPr>
          <w:p w14:paraId="098D32BA" w14:textId="77777777" w:rsidR="00FE29E5" w:rsidRPr="000B5903" w:rsidRDefault="00000000">
            <w:pPr>
              <w:spacing w:after="0"/>
            </w:pPr>
            <w:r w:rsidRPr="000B5903">
              <w:rPr>
                <w:rFonts w:cs="Times New Roman"/>
                <w:sz w:val="19"/>
              </w:rPr>
              <w:t>Bình thường / hạn chế / dừng; là thuộc tính hiển thị ở UC-08</w:t>
            </w:r>
          </w:p>
        </w:tc>
      </w:tr>
      <w:tr w:rsidR="00FE29E5" w:rsidRPr="000B5903" w14:paraId="723AD481" w14:textId="77777777">
        <w:trPr>
          <w:jc w:val="center"/>
        </w:trPr>
        <w:tc>
          <w:tcPr>
            <w:tcW w:w="1814" w:type="dxa"/>
            <w:vAlign w:val="center"/>
          </w:tcPr>
          <w:p w14:paraId="0B6CBB23" w14:textId="77777777" w:rsidR="00FE29E5" w:rsidRPr="000B5903" w:rsidRDefault="00000000">
            <w:pPr>
              <w:spacing w:after="0"/>
            </w:pPr>
            <w:r w:rsidRPr="000B5903">
              <w:rPr>
                <w:rFonts w:cs="Times New Roman"/>
                <w:b/>
                <w:sz w:val="19"/>
              </w:rPr>
              <w:t>KetQuaNhanDang</w:t>
            </w:r>
          </w:p>
        </w:tc>
        <w:tc>
          <w:tcPr>
            <w:tcW w:w="1814" w:type="dxa"/>
            <w:vAlign w:val="center"/>
          </w:tcPr>
          <w:p w14:paraId="6553E53C" w14:textId="77777777" w:rsidR="00FE29E5" w:rsidRPr="000B5903" w:rsidRDefault="00000000">
            <w:pPr>
              <w:spacing w:after="0"/>
            </w:pPr>
            <w:r w:rsidRPr="000B5903">
              <w:rPr>
                <w:rFonts w:cs="Times New Roman"/>
                <w:sz w:val="19"/>
              </w:rPr>
              <w:t>maKetQua</w:t>
            </w:r>
          </w:p>
        </w:tc>
        <w:tc>
          <w:tcPr>
            <w:tcW w:w="1209" w:type="dxa"/>
            <w:vAlign w:val="center"/>
          </w:tcPr>
          <w:p w14:paraId="5E8E1F7D" w14:textId="77777777" w:rsidR="00FE29E5" w:rsidRPr="000B5903" w:rsidRDefault="00000000">
            <w:pPr>
              <w:spacing w:after="0"/>
            </w:pPr>
            <w:r w:rsidRPr="000B5903">
              <w:rPr>
                <w:rFonts w:cs="Times New Roman"/>
                <w:sz w:val="19"/>
              </w:rPr>
              <w:t>định danh</w:t>
            </w:r>
          </w:p>
        </w:tc>
        <w:tc>
          <w:tcPr>
            <w:tcW w:w="4233" w:type="dxa"/>
            <w:vAlign w:val="center"/>
          </w:tcPr>
          <w:p w14:paraId="0D5ADF72" w14:textId="77777777" w:rsidR="00FE29E5" w:rsidRPr="000B5903" w:rsidRDefault="00000000">
            <w:pPr>
              <w:spacing w:after="0"/>
            </w:pPr>
            <w:r w:rsidRPr="000B5903">
              <w:rPr>
                <w:rFonts w:cs="Times New Roman"/>
                <w:sz w:val="19"/>
              </w:rPr>
              <w:t>Mã kết quả</w:t>
            </w:r>
          </w:p>
        </w:tc>
      </w:tr>
      <w:tr w:rsidR="00FE29E5" w:rsidRPr="000B5903" w14:paraId="4DBA8587" w14:textId="77777777">
        <w:trPr>
          <w:jc w:val="center"/>
        </w:trPr>
        <w:tc>
          <w:tcPr>
            <w:tcW w:w="1814" w:type="dxa"/>
            <w:vAlign w:val="center"/>
          </w:tcPr>
          <w:p w14:paraId="55F74CA0" w14:textId="77777777" w:rsidR="00FE29E5" w:rsidRPr="000B5903" w:rsidRDefault="00FE29E5">
            <w:pPr>
              <w:spacing w:after="0"/>
            </w:pPr>
          </w:p>
        </w:tc>
        <w:tc>
          <w:tcPr>
            <w:tcW w:w="1814" w:type="dxa"/>
            <w:vAlign w:val="center"/>
          </w:tcPr>
          <w:p w14:paraId="0B438865" w14:textId="77777777" w:rsidR="00FE29E5" w:rsidRPr="000B5903" w:rsidRDefault="00000000">
            <w:pPr>
              <w:spacing w:after="0"/>
            </w:pPr>
            <w:r w:rsidRPr="000B5903">
              <w:rPr>
                <w:rFonts w:cs="Times New Roman"/>
                <w:sz w:val="19"/>
              </w:rPr>
              <w:t>thoiDiem</w:t>
            </w:r>
          </w:p>
        </w:tc>
        <w:tc>
          <w:tcPr>
            <w:tcW w:w="1209" w:type="dxa"/>
            <w:vAlign w:val="center"/>
          </w:tcPr>
          <w:p w14:paraId="38D43E3E" w14:textId="77777777" w:rsidR="00FE29E5" w:rsidRPr="000B5903" w:rsidRDefault="00000000">
            <w:pPr>
              <w:spacing w:after="0"/>
            </w:pPr>
            <w:r w:rsidRPr="000B5903">
              <w:rPr>
                <w:rFonts w:cs="Times New Roman"/>
                <w:sz w:val="19"/>
              </w:rPr>
              <w:t>thường</w:t>
            </w:r>
          </w:p>
        </w:tc>
        <w:tc>
          <w:tcPr>
            <w:tcW w:w="4233" w:type="dxa"/>
            <w:vAlign w:val="center"/>
          </w:tcPr>
          <w:p w14:paraId="4164A92A" w14:textId="77777777" w:rsidR="00FE29E5" w:rsidRPr="000B5903" w:rsidRDefault="00000000">
            <w:pPr>
              <w:spacing w:after="0"/>
            </w:pPr>
            <w:r w:rsidRPr="000B5903">
              <w:rPr>
                <w:rFonts w:cs="Times New Roman"/>
                <w:sz w:val="19"/>
              </w:rPr>
              <w:t>Thời điểm cửa sổ kết thúc</w:t>
            </w:r>
          </w:p>
        </w:tc>
      </w:tr>
      <w:tr w:rsidR="00FE29E5" w:rsidRPr="000B5903" w14:paraId="461838DB" w14:textId="77777777">
        <w:trPr>
          <w:jc w:val="center"/>
        </w:trPr>
        <w:tc>
          <w:tcPr>
            <w:tcW w:w="1814" w:type="dxa"/>
            <w:vAlign w:val="center"/>
          </w:tcPr>
          <w:p w14:paraId="07A15AA6" w14:textId="77777777" w:rsidR="00FE29E5" w:rsidRPr="000B5903" w:rsidRDefault="00FE29E5">
            <w:pPr>
              <w:spacing w:after="0"/>
            </w:pPr>
          </w:p>
        </w:tc>
        <w:tc>
          <w:tcPr>
            <w:tcW w:w="1814" w:type="dxa"/>
            <w:vAlign w:val="center"/>
          </w:tcPr>
          <w:p w14:paraId="541F342C" w14:textId="77777777" w:rsidR="00FE29E5" w:rsidRPr="000B5903" w:rsidRDefault="00000000">
            <w:pPr>
              <w:spacing w:after="0"/>
            </w:pPr>
            <w:r w:rsidRPr="000B5903">
              <w:rPr>
                <w:rFonts w:cs="Times New Roman"/>
                <w:sz w:val="19"/>
              </w:rPr>
              <w:t>xacSuatTeNga</w:t>
            </w:r>
          </w:p>
        </w:tc>
        <w:tc>
          <w:tcPr>
            <w:tcW w:w="1209" w:type="dxa"/>
            <w:vAlign w:val="center"/>
          </w:tcPr>
          <w:p w14:paraId="4C2159B8" w14:textId="77777777" w:rsidR="00FE29E5" w:rsidRPr="000B5903" w:rsidRDefault="00000000">
            <w:pPr>
              <w:spacing w:after="0"/>
            </w:pPr>
            <w:r w:rsidRPr="000B5903">
              <w:rPr>
                <w:rFonts w:cs="Times New Roman"/>
                <w:sz w:val="19"/>
              </w:rPr>
              <w:t>thường</w:t>
            </w:r>
          </w:p>
        </w:tc>
        <w:tc>
          <w:tcPr>
            <w:tcW w:w="4233" w:type="dxa"/>
            <w:vAlign w:val="center"/>
          </w:tcPr>
          <w:p w14:paraId="367BCA9A" w14:textId="77777777" w:rsidR="00FE29E5" w:rsidRPr="000B5903" w:rsidRDefault="00000000">
            <w:pPr>
              <w:spacing w:after="0"/>
            </w:pPr>
            <w:r w:rsidRPr="000B5903">
              <w:rPr>
                <w:rFonts w:cs="Times New Roman"/>
                <w:sz w:val="19"/>
              </w:rPr>
              <w:t>Giá trị từ 0 đến 1 do mô hình trả về</w:t>
            </w:r>
          </w:p>
        </w:tc>
      </w:tr>
      <w:tr w:rsidR="00FE29E5" w:rsidRPr="000B5903" w14:paraId="55DD3488" w14:textId="77777777">
        <w:trPr>
          <w:jc w:val="center"/>
        </w:trPr>
        <w:tc>
          <w:tcPr>
            <w:tcW w:w="1814" w:type="dxa"/>
            <w:vAlign w:val="center"/>
          </w:tcPr>
          <w:p w14:paraId="2A4A0B44" w14:textId="77777777" w:rsidR="00FE29E5" w:rsidRPr="000B5903" w:rsidRDefault="00FE29E5">
            <w:pPr>
              <w:spacing w:after="0"/>
            </w:pPr>
          </w:p>
        </w:tc>
        <w:tc>
          <w:tcPr>
            <w:tcW w:w="1814" w:type="dxa"/>
            <w:vAlign w:val="center"/>
          </w:tcPr>
          <w:p w14:paraId="759F0425" w14:textId="77777777" w:rsidR="00FE29E5" w:rsidRPr="000B5903" w:rsidRDefault="00000000">
            <w:pPr>
              <w:spacing w:after="0"/>
            </w:pPr>
            <w:r w:rsidRPr="000B5903">
              <w:rPr>
                <w:rFonts w:cs="Times New Roman"/>
                <w:sz w:val="19"/>
              </w:rPr>
              <w:t>nhanDuDoan</w:t>
            </w:r>
          </w:p>
        </w:tc>
        <w:tc>
          <w:tcPr>
            <w:tcW w:w="1209" w:type="dxa"/>
            <w:vAlign w:val="center"/>
          </w:tcPr>
          <w:p w14:paraId="706EF47A" w14:textId="77777777" w:rsidR="00FE29E5" w:rsidRPr="000B5903" w:rsidRDefault="00000000">
            <w:pPr>
              <w:spacing w:after="0"/>
            </w:pPr>
            <w:r w:rsidRPr="000B5903">
              <w:rPr>
                <w:rFonts w:cs="Times New Roman"/>
                <w:sz w:val="19"/>
              </w:rPr>
              <w:t>thường</w:t>
            </w:r>
          </w:p>
        </w:tc>
        <w:tc>
          <w:tcPr>
            <w:tcW w:w="4233" w:type="dxa"/>
            <w:vAlign w:val="center"/>
          </w:tcPr>
          <w:p w14:paraId="6BA5E208" w14:textId="77777777" w:rsidR="00FE29E5" w:rsidRPr="000B5903" w:rsidRDefault="00000000">
            <w:pPr>
              <w:spacing w:after="0"/>
            </w:pPr>
            <w:r w:rsidRPr="000B5903">
              <w:rPr>
                <w:rFonts w:cs="Times New Roman"/>
                <w:sz w:val="19"/>
              </w:rPr>
              <w:t>Té ngã / không té ngã sau khi áp ngưỡng</w:t>
            </w:r>
          </w:p>
        </w:tc>
      </w:tr>
      <w:tr w:rsidR="00FE29E5" w:rsidRPr="000B5903" w14:paraId="2882E5EE" w14:textId="77777777">
        <w:trPr>
          <w:jc w:val="center"/>
        </w:trPr>
        <w:tc>
          <w:tcPr>
            <w:tcW w:w="1814" w:type="dxa"/>
            <w:vAlign w:val="center"/>
          </w:tcPr>
          <w:p w14:paraId="22352757" w14:textId="77777777" w:rsidR="00FE29E5" w:rsidRPr="000B5903" w:rsidRDefault="00000000">
            <w:pPr>
              <w:spacing w:after="0"/>
            </w:pPr>
            <w:r w:rsidRPr="000B5903">
              <w:rPr>
                <w:rFonts w:cs="Times New Roman"/>
                <w:b/>
                <w:sz w:val="19"/>
              </w:rPr>
              <w:t>SuKienTeNga</w:t>
            </w:r>
          </w:p>
        </w:tc>
        <w:tc>
          <w:tcPr>
            <w:tcW w:w="1814" w:type="dxa"/>
            <w:vAlign w:val="center"/>
          </w:tcPr>
          <w:p w14:paraId="6C32F797" w14:textId="77777777" w:rsidR="00FE29E5" w:rsidRPr="000B5903" w:rsidRDefault="00000000">
            <w:pPr>
              <w:spacing w:after="0"/>
            </w:pPr>
            <w:r w:rsidRPr="000B5903">
              <w:rPr>
                <w:rFonts w:cs="Times New Roman"/>
                <w:sz w:val="19"/>
              </w:rPr>
              <w:t>maSuKien</w:t>
            </w:r>
          </w:p>
        </w:tc>
        <w:tc>
          <w:tcPr>
            <w:tcW w:w="1209" w:type="dxa"/>
            <w:vAlign w:val="center"/>
          </w:tcPr>
          <w:p w14:paraId="7A514487" w14:textId="77777777" w:rsidR="00FE29E5" w:rsidRPr="000B5903" w:rsidRDefault="00000000">
            <w:pPr>
              <w:spacing w:after="0"/>
            </w:pPr>
            <w:r w:rsidRPr="000B5903">
              <w:rPr>
                <w:rFonts w:cs="Times New Roman"/>
                <w:sz w:val="19"/>
              </w:rPr>
              <w:t>định danh</w:t>
            </w:r>
          </w:p>
        </w:tc>
        <w:tc>
          <w:tcPr>
            <w:tcW w:w="4233" w:type="dxa"/>
            <w:vAlign w:val="center"/>
          </w:tcPr>
          <w:p w14:paraId="1ABEE5CF" w14:textId="77777777" w:rsidR="00FE29E5" w:rsidRPr="000B5903" w:rsidRDefault="00000000">
            <w:pPr>
              <w:spacing w:after="0"/>
            </w:pPr>
            <w:r w:rsidRPr="000B5903">
              <w:rPr>
                <w:rFonts w:cs="Times New Roman"/>
                <w:sz w:val="19"/>
              </w:rPr>
              <w:t>Mã sự kiện</w:t>
            </w:r>
          </w:p>
        </w:tc>
      </w:tr>
      <w:tr w:rsidR="00FE29E5" w:rsidRPr="000B5903" w14:paraId="1ECC04A9" w14:textId="77777777">
        <w:trPr>
          <w:jc w:val="center"/>
        </w:trPr>
        <w:tc>
          <w:tcPr>
            <w:tcW w:w="1814" w:type="dxa"/>
            <w:vAlign w:val="center"/>
          </w:tcPr>
          <w:p w14:paraId="40BBA9FC" w14:textId="77777777" w:rsidR="00FE29E5" w:rsidRPr="000B5903" w:rsidRDefault="00FE29E5">
            <w:pPr>
              <w:spacing w:after="0"/>
            </w:pPr>
          </w:p>
        </w:tc>
        <w:tc>
          <w:tcPr>
            <w:tcW w:w="1814" w:type="dxa"/>
            <w:vAlign w:val="center"/>
          </w:tcPr>
          <w:p w14:paraId="7A75102B" w14:textId="77777777" w:rsidR="00FE29E5" w:rsidRPr="000B5903" w:rsidRDefault="00000000">
            <w:pPr>
              <w:spacing w:after="0"/>
            </w:pPr>
            <w:r w:rsidRPr="000B5903">
              <w:rPr>
                <w:rFonts w:cs="Times New Roman"/>
                <w:sz w:val="19"/>
              </w:rPr>
              <w:t>thoiDiemPhatHien</w:t>
            </w:r>
          </w:p>
        </w:tc>
        <w:tc>
          <w:tcPr>
            <w:tcW w:w="1209" w:type="dxa"/>
            <w:vAlign w:val="center"/>
          </w:tcPr>
          <w:p w14:paraId="77FA49D6" w14:textId="77777777" w:rsidR="00FE29E5" w:rsidRPr="000B5903" w:rsidRDefault="00000000">
            <w:pPr>
              <w:spacing w:after="0"/>
            </w:pPr>
            <w:r w:rsidRPr="000B5903">
              <w:rPr>
                <w:rFonts w:cs="Times New Roman"/>
                <w:sz w:val="19"/>
              </w:rPr>
              <w:t>thường</w:t>
            </w:r>
          </w:p>
        </w:tc>
        <w:tc>
          <w:tcPr>
            <w:tcW w:w="4233" w:type="dxa"/>
            <w:vAlign w:val="center"/>
          </w:tcPr>
          <w:p w14:paraId="57EF9FA3" w14:textId="77777777" w:rsidR="00FE29E5" w:rsidRPr="000B5903" w:rsidRDefault="00000000">
            <w:pPr>
              <w:spacing w:after="0"/>
            </w:pPr>
            <w:r w:rsidRPr="000B5903">
              <w:rPr>
                <w:rFonts w:cs="Times New Roman"/>
                <w:sz w:val="19"/>
              </w:rPr>
              <w:t>Thời điểm sự kiện được tạo</w:t>
            </w:r>
          </w:p>
        </w:tc>
      </w:tr>
      <w:tr w:rsidR="00FE29E5" w:rsidRPr="000B5903" w14:paraId="3E64BAB4" w14:textId="77777777">
        <w:trPr>
          <w:jc w:val="center"/>
        </w:trPr>
        <w:tc>
          <w:tcPr>
            <w:tcW w:w="1814" w:type="dxa"/>
            <w:vAlign w:val="center"/>
          </w:tcPr>
          <w:p w14:paraId="13DB9612" w14:textId="77777777" w:rsidR="00FE29E5" w:rsidRPr="000B5903" w:rsidRDefault="00FE29E5">
            <w:pPr>
              <w:spacing w:after="0"/>
            </w:pPr>
          </w:p>
        </w:tc>
        <w:tc>
          <w:tcPr>
            <w:tcW w:w="1814" w:type="dxa"/>
            <w:vAlign w:val="center"/>
          </w:tcPr>
          <w:p w14:paraId="6A18FFBC" w14:textId="77777777" w:rsidR="00FE29E5" w:rsidRPr="000B5903" w:rsidRDefault="00000000">
            <w:pPr>
              <w:spacing w:after="0"/>
            </w:pPr>
            <w:r w:rsidRPr="000B5903">
              <w:rPr>
                <w:rFonts w:cs="Times New Roman"/>
                <w:sz w:val="19"/>
              </w:rPr>
              <w:t>mucDoTinCay</w:t>
            </w:r>
          </w:p>
        </w:tc>
        <w:tc>
          <w:tcPr>
            <w:tcW w:w="1209" w:type="dxa"/>
            <w:vAlign w:val="center"/>
          </w:tcPr>
          <w:p w14:paraId="5C17CF46" w14:textId="77777777" w:rsidR="00FE29E5" w:rsidRPr="000B5903" w:rsidRDefault="00000000">
            <w:pPr>
              <w:spacing w:after="0"/>
            </w:pPr>
            <w:r w:rsidRPr="000B5903">
              <w:rPr>
                <w:rFonts w:cs="Times New Roman"/>
                <w:sz w:val="19"/>
              </w:rPr>
              <w:t>thường</w:t>
            </w:r>
          </w:p>
        </w:tc>
        <w:tc>
          <w:tcPr>
            <w:tcW w:w="4233" w:type="dxa"/>
            <w:vAlign w:val="center"/>
          </w:tcPr>
          <w:p w14:paraId="18779390" w14:textId="77777777" w:rsidR="00FE29E5" w:rsidRPr="000B5903" w:rsidRDefault="00000000">
            <w:pPr>
              <w:spacing w:after="0"/>
            </w:pPr>
            <w:r w:rsidRPr="000B5903">
              <w:rPr>
                <w:rFonts w:cs="Times New Roman"/>
                <w:sz w:val="19"/>
              </w:rPr>
              <w:t>Xác suất cao nhất trong chuỗi cửa sổ đã kích hoạt sự kiện</w:t>
            </w:r>
          </w:p>
        </w:tc>
      </w:tr>
      <w:tr w:rsidR="00FE29E5" w:rsidRPr="000B5903" w14:paraId="1FBDBA86" w14:textId="77777777">
        <w:trPr>
          <w:jc w:val="center"/>
        </w:trPr>
        <w:tc>
          <w:tcPr>
            <w:tcW w:w="1814" w:type="dxa"/>
            <w:vAlign w:val="center"/>
          </w:tcPr>
          <w:p w14:paraId="395B587E" w14:textId="77777777" w:rsidR="00FE29E5" w:rsidRPr="000B5903" w:rsidRDefault="00FE29E5">
            <w:pPr>
              <w:spacing w:after="0"/>
            </w:pPr>
          </w:p>
        </w:tc>
        <w:tc>
          <w:tcPr>
            <w:tcW w:w="1814" w:type="dxa"/>
            <w:vAlign w:val="center"/>
          </w:tcPr>
          <w:p w14:paraId="005EB018" w14:textId="77777777" w:rsidR="00FE29E5" w:rsidRPr="000B5903" w:rsidRDefault="00000000">
            <w:pPr>
              <w:spacing w:after="0"/>
            </w:pPr>
            <w:r w:rsidRPr="000B5903">
              <w:rPr>
                <w:rFonts w:cs="Times New Roman"/>
                <w:sz w:val="19"/>
              </w:rPr>
              <w:t>trangThai</w:t>
            </w:r>
          </w:p>
        </w:tc>
        <w:tc>
          <w:tcPr>
            <w:tcW w:w="1209" w:type="dxa"/>
            <w:vAlign w:val="center"/>
          </w:tcPr>
          <w:p w14:paraId="4B9645C9" w14:textId="77777777" w:rsidR="00FE29E5" w:rsidRPr="000B5903" w:rsidRDefault="00000000">
            <w:pPr>
              <w:spacing w:after="0"/>
            </w:pPr>
            <w:r w:rsidRPr="000B5903">
              <w:rPr>
                <w:rFonts w:cs="Times New Roman"/>
                <w:sz w:val="19"/>
              </w:rPr>
              <w:t>thường</w:t>
            </w:r>
          </w:p>
        </w:tc>
        <w:tc>
          <w:tcPr>
            <w:tcW w:w="4233" w:type="dxa"/>
            <w:vAlign w:val="center"/>
          </w:tcPr>
          <w:p w14:paraId="5F000B48" w14:textId="77777777" w:rsidR="00FE29E5" w:rsidRPr="000B5903" w:rsidRDefault="00000000">
            <w:pPr>
              <w:spacing w:after="0"/>
            </w:pPr>
            <w:r w:rsidRPr="000B5903">
              <w:rPr>
                <w:rFonts w:cs="Times New Roman"/>
                <w:sz w:val="19"/>
              </w:rPr>
              <w:t>Một trong sáu trạng thái ở bảng 12</w:t>
            </w:r>
          </w:p>
        </w:tc>
      </w:tr>
      <w:tr w:rsidR="00FE29E5" w:rsidRPr="000B5903" w14:paraId="595F2FC6" w14:textId="77777777">
        <w:trPr>
          <w:jc w:val="center"/>
        </w:trPr>
        <w:tc>
          <w:tcPr>
            <w:tcW w:w="1814" w:type="dxa"/>
            <w:vAlign w:val="center"/>
          </w:tcPr>
          <w:p w14:paraId="4CA979B3" w14:textId="77777777" w:rsidR="00FE29E5" w:rsidRPr="000B5903" w:rsidRDefault="00FE29E5">
            <w:pPr>
              <w:spacing w:after="0"/>
            </w:pPr>
          </w:p>
        </w:tc>
        <w:tc>
          <w:tcPr>
            <w:tcW w:w="1814" w:type="dxa"/>
            <w:vAlign w:val="center"/>
          </w:tcPr>
          <w:p w14:paraId="1CAEABC2" w14:textId="77777777" w:rsidR="00FE29E5" w:rsidRPr="000B5903" w:rsidRDefault="00000000">
            <w:pPr>
              <w:spacing w:after="0"/>
            </w:pPr>
            <w:r w:rsidRPr="000B5903">
              <w:rPr>
                <w:rFonts w:cs="Times New Roman"/>
                <w:sz w:val="19"/>
              </w:rPr>
              <w:t>anhMinhHoa</w:t>
            </w:r>
          </w:p>
        </w:tc>
        <w:tc>
          <w:tcPr>
            <w:tcW w:w="1209" w:type="dxa"/>
            <w:vAlign w:val="center"/>
          </w:tcPr>
          <w:p w14:paraId="7400023F" w14:textId="77777777" w:rsidR="00FE29E5" w:rsidRPr="000B5903" w:rsidRDefault="00000000">
            <w:pPr>
              <w:spacing w:after="0"/>
            </w:pPr>
            <w:r w:rsidRPr="000B5903">
              <w:rPr>
                <w:rFonts w:cs="Times New Roman"/>
                <w:sz w:val="19"/>
              </w:rPr>
              <w:t>thường</w:t>
            </w:r>
          </w:p>
        </w:tc>
        <w:tc>
          <w:tcPr>
            <w:tcW w:w="4233" w:type="dxa"/>
            <w:vAlign w:val="center"/>
          </w:tcPr>
          <w:p w14:paraId="3F6323BF" w14:textId="77777777" w:rsidR="00FE29E5" w:rsidRPr="000B5903" w:rsidRDefault="00000000">
            <w:pPr>
              <w:spacing w:after="0"/>
            </w:pPr>
            <w:r w:rsidRPr="000B5903">
              <w:rPr>
                <w:rFonts w:cs="Times New Roman"/>
                <w:sz w:val="19"/>
              </w:rPr>
              <w:t>Ảnh tại thời điểm phát cảnh báo; chỉ lưu khi có sự kiện (NFR-08)</w:t>
            </w:r>
          </w:p>
        </w:tc>
      </w:tr>
      <w:tr w:rsidR="00FE29E5" w:rsidRPr="000B5903" w14:paraId="50ECA143" w14:textId="77777777">
        <w:trPr>
          <w:jc w:val="center"/>
        </w:trPr>
        <w:tc>
          <w:tcPr>
            <w:tcW w:w="1814" w:type="dxa"/>
            <w:vAlign w:val="center"/>
          </w:tcPr>
          <w:p w14:paraId="33B8B385" w14:textId="77777777" w:rsidR="00FE29E5" w:rsidRPr="000B5903" w:rsidRDefault="00000000">
            <w:pPr>
              <w:spacing w:after="0"/>
            </w:pPr>
            <w:r w:rsidRPr="000B5903">
              <w:rPr>
                <w:rFonts w:cs="Times New Roman"/>
                <w:b/>
                <w:sz w:val="19"/>
              </w:rPr>
              <w:t>ThongBao</w:t>
            </w:r>
          </w:p>
        </w:tc>
        <w:tc>
          <w:tcPr>
            <w:tcW w:w="1814" w:type="dxa"/>
            <w:vAlign w:val="center"/>
          </w:tcPr>
          <w:p w14:paraId="4FCBC111" w14:textId="77777777" w:rsidR="00FE29E5" w:rsidRPr="000B5903" w:rsidRDefault="00000000">
            <w:pPr>
              <w:spacing w:after="0"/>
            </w:pPr>
            <w:r w:rsidRPr="000B5903">
              <w:rPr>
                <w:rFonts w:cs="Times New Roman"/>
                <w:sz w:val="19"/>
              </w:rPr>
              <w:t>maThongBao</w:t>
            </w:r>
          </w:p>
        </w:tc>
        <w:tc>
          <w:tcPr>
            <w:tcW w:w="1209" w:type="dxa"/>
            <w:vAlign w:val="center"/>
          </w:tcPr>
          <w:p w14:paraId="56BA9B84" w14:textId="77777777" w:rsidR="00FE29E5" w:rsidRPr="000B5903" w:rsidRDefault="00000000">
            <w:pPr>
              <w:spacing w:after="0"/>
            </w:pPr>
            <w:r w:rsidRPr="000B5903">
              <w:rPr>
                <w:rFonts w:cs="Times New Roman"/>
                <w:sz w:val="19"/>
              </w:rPr>
              <w:t>định danh</w:t>
            </w:r>
          </w:p>
        </w:tc>
        <w:tc>
          <w:tcPr>
            <w:tcW w:w="4233" w:type="dxa"/>
            <w:vAlign w:val="center"/>
          </w:tcPr>
          <w:p w14:paraId="4FECF7D6" w14:textId="77777777" w:rsidR="00FE29E5" w:rsidRPr="000B5903" w:rsidRDefault="00000000">
            <w:pPr>
              <w:spacing w:after="0"/>
            </w:pPr>
            <w:r w:rsidRPr="000B5903">
              <w:rPr>
                <w:rFonts w:cs="Times New Roman"/>
                <w:sz w:val="19"/>
              </w:rPr>
              <w:t>Mã thông báo</w:t>
            </w:r>
          </w:p>
        </w:tc>
      </w:tr>
      <w:tr w:rsidR="00FE29E5" w:rsidRPr="000B5903" w14:paraId="0CB10A98" w14:textId="77777777">
        <w:trPr>
          <w:jc w:val="center"/>
        </w:trPr>
        <w:tc>
          <w:tcPr>
            <w:tcW w:w="1814" w:type="dxa"/>
            <w:vAlign w:val="center"/>
          </w:tcPr>
          <w:p w14:paraId="20F35CFC" w14:textId="77777777" w:rsidR="00FE29E5" w:rsidRPr="000B5903" w:rsidRDefault="00FE29E5">
            <w:pPr>
              <w:spacing w:after="0"/>
            </w:pPr>
          </w:p>
        </w:tc>
        <w:tc>
          <w:tcPr>
            <w:tcW w:w="1814" w:type="dxa"/>
            <w:vAlign w:val="center"/>
          </w:tcPr>
          <w:p w14:paraId="3342FAA0" w14:textId="77777777" w:rsidR="00FE29E5" w:rsidRPr="000B5903" w:rsidRDefault="00000000">
            <w:pPr>
              <w:spacing w:after="0"/>
            </w:pPr>
            <w:r w:rsidRPr="000B5903">
              <w:rPr>
                <w:rFonts w:cs="Times New Roman"/>
                <w:sz w:val="19"/>
              </w:rPr>
              <w:t>thoiDiemGui</w:t>
            </w:r>
          </w:p>
        </w:tc>
        <w:tc>
          <w:tcPr>
            <w:tcW w:w="1209" w:type="dxa"/>
            <w:vAlign w:val="center"/>
          </w:tcPr>
          <w:p w14:paraId="2B95A61E" w14:textId="77777777" w:rsidR="00FE29E5" w:rsidRPr="000B5903" w:rsidRDefault="00000000">
            <w:pPr>
              <w:spacing w:after="0"/>
            </w:pPr>
            <w:r w:rsidRPr="000B5903">
              <w:rPr>
                <w:rFonts w:cs="Times New Roman"/>
                <w:sz w:val="19"/>
              </w:rPr>
              <w:t>thường</w:t>
            </w:r>
          </w:p>
        </w:tc>
        <w:tc>
          <w:tcPr>
            <w:tcW w:w="4233" w:type="dxa"/>
            <w:vAlign w:val="center"/>
          </w:tcPr>
          <w:p w14:paraId="27128625" w14:textId="77777777" w:rsidR="00FE29E5" w:rsidRPr="000B5903" w:rsidRDefault="00000000">
            <w:pPr>
              <w:spacing w:after="0"/>
            </w:pPr>
            <w:r w:rsidRPr="000B5903">
              <w:rPr>
                <w:rFonts w:cs="Times New Roman"/>
                <w:sz w:val="19"/>
              </w:rPr>
              <w:t>Thời điểm hệ thống phát lệnh gửi</w:t>
            </w:r>
          </w:p>
        </w:tc>
      </w:tr>
      <w:tr w:rsidR="00FE29E5" w:rsidRPr="000B5903" w14:paraId="2A53C768" w14:textId="77777777">
        <w:trPr>
          <w:jc w:val="center"/>
        </w:trPr>
        <w:tc>
          <w:tcPr>
            <w:tcW w:w="1814" w:type="dxa"/>
            <w:vAlign w:val="center"/>
          </w:tcPr>
          <w:p w14:paraId="7EF011D4" w14:textId="77777777" w:rsidR="00FE29E5" w:rsidRPr="000B5903" w:rsidRDefault="00FE29E5">
            <w:pPr>
              <w:spacing w:after="0"/>
            </w:pPr>
          </w:p>
        </w:tc>
        <w:tc>
          <w:tcPr>
            <w:tcW w:w="1814" w:type="dxa"/>
            <w:vAlign w:val="center"/>
          </w:tcPr>
          <w:p w14:paraId="5AE8DD16" w14:textId="77777777" w:rsidR="00FE29E5" w:rsidRPr="000B5903" w:rsidRDefault="00000000">
            <w:pPr>
              <w:spacing w:after="0"/>
            </w:pPr>
            <w:r w:rsidRPr="000B5903">
              <w:rPr>
                <w:rFonts w:cs="Times New Roman"/>
                <w:sz w:val="19"/>
              </w:rPr>
              <w:t>kenhGui</w:t>
            </w:r>
          </w:p>
        </w:tc>
        <w:tc>
          <w:tcPr>
            <w:tcW w:w="1209" w:type="dxa"/>
            <w:vAlign w:val="center"/>
          </w:tcPr>
          <w:p w14:paraId="32768490" w14:textId="77777777" w:rsidR="00FE29E5" w:rsidRPr="000B5903" w:rsidRDefault="00000000">
            <w:pPr>
              <w:spacing w:after="0"/>
            </w:pPr>
            <w:r w:rsidRPr="000B5903">
              <w:rPr>
                <w:rFonts w:cs="Times New Roman"/>
                <w:sz w:val="19"/>
              </w:rPr>
              <w:t>thường</w:t>
            </w:r>
          </w:p>
        </w:tc>
        <w:tc>
          <w:tcPr>
            <w:tcW w:w="4233" w:type="dxa"/>
            <w:vAlign w:val="center"/>
          </w:tcPr>
          <w:p w14:paraId="07C84D8D" w14:textId="77777777" w:rsidR="00FE29E5" w:rsidRPr="000B5903" w:rsidRDefault="00000000">
            <w:pPr>
              <w:spacing w:after="0"/>
            </w:pPr>
            <w:r w:rsidRPr="000B5903">
              <w:rPr>
                <w:rFonts w:cs="Times New Roman"/>
                <w:sz w:val="19"/>
              </w:rPr>
              <w:t>Kênh thực tế đã dùng</w:t>
            </w:r>
          </w:p>
        </w:tc>
      </w:tr>
      <w:tr w:rsidR="00FE29E5" w:rsidRPr="000B5903" w14:paraId="07634D79" w14:textId="77777777">
        <w:trPr>
          <w:jc w:val="center"/>
        </w:trPr>
        <w:tc>
          <w:tcPr>
            <w:tcW w:w="1814" w:type="dxa"/>
            <w:vAlign w:val="center"/>
          </w:tcPr>
          <w:p w14:paraId="6B15A88F" w14:textId="77777777" w:rsidR="00FE29E5" w:rsidRPr="000B5903" w:rsidRDefault="00FE29E5">
            <w:pPr>
              <w:spacing w:after="0"/>
            </w:pPr>
          </w:p>
        </w:tc>
        <w:tc>
          <w:tcPr>
            <w:tcW w:w="1814" w:type="dxa"/>
            <w:vAlign w:val="center"/>
          </w:tcPr>
          <w:p w14:paraId="38F0769A" w14:textId="77777777" w:rsidR="00FE29E5" w:rsidRPr="000B5903" w:rsidRDefault="00000000">
            <w:pPr>
              <w:spacing w:after="0"/>
            </w:pPr>
            <w:r w:rsidRPr="000B5903">
              <w:rPr>
                <w:rFonts w:cs="Times New Roman"/>
                <w:sz w:val="19"/>
              </w:rPr>
              <w:t>trangThaiGui</w:t>
            </w:r>
          </w:p>
        </w:tc>
        <w:tc>
          <w:tcPr>
            <w:tcW w:w="1209" w:type="dxa"/>
            <w:vAlign w:val="center"/>
          </w:tcPr>
          <w:p w14:paraId="7C02C723" w14:textId="77777777" w:rsidR="00FE29E5" w:rsidRPr="000B5903" w:rsidRDefault="00000000">
            <w:pPr>
              <w:spacing w:after="0"/>
            </w:pPr>
            <w:r w:rsidRPr="000B5903">
              <w:rPr>
                <w:rFonts w:cs="Times New Roman"/>
                <w:sz w:val="19"/>
              </w:rPr>
              <w:t>thường</w:t>
            </w:r>
          </w:p>
        </w:tc>
        <w:tc>
          <w:tcPr>
            <w:tcW w:w="4233" w:type="dxa"/>
            <w:vAlign w:val="center"/>
          </w:tcPr>
          <w:p w14:paraId="119E77B6" w14:textId="77777777" w:rsidR="00FE29E5" w:rsidRPr="000B5903" w:rsidRDefault="00000000">
            <w:pPr>
              <w:spacing w:after="0"/>
            </w:pPr>
            <w:r w:rsidRPr="000B5903">
              <w:rPr>
                <w:rFonts w:cs="Times New Roman"/>
                <w:sz w:val="19"/>
              </w:rPr>
              <w:t>Đang chờ / đã gửi / thất bại; hỗ trợ hàng đợi ở FR-23</w:t>
            </w:r>
          </w:p>
        </w:tc>
      </w:tr>
      <w:tr w:rsidR="00FE29E5" w:rsidRPr="000B5903" w14:paraId="4AC20AA9" w14:textId="77777777">
        <w:trPr>
          <w:jc w:val="center"/>
        </w:trPr>
        <w:tc>
          <w:tcPr>
            <w:tcW w:w="1814" w:type="dxa"/>
            <w:vAlign w:val="center"/>
          </w:tcPr>
          <w:p w14:paraId="079FD1F5" w14:textId="77777777" w:rsidR="00FE29E5" w:rsidRPr="000B5903" w:rsidRDefault="00000000">
            <w:pPr>
              <w:spacing w:after="0"/>
            </w:pPr>
            <w:r w:rsidRPr="000B5903">
              <w:rPr>
                <w:rFonts w:cs="Times New Roman"/>
                <w:b/>
                <w:sz w:val="19"/>
              </w:rPr>
              <w:t>PhanHoiXuLy</w:t>
            </w:r>
          </w:p>
        </w:tc>
        <w:tc>
          <w:tcPr>
            <w:tcW w:w="1814" w:type="dxa"/>
            <w:vAlign w:val="center"/>
          </w:tcPr>
          <w:p w14:paraId="194663EC" w14:textId="77777777" w:rsidR="00FE29E5" w:rsidRPr="000B5903" w:rsidRDefault="00000000">
            <w:pPr>
              <w:spacing w:after="0"/>
            </w:pPr>
            <w:r w:rsidRPr="000B5903">
              <w:rPr>
                <w:rFonts w:cs="Times New Roman"/>
                <w:sz w:val="19"/>
              </w:rPr>
              <w:t>maPhanHoi</w:t>
            </w:r>
          </w:p>
        </w:tc>
        <w:tc>
          <w:tcPr>
            <w:tcW w:w="1209" w:type="dxa"/>
            <w:vAlign w:val="center"/>
          </w:tcPr>
          <w:p w14:paraId="3C7405E3" w14:textId="77777777" w:rsidR="00FE29E5" w:rsidRPr="000B5903" w:rsidRDefault="00000000">
            <w:pPr>
              <w:spacing w:after="0"/>
            </w:pPr>
            <w:r w:rsidRPr="000B5903">
              <w:rPr>
                <w:rFonts w:cs="Times New Roman"/>
                <w:sz w:val="19"/>
              </w:rPr>
              <w:t>định danh</w:t>
            </w:r>
          </w:p>
        </w:tc>
        <w:tc>
          <w:tcPr>
            <w:tcW w:w="4233" w:type="dxa"/>
            <w:vAlign w:val="center"/>
          </w:tcPr>
          <w:p w14:paraId="4A12B54C" w14:textId="77777777" w:rsidR="00FE29E5" w:rsidRPr="000B5903" w:rsidRDefault="00000000">
            <w:pPr>
              <w:spacing w:after="0"/>
            </w:pPr>
            <w:r w:rsidRPr="000B5903">
              <w:rPr>
                <w:rFonts w:cs="Times New Roman"/>
                <w:sz w:val="19"/>
              </w:rPr>
              <w:t>Mã phản hồi</w:t>
            </w:r>
          </w:p>
        </w:tc>
      </w:tr>
      <w:tr w:rsidR="00FE29E5" w:rsidRPr="000B5903" w14:paraId="48179338" w14:textId="77777777">
        <w:trPr>
          <w:jc w:val="center"/>
        </w:trPr>
        <w:tc>
          <w:tcPr>
            <w:tcW w:w="1814" w:type="dxa"/>
            <w:vAlign w:val="center"/>
          </w:tcPr>
          <w:p w14:paraId="111FDE5F" w14:textId="77777777" w:rsidR="00FE29E5" w:rsidRPr="000B5903" w:rsidRDefault="00FE29E5">
            <w:pPr>
              <w:spacing w:after="0"/>
            </w:pPr>
          </w:p>
        </w:tc>
        <w:tc>
          <w:tcPr>
            <w:tcW w:w="1814" w:type="dxa"/>
            <w:vAlign w:val="center"/>
          </w:tcPr>
          <w:p w14:paraId="0EA2A859" w14:textId="77777777" w:rsidR="00FE29E5" w:rsidRPr="000B5903" w:rsidRDefault="00000000">
            <w:pPr>
              <w:spacing w:after="0"/>
            </w:pPr>
            <w:r w:rsidRPr="000B5903">
              <w:rPr>
                <w:rFonts w:cs="Times New Roman"/>
                <w:sz w:val="19"/>
              </w:rPr>
              <w:t>thoiDiemPhanHoi</w:t>
            </w:r>
          </w:p>
        </w:tc>
        <w:tc>
          <w:tcPr>
            <w:tcW w:w="1209" w:type="dxa"/>
            <w:vAlign w:val="center"/>
          </w:tcPr>
          <w:p w14:paraId="11211CE6" w14:textId="77777777" w:rsidR="00FE29E5" w:rsidRPr="000B5903" w:rsidRDefault="00000000">
            <w:pPr>
              <w:spacing w:after="0"/>
            </w:pPr>
            <w:r w:rsidRPr="000B5903">
              <w:rPr>
                <w:rFonts w:cs="Times New Roman"/>
                <w:sz w:val="19"/>
              </w:rPr>
              <w:t>thường</w:t>
            </w:r>
          </w:p>
        </w:tc>
        <w:tc>
          <w:tcPr>
            <w:tcW w:w="4233" w:type="dxa"/>
            <w:vAlign w:val="center"/>
          </w:tcPr>
          <w:p w14:paraId="3E5E70BB" w14:textId="77777777" w:rsidR="00FE29E5" w:rsidRPr="000B5903" w:rsidRDefault="00000000">
            <w:pPr>
              <w:spacing w:after="0"/>
            </w:pPr>
            <w:r w:rsidRPr="000B5903">
              <w:rPr>
                <w:rFonts w:cs="Times New Roman"/>
                <w:sz w:val="19"/>
              </w:rPr>
              <w:t>Thời điểm ghi nhận kết luận</w:t>
            </w:r>
          </w:p>
        </w:tc>
      </w:tr>
      <w:tr w:rsidR="00FE29E5" w:rsidRPr="000B5903" w14:paraId="69B57D01" w14:textId="77777777">
        <w:trPr>
          <w:jc w:val="center"/>
        </w:trPr>
        <w:tc>
          <w:tcPr>
            <w:tcW w:w="1814" w:type="dxa"/>
            <w:vAlign w:val="center"/>
          </w:tcPr>
          <w:p w14:paraId="4B77AAA7" w14:textId="77777777" w:rsidR="00FE29E5" w:rsidRPr="000B5903" w:rsidRDefault="00FE29E5">
            <w:pPr>
              <w:spacing w:after="0"/>
            </w:pPr>
          </w:p>
        </w:tc>
        <w:tc>
          <w:tcPr>
            <w:tcW w:w="1814" w:type="dxa"/>
            <w:vAlign w:val="center"/>
          </w:tcPr>
          <w:p w14:paraId="48DAA44E" w14:textId="77777777" w:rsidR="00FE29E5" w:rsidRPr="000B5903" w:rsidRDefault="00000000">
            <w:pPr>
              <w:spacing w:after="0"/>
            </w:pPr>
            <w:r w:rsidRPr="000B5903">
              <w:rPr>
                <w:rFonts w:cs="Times New Roman"/>
                <w:sz w:val="19"/>
              </w:rPr>
              <w:t>ketLuan</w:t>
            </w:r>
          </w:p>
        </w:tc>
        <w:tc>
          <w:tcPr>
            <w:tcW w:w="1209" w:type="dxa"/>
            <w:vAlign w:val="center"/>
          </w:tcPr>
          <w:p w14:paraId="06DE23CC" w14:textId="77777777" w:rsidR="00FE29E5" w:rsidRPr="000B5903" w:rsidRDefault="00000000">
            <w:pPr>
              <w:spacing w:after="0"/>
            </w:pPr>
            <w:r w:rsidRPr="000B5903">
              <w:rPr>
                <w:rFonts w:cs="Times New Roman"/>
                <w:sz w:val="19"/>
              </w:rPr>
              <w:t>thường</w:t>
            </w:r>
          </w:p>
        </w:tc>
        <w:tc>
          <w:tcPr>
            <w:tcW w:w="4233" w:type="dxa"/>
            <w:vAlign w:val="center"/>
          </w:tcPr>
          <w:p w14:paraId="13100C53" w14:textId="77777777" w:rsidR="00FE29E5" w:rsidRPr="000B5903" w:rsidRDefault="00000000">
            <w:pPr>
              <w:spacing w:after="0"/>
            </w:pPr>
            <w:r w:rsidRPr="000B5903">
              <w:rPr>
                <w:rFonts w:cs="Times New Roman"/>
                <w:sz w:val="19"/>
              </w:rPr>
              <w:t>Sự cố thật / cảnh báo sai</w:t>
            </w:r>
          </w:p>
        </w:tc>
      </w:tr>
      <w:tr w:rsidR="00FE29E5" w:rsidRPr="000B5903" w14:paraId="1B1D0744" w14:textId="77777777">
        <w:trPr>
          <w:jc w:val="center"/>
        </w:trPr>
        <w:tc>
          <w:tcPr>
            <w:tcW w:w="1814" w:type="dxa"/>
            <w:vAlign w:val="center"/>
          </w:tcPr>
          <w:p w14:paraId="728979AF" w14:textId="77777777" w:rsidR="00FE29E5" w:rsidRPr="000B5903" w:rsidRDefault="00FE29E5">
            <w:pPr>
              <w:spacing w:after="0"/>
            </w:pPr>
          </w:p>
        </w:tc>
        <w:tc>
          <w:tcPr>
            <w:tcW w:w="1814" w:type="dxa"/>
            <w:vAlign w:val="center"/>
          </w:tcPr>
          <w:p w14:paraId="1F0E251D" w14:textId="77777777" w:rsidR="00FE29E5" w:rsidRPr="000B5903" w:rsidRDefault="00000000">
            <w:pPr>
              <w:spacing w:after="0"/>
            </w:pPr>
            <w:r w:rsidRPr="000B5903">
              <w:rPr>
                <w:rFonts w:cs="Times New Roman"/>
                <w:sz w:val="19"/>
              </w:rPr>
              <w:t>ghiChu</w:t>
            </w:r>
          </w:p>
        </w:tc>
        <w:tc>
          <w:tcPr>
            <w:tcW w:w="1209" w:type="dxa"/>
            <w:vAlign w:val="center"/>
          </w:tcPr>
          <w:p w14:paraId="7CB28ACB" w14:textId="77777777" w:rsidR="00FE29E5" w:rsidRPr="000B5903" w:rsidRDefault="00000000">
            <w:pPr>
              <w:spacing w:after="0"/>
            </w:pPr>
            <w:r w:rsidRPr="000B5903">
              <w:rPr>
                <w:rFonts w:cs="Times New Roman"/>
                <w:sz w:val="19"/>
              </w:rPr>
              <w:t>thường</w:t>
            </w:r>
          </w:p>
        </w:tc>
        <w:tc>
          <w:tcPr>
            <w:tcW w:w="4233" w:type="dxa"/>
            <w:vAlign w:val="center"/>
          </w:tcPr>
          <w:p w14:paraId="688395F7" w14:textId="77777777" w:rsidR="00FE29E5" w:rsidRPr="000B5903" w:rsidRDefault="00000000">
            <w:pPr>
              <w:spacing w:after="0"/>
            </w:pPr>
            <w:r w:rsidRPr="000B5903">
              <w:rPr>
                <w:rFonts w:cs="Times New Roman"/>
                <w:sz w:val="19"/>
              </w:rPr>
              <w:t>Mô tả bối cảnh, dùng khi rà soát nguyên nhân báo sai</w:t>
            </w:r>
          </w:p>
        </w:tc>
      </w:tr>
    </w:tbl>
    <w:p w14:paraId="43AC69B6" w14:textId="77777777" w:rsidR="00FE29E5" w:rsidRPr="000B5903" w:rsidRDefault="00FE29E5">
      <w:pPr>
        <w:spacing w:after="0"/>
      </w:pPr>
    </w:p>
    <w:p w14:paraId="486032D3" w14:textId="77777777" w:rsidR="00FE29E5" w:rsidRPr="000B5903" w:rsidRDefault="00000000">
      <w:pPr>
        <w:keepNext/>
        <w:spacing w:before="160"/>
      </w:pPr>
      <w:r w:rsidRPr="000B5903">
        <w:rPr>
          <w:rFonts w:cs="Times New Roman"/>
          <w:b/>
          <w:sz w:val="27"/>
        </w:rPr>
        <w:t>2.3. Các mối kết hợp và bản số</w:t>
      </w:r>
    </w:p>
    <w:p w14:paraId="2D8A9BF9" w14:textId="77777777" w:rsidR="00FE29E5" w:rsidRPr="000B5903" w:rsidRDefault="00000000">
      <w:pPr>
        <w:spacing w:before="100" w:after="40"/>
        <w:jc w:val="center"/>
      </w:pPr>
      <w:r w:rsidRPr="000B5903">
        <w:rPr>
          <w:rFonts w:cs="Times New Roman"/>
          <w:i/>
          <w:sz w:val="22"/>
        </w:rPr>
        <w:t>Bảng 13. Danh sách mối kết hợp giữa các lớp</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814"/>
        <w:gridCol w:w="1209"/>
        <w:gridCol w:w="1663"/>
        <w:gridCol w:w="1058"/>
        <w:gridCol w:w="3326"/>
      </w:tblGrid>
      <w:tr w:rsidR="00FE29E5" w:rsidRPr="000B5903" w14:paraId="41CBF91D" w14:textId="77777777">
        <w:trPr>
          <w:tblHeader/>
          <w:jc w:val="center"/>
        </w:trPr>
        <w:tc>
          <w:tcPr>
            <w:tcW w:w="1814" w:type="dxa"/>
            <w:shd w:val="clear" w:color="auto" w:fill="D4E6F1"/>
            <w:vAlign w:val="center"/>
          </w:tcPr>
          <w:p w14:paraId="398E78B3" w14:textId="77777777" w:rsidR="00FE29E5" w:rsidRPr="000B5903" w:rsidRDefault="00000000">
            <w:pPr>
              <w:spacing w:before="20" w:after="20"/>
              <w:jc w:val="center"/>
            </w:pPr>
            <w:r w:rsidRPr="000B5903">
              <w:rPr>
                <w:rFonts w:cs="Times New Roman"/>
                <w:b/>
                <w:sz w:val="19"/>
              </w:rPr>
              <w:t>Lớp A</w:t>
            </w:r>
          </w:p>
        </w:tc>
        <w:tc>
          <w:tcPr>
            <w:tcW w:w="1209" w:type="dxa"/>
            <w:shd w:val="clear" w:color="auto" w:fill="D4E6F1"/>
            <w:vAlign w:val="center"/>
          </w:tcPr>
          <w:p w14:paraId="29B92B51" w14:textId="77777777" w:rsidR="00FE29E5" w:rsidRPr="000B5903" w:rsidRDefault="00000000">
            <w:pPr>
              <w:spacing w:before="20" w:after="20"/>
              <w:jc w:val="center"/>
            </w:pPr>
            <w:r w:rsidRPr="000B5903">
              <w:rPr>
                <w:rFonts w:cs="Times New Roman"/>
                <w:b/>
                <w:sz w:val="19"/>
              </w:rPr>
              <w:t>Mối kết hợp</w:t>
            </w:r>
          </w:p>
        </w:tc>
        <w:tc>
          <w:tcPr>
            <w:tcW w:w="1663" w:type="dxa"/>
            <w:shd w:val="clear" w:color="auto" w:fill="D4E6F1"/>
            <w:vAlign w:val="center"/>
          </w:tcPr>
          <w:p w14:paraId="3FBF966C" w14:textId="77777777" w:rsidR="00FE29E5" w:rsidRPr="000B5903" w:rsidRDefault="00000000">
            <w:pPr>
              <w:spacing w:before="20" w:after="20"/>
              <w:jc w:val="center"/>
            </w:pPr>
            <w:r w:rsidRPr="000B5903">
              <w:rPr>
                <w:rFonts w:cs="Times New Roman"/>
                <w:b/>
                <w:sz w:val="19"/>
              </w:rPr>
              <w:t>Lớp B</w:t>
            </w:r>
          </w:p>
        </w:tc>
        <w:tc>
          <w:tcPr>
            <w:tcW w:w="1058" w:type="dxa"/>
            <w:shd w:val="clear" w:color="auto" w:fill="D4E6F1"/>
            <w:vAlign w:val="center"/>
          </w:tcPr>
          <w:p w14:paraId="33FA7877" w14:textId="77777777" w:rsidR="00FE29E5" w:rsidRPr="000B5903" w:rsidRDefault="00000000">
            <w:pPr>
              <w:spacing w:before="20" w:after="20"/>
              <w:jc w:val="center"/>
            </w:pPr>
            <w:r w:rsidRPr="000B5903">
              <w:rPr>
                <w:rFonts w:cs="Times New Roman"/>
                <w:b/>
                <w:sz w:val="19"/>
              </w:rPr>
              <w:t>Bản số</w:t>
            </w:r>
          </w:p>
        </w:tc>
        <w:tc>
          <w:tcPr>
            <w:tcW w:w="3326" w:type="dxa"/>
            <w:shd w:val="clear" w:color="auto" w:fill="D4E6F1"/>
            <w:vAlign w:val="center"/>
          </w:tcPr>
          <w:p w14:paraId="2AEC2ECB" w14:textId="77777777" w:rsidR="00FE29E5" w:rsidRPr="000B5903" w:rsidRDefault="00000000">
            <w:pPr>
              <w:spacing w:before="20" w:after="20"/>
              <w:jc w:val="center"/>
            </w:pPr>
            <w:r w:rsidRPr="000B5903">
              <w:rPr>
                <w:rFonts w:cs="Times New Roman"/>
                <w:b/>
                <w:sz w:val="19"/>
              </w:rPr>
              <w:t>Diễn giải</w:t>
            </w:r>
          </w:p>
        </w:tc>
      </w:tr>
      <w:tr w:rsidR="00FE29E5" w:rsidRPr="000B5903" w14:paraId="346F748A" w14:textId="77777777">
        <w:trPr>
          <w:jc w:val="center"/>
        </w:trPr>
        <w:tc>
          <w:tcPr>
            <w:tcW w:w="1814" w:type="dxa"/>
            <w:vAlign w:val="center"/>
          </w:tcPr>
          <w:p w14:paraId="49209F6E" w14:textId="77777777" w:rsidR="00FE29E5" w:rsidRPr="000B5903" w:rsidRDefault="00000000">
            <w:pPr>
              <w:spacing w:after="0"/>
            </w:pPr>
            <w:r w:rsidRPr="000B5903">
              <w:rPr>
                <w:rFonts w:cs="Times New Roman"/>
                <w:sz w:val="19"/>
              </w:rPr>
              <w:t>NguoiDuocGiamSat</w:t>
            </w:r>
          </w:p>
        </w:tc>
        <w:tc>
          <w:tcPr>
            <w:tcW w:w="1209" w:type="dxa"/>
            <w:vAlign w:val="center"/>
          </w:tcPr>
          <w:p w14:paraId="03912D42" w14:textId="77777777" w:rsidR="00FE29E5" w:rsidRPr="000B5903" w:rsidRDefault="00000000">
            <w:pPr>
              <w:spacing w:after="0"/>
            </w:pPr>
            <w:r w:rsidRPr="000B5903">
              <w:rPr>
                <w:rFonts w:cs="Times New Roman"/>
                <w:sz w:val="19"/>
              </w:rPr>
              <w:t>ở tại</w:t>
            </w:r>
          </w:p>
        </w:tc>
        <w:tc>
          <w:tcPr>
            <w:tcW w:w="1663" w:type="dxa"/>
            <w:vAlign w:val="center"/>
          </w:tcPr>
          <w:p w14:paraId="7381FED6" w14:textId="77777777" w:rsidR="00FE29E5" w:rsidRPr="000B5903" w:rsidRDefault="00000000">
            <w:pPr>
              <w:spacing w:after="0"/>
            </w:pPr>
            <w:r w:rsidRPr="000B5903">
              <w:rPr>
                <w:rFonts w:cs="Times New Roman"/>
                <w:sz w:val="19"/>
              </w:rPr>
              <w:t>Phong</w:t>
            </w:r>
          </w:p>
        </w:tc>
        <w:tc>
          <w:tcPr>
            <w:tcW w:w="1058" w:type="dxa"/>
            <w:vAlign w:val="center"/>
          </w:tcPr>
          <w:p w14:paraId="5D1A4AFB" w14:textId="77777777" w:rsidR="00FE29E5" w:rsidRPr="000B5903" w:rsidRDefault="00000000">
            <w:pPr>
              <w:spacing w:after="0"/>
            </w:pPr>
            <w:proofErr w:type="gramStart"/>
            <w:r w:rsidRPr="000B5903">
              <w:rPr>
                <w:rFonts w:cs="Times New Roman"/>
                <w:sz w:val="19"/>
              </w:rPr>
              <w:t>0..*</w:t>
            </w:r>
            <w:proofErr w:type="gramEnd"/>
            <w:r w:rsidRPr="000B5903">
              <w:rPr>
                <w:rFonts w:cs="Times New Roman"/>
                <w:sz w:val="19"/>
              </w:rPr>
              <w:t xml:space="preserve"> – 1</w:t>
            </w:r>
          </w:p>
        </w:tc>
        <w:tc>
          <w:tcPr>
            <w:tcW w:w="3326" w:type="dxa"/>
            <w:vAlign w:val="center"/>
          </w:tcPr>
          <w:p w14:paraId="54BB671C" w14:textId="77777777" w:rsidR="00FE29E5" w:rsidRPr="000B5903" w:rsidRDefault="00000000">
            <w:pPr>
              <w:spacing w:after="0"/>
            </w:pPr>
            <w:r w:rsidRPr="000B5903">
              <w:rPr>
                <w:rFonts w:cs="Times New Roman"/>
                <w:sz w:val="19"/>
              </w:rPr>
              <w:t>Một phòng có thể có nhiều người được giám sát; mỗi người thuộc một phòng tại một thời điểm</w:t>
            </w:r>
          </w:p>
        </w:tc>
      </w:tr>
      <w:tr w:rsidR="00FE29E5" w:rsidRPr="000B5903" w14:paraId="2490BC56" w14:textId="77777777">
        <w:trPr>
          <w:jc w:val="center"/>
        </w:trPr>
        <w:tc>
          <w:tcPr>
            <w:tcW w:w="1814" w:type="dxa"/>
            <w:vAlign w:val="center"/>
          </w:tcPr>
          <w:p w14:paraId="32D6A408" w14:textId="77777777" w:rsidR="00FE29E5" w:rsidRPr="000B5903" w:rsidRDefault="00000000">
            <w:pPr>
              <w:spacing w:after="0"/>
            </w:pPr>
            <w:r w:rsidRPr="000B5903">
              <w:rPr>
                <w:rFonts w:cs="Times New Roman"/>
                <w:sz w:val="19"/>
              </w:rPr>
              <w:t>Phong</w:t>
            </w:r>
          </w:p>
        </w:tc>
        <w:tc>
          <w:tcPr>
            <w:tcW w:w="1209" w:type="dxa"/>
            <w:vAlign w:val="center"/>
          </w:tcPr>
          <w:p w14:paraId="6F5F8ED6" w14:textId="77777777" w:rsidR="00FE29E5" w:rsidRPr="000B5903" w:rsidRDefault="00000000">
            <w:pPr>
              <w:spacing w:after="0"/>
            </w:pPr>
            <w:r w:rsidRPr="000B5903">
              <w:rPr>
                <w:rFonts w:cs="Times New Roman"/>
                <w:sz w:val="19"/>
              </w:rPr>
              <w:t>được lắp</w:t>
            </w:r>
          </w:p>
        </w:tc>
        <w:tc>
          <w:tcPr>
            <w:tcW w:w="1663" w:type="dxa"/>
            <w:vAlign w:val="center"/>
          </w:tcPr>
          <w:p w14:paraId="3FF78FF8" w14:textId="77777777" w:rsidR="00FE29E5" w:rsidRPr="000B5903" w:rsidRDefault="00000000">
            <w:pPr>
              <w:spacing w:after="0"/>
            </w:pPr>
            <w:r w:rsidRPr="000B5903">
              <w:rPr>
                <w:rFonts w:cs="Times New Roman"/>
                <w:sz w:val="19"/>
              </w:rPr>
              <w:t>Camera</w:t>
            </w:r>
          </w:p>
        </w:tc>
        <w:tc>
          <w:tcPr>
            <w:tcW w:w="1058" w:type="dxa"/>
            <w:vAlign w:val="center"/>
          </w:tcPr>
          <w:p w14:paraId="175AEA0C"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1..</w:t>
            </w:r>
            <w:proofErr w:type="gramEnd"/>
            <w:r w:rsidRPr="000B5903">
              <w:rPr>
                <w:rFonts w:cs="Times New Roman"/>
                <w:sz w:val="19"/>
              </w:rPr>
              <w:t>*</w:t>
            </w:r>
          </w:p>
        </w:tc>
        <w:tc>
          <w:tcPr>
            <w:tcW w:w="3326" w:type="dxa"/>
            <w:vAlign w:val="center"/>
          </w:tcPr>
          <w:p w14:paraId="15D196BE" w14:textId="77777777" w:rsidR="00FE29E5" w:rsidRPr="000B5903" w:rsidRDefault="00000000">
            <w:pPr>
              <w:spacing w:after="0"/>
            </w:pPr>
            <w:r w:rsidRPr="000B5903">
              <w:rPr>
                <w:rFonts w:cs="Times New Roman"/>
                <w:sz w:val="19"/>
              </w:rPr>
              <w:t>Một phòng phải có ít nhất một camera thì mới giám sát được</w:t>
            </w:r>
          </w:p>
        </w:tc>
      </w:tr>
      <w:tr w:rsidR="00FE29E5" w:rsidRPr="000B5903" w14:paraId="4A465382" w14:textId="77777777">
        <w:trPr>
          <w:jc w:val="center"/>
        </w:trPr>
        <w:tc>
          <w:tcPr>
            <w:tcW w:w="1814" w:type="dxa"/>
            <w:vAlign w:val="center"/>
          </w:tcPr>
          <w:p w14:paraId="5F95E364" w14:textId="77777777" w:rsidR="00FE29E5" w:rsidRPr="000B5903" w:rsidRDefault="00000000">
            <w:pPr>
              <w:spacing w:after="0"/>
            </w:pPr>
            <w:r w:rsidRPr="000B5903">
              <w:rPr>
                <w:rFonts w:cs="Times New Roman"/>
                <w:sz w:val="19"/>
              </w:rPr>
              <w:t>Camera</w:t>
            </w:r>
          </w:p>
        </w:tc>
        <w:tc>
          <w:tcPr>
            <w:tcW w:w="1209" w:type="dxa"/>
            <w:vAlign w:val="center"/>
          </w:tcPr>
          <w:p w14:paraId="14415D5B" w14:textId="77777777" w:rsidR="00FE29E5" w:rsidRPr="000B5903" w:rsidRDefault="00000000">
            <w:pPr>
              <w:spacing w:after="0"/>
            </w:pPr>
            <w:r w:rsidRPr="000B5903">
              <w:rPr>
                <w:rFonts w:cs="Times New Roman"/>
                <w:sz w:val="19"/>
              </w:rPr>
              <w:t>khai báo</w:t>
            </w:r>
          </w:p>
        </w:tc>
        <w:tc>
          <w:tcPr>
            <w:tcW w:w="1663" w:type="dxa"/>
            <w:vAlign w:val="center"/>
          </w:tcPr>
          <w:p w14:paraId="2AA7205C" w14:textId="77777777" w:rsidR="00FE29E5" w:rsidRPr="000B5903" w:rsidRDefault="00000000">
            <w:pPr>
              <w:spacing w:after="0"/>
            </w:pPr>
            <w:r w:rsidRPr="000B5903">
              <w:rPr>
                <w:rFonts w:cs="Times New Roman"/>
                <w:sz w:val="19"/>
              </w:rPr>
              <w:t>VungQuanSat</w:t>
            </w:r>
          </w:p>
        </w:tc>
        <w:tc>
          <w:tcPr>
            <w:tcW w:w="1058" w:type="dxa"/>
            <w:vAlign w:val="center"/>
          </w:tcPr>
          <w:p w14:paraId="68913B04"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2692013D" w14:textId="77777777" w:rsidR="00FE29E5" w:rsidRPr="000B5903" w:rsidRDefault="00000000">
            <w:pPr>
              <w:spacing w:after="0"/>
            </w:pPr>
            <w:r w:rsidRPr="000B5903">
              <w:rPr>
                <w:rFonts w:cs="Times New Roman"/>
                <w:sz w:val="19"/>
              </w:rPr>
              <w:t>Vùng quan sát là tuỳ chọn; không khai báo thì áp dụng toàn khung hình</w:t>
            </w:r>
          </w:p>
        </w:tc>
      </w:tr>
      <w:tr w:rsidR="00FE29E5" w:rsidRPr="000B5903" w14:paraId="4989BBAC" w14:textId="77777777">
        <w:trPr>
          <w:jc w:val="center"/>
        </w:trPr>
        <w:tc>
          <w:tcPr>
            <w:tcW w:w="1814" w:type="dxa"/>
            <w:vAlign w:val="center"/>
          </w:tcPr>
          <w:p w14:paraId="06FE6D9C" w14:textId="77777777" w:rsidR="00FE29E5" w:rsidRPr="000B5903" w:rsidRDefault="00000000">
            <w:pPr>
              <w:spacing w:after="0"/>
            </w:pPr>
            <w:r w:rsidRPr="000B5903">
              <w:rPr>
                <w:rFonts w:cs="Times New Roman"/>
                <w:sz w:val="19"/>
              </w:rPr>
              <w:t>Camera</w:t>
            </w:r>
          </w:p>
        </w:tc>
        <w:tc>
          <w:tcPr>
            <w:tcW w:w="1209" w:type="dxa"/>
            <w:vAlign w:val="center"/>
          </w:tcPr>
          <w:p w14:paraId="69BFA2CE" w14:textId="77777777" w:rsidR="00FE29E5" w:rsidRPr="000B5903" w:rsidRDefault="00000000">
            <w:pPr>
              <w:spacing w:after="0"/>
            </w:pPr>
            <w:r w:rsidRPr="000B5903">
              <w:rPr>
                <w:rFonts w:cs="Times New Roman"/>
                <w:sz w:val="19"/>
              </w:rPr>
              <w:t>ghi nhận</w:t>
            </w:r>
          </w:p>
        </w:tc>
        <w:tc>
          <w:tcPr>
            <w:tcW w:w="1663" w:type="dxa"/>
            <w:vAlign w:val="center"/>
          </w:tcPr>
          <w:p w14:paraId="77D5AE52" w14:textId="77777777" w:rsidR="00FE29E5" w:rsidRPr="000B5903" w:rsidRDefault="00000000">
            <w:pPr>
              <w:spacing w:after="0"/>
            </w:pPr>
            <w:r w:rsidRPr="000B5903">
              <w:rPr>
                <w:rFonts w:cs="Times New Roman"/>
                <w:sz w:val="19"/>
              </w:rPr>
              <w:t>PhienGiamSat</w:t>
            </w:r>
          </w:p>
        </w:tc>
        <w:tc>
          <w:tcPr>
            <w:tcW w:w="1058" w:type="dxa"/>
            <w:vAlign w:val="center"/>
          </w:tcPr>
          <w:p w14:paraId="5B8D78CC"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5D60116F" w14:textId="77777777" w:rsidR="00FE29E5" w:rsidRPr="000B5903" w:rsidRDefault="00000000">
            <w:pPr>
              <w:spacing w:after="0"/>
            </w:pPr>
            <w:r w:rsidRPr="000B5903">
              <w:rPr>
                <w:rFonts w:cs="Times New Roman"/>
                <w:sz w:val="19"/>
              </w:rPr>
              <w:t>Mỗi lần camera bắt đầu hoạt động sinh một phiên mới</w:t>
            </w:r>
          </w:p>
        </w:tc>
      </w:tr>
      <w:tr w:rsidR="00FE29E5" w:rsidRPr="000B5903" w14:paraId="4F8E137F" w14:textId="77777777">
        <w:trPr>
          <w:jc w:val="center"/>
        </w:trPr>
        <w:tc>
          <w:tcPr>
            <w:tcW w:w="1814" w:type="dxa"/>
            <w:vAlign w:val="center"/>
          </w:tcPr>
          <w:p w14:paraId="43F181FC" w14:textId="77777777" w:rsidR="00FE29E5" w:rsidRPr="000B5903" w:rsidRDefault="00000000">
            <w:pPr>
              <w:spacing w:after="0"/>
            </w:pPr>
            <w:r w:rsidRPr="000B5903">
              <w:rPr>
                <w:rFonts w:cs="Times New Roman"/>
                <w:sz w:val="19"/>
              </w:rPr>
              <w:t>Phong</w:t>
            </w:r>
          </w:p>
        </w:tc>
        <w:tc>
          <w:tcPr>
            <w:tcW w:w="1209" w:type="dxa"/>
            <w:vAlign w:val="center"/>
          </w:tcPr>
          <w:p w14:paraId="23148BD9" w14:textId="77777777" w:rsidR="00FE29E5" w:rsidRPr="000B5903" w:rsidRDefault="00000000">
            <w:pPr>
              <w:spacing w:after="0"/>
            </w:pPr>
            <w:r w:rsidRPr="000B5903">
              <w:rPr>
                <w:rFonts w:cs="Times New Roman"/>
                <w:sz w:val="19"/>
              </w:rPr>
              <w:t>áp dụng</w:t>
            </w:r>
          </w:p>
        </w:tc>
        <w:tc>
          <w:tcPr>
            <w:tcW w:w="1663" w:type="dxa"/>
            <w:vAlign w:val="center"/>
          </w:tcPr>
          <w:p w14:paraId="6645BB80" w14:textId="77777777" w:rsidR="00FE29E5" w:rsidRPr="000B5903" w:rsidRDefault="00000000">
            <w:pPr>
              <w:spacing w:after="0"/>
            </w:pPr>
            <w:r w:rsidRPr="000B5903">
              <w:rPr>
                <w:rFonts w:cs="Times New Roman"/>
                <w:sz w:val="19"/>
              </w:rPr>
              <w:t>QuyTacCanhBao</w:t>
            </w:r>
          </w:p>
        </w:tc>
        <w:tc>
          <w:tcPr>
            <w:tcW w:w="1058" w:type="dxa"/>
            <w:vAlign w:val="center"/>
          </w:tcPr>
          <w:p w14:paraId="1C371C22" w14:textId="77777777" w:rsidR="00FE29E5" w:rsidRPr="000B5903" w:rsidRDefault="00000000">
            <w:pPr>
              <w:spacing w:after="0"/>
            </w:pPr>
            <w:r w:rsidRPr="000B5903">
              <w:rPr>
                <w:rFonts w:cs="Times New Roman"/>
                <w:sz w:val="19"/>
              </w:rPr>
              <w:t>1 – 1</w:t>
            </w:r>
          </w:p>
        </w:tc>
        <w:tc>
          <w:tcPr>
            <w:tcW w:w="3326" w:type="dxa"/>
            <w:vAlign w:val="center"/>
          </w:tcPr>
          <w:p w14:paraId="093EF6C8" w14:textId="77777777" w:rsidR="00FE29E5" w:rsidRPr="000B5903" w:rsidRDefault="00000000">
            <w:pPr>
              <w:spacing w:after="0"/>
            </w:pPr>
            <w:r w:rsidRPr="000B5903">
              <w:rPr>
                <w:rFonts w:cs="Times New Roman"/>
                <w:sz w:val="19"/>
              </w:rPr>
              <w:t>Mỗi phòng luôn có đúng một bản cấu hình đang hiệu lực</w:t>
            </w:r>
          </w:p>
        </w:tc>
      </w:tr>
      <w:tr w:rsidR="00FE29E5" w:rsidRPr="000B5903" w14:paraId="4DB978F3" w14:textId="77777777">
        <w:trPr>
          <w:jc w:val="center"/>
        </w:trPr>
        <w:tc>
          <w:tcPr>
            <w:tcW w:w="1814" w:type="dxa"/>
            <w:vAlign w:val="center"/>
          </w:tcPr>
          <w:p w14:paraId="188EDBDC" w14:textId="77777777" w:rsidR="00FE29E5" w:rsidRPr="000B5903" w:rsidRDefault="00000000">
            <w:pPr>
              <w:spacing w:after="0"/>
            </w:pPr>
            <w:r w:rsidRPr="000B5903">
              <w:rPr>
                <w:rFonts w:cs="Times New Roman"/>
                <w:sz w:val="19"/>
              </w:rPr>
              <w:t>QuyTacCanhBao</w:t>
            </w:r>
          </w:p>
        </w:tc>
        <w:tc>
          <w:tcPr>
            <w:tcW w:w="1209" w:type="dxa"/>
            <w:vAlign w:val="center"/>
          </w:tcPr>
          <w:p w14:paraId="3B954FE7" w14:textId="77777777" w:rsidR="00FE29E5" w:rsidRPr="000B5903" w:rsidRDefault="00000000">
            <w:pPr>
              <w:spacing w:after="0"/>
            </w:pPr>
            <w:r w:rsidRPr="000B5903">
              <w:rPr>
                <w:rFonts w:cs="Times New Roman"/>
                <w:sz w:val="19"/>
              </w:rPr>
              <w:t>nhận theo</w:t>
            </w:r>
          </w:p>
        </w:tc>
        <w:tc>
          <w:tcPr>
            <w:tcW w:w="1663" w:type="dxa"/>
            <w:vAlign w:val="center"/>
          </w:tcPr>
          <w:p w14:paraId="6A27279C" w14:textId="77777777" w:rsidR="00FE29E5" w:rsidRPr="000B5903" w:rsidRDefault="00000000">
            <w:pPr>
              <w:spacing w:after="0"/>
            </w:pPr>
            <w:r w:rsidRPr="000B5903">
              <w:rPr>
                <w:rFonts w:cs="Times New Roman"/>
                <w:sz w:val="19"/>
              </w:rPr>
              <w:t>NguoiNhanCanhBao</w:t>
            </w:r>
          </w:p>
        </w:tc>
        <w:tc>
          <w:tcPr>
            <w:tcW w:w="1058" w:type="dxa"/>
            <w:vAlign w:val="center"/>
          </w:tcPr>
          <w:p w14:paraId="7B276B94"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1..</w:t>
            </w:r>
            <w:proofErr w:type="gramEnd"/>
            <w:r w:rsidRPr="000B5903">
              <w:rPr>
                <w:rFonts w:cs="Times New Roman"/>
                <w:sz w:val="19"/>
              </w:rPr>
              <w:t>*</w:t>
            </w:r>
          </w:p>
        </w:tc>
        <w:tc>
          <w:tcPr>
            <w:tcW w:w="3326" w:type="dxa"/>
            <w:vAlign w:val="center"/>
          </w:tcPr>
          <w:p w14:paraId="3256F9CA" w14:textId="77777777" w:rsidR="00FE29E5" w:rsidRPr="000B5903" w:rsidRDefault="00000000">
            <w:pPr>
              <w:spacing w:after="0"/>
            </w:pPr>
            <w:r w:rsidRPr="000B5903">
              <w:rPr>
                <w:rFonts w:cs="Times New Roman"/>
                <w:sz w:val="19"/>
              </w:rPr>
              <w:t>Một quy tắc phải có ít nhất một người nhận, nếu không cảnh báo sẽ không đến được ai</w:t>
            </w:r>
          </w:p>
        </w:tc>
      </w:tr>
      <w:tr w:rsidR="00FE29E5" w:rsidRPr="000B5903" w14:paraId="777F7975" w14:textId="77777777">
        <w:trPr>
          <w:jc w:val="center"/>
        </w:trPr>
        <w:tc>
          <w:tcPr>
            <w:tcW w:w="1814" w:type="dxa"/>
            <w:vAlign w:val="center"/>
          </w:tcPr>
          <w:p w14:paraId="5F61CF74" w14:textId="77777777" w:rsidR="00FE29E5" w:rsidRPr="000B5903" w:rsidRDefault="00000000">
            <w:pPr>
              <w:spacing w:after="0"/>
            </w:pPr>
            <w:r w:rsidRPr="000B5903">
              <w:rPr>
                <w:rFonts w:cs="Times New Roman"/>
                <w:sz w:val="19"/>
              </w:rPr>
              <w:t>NguoiNhanCanhBao</w:t>
            </w:r>
          </w:p>
        </w:tc>
        <w:tc>
          <w:tcPr>
            <w:tcW w:w="1209" w:type="dxa"/>
            <w:vAlign w:val="center"/>
          </w:tcPr>
          <w:p w14:paraId="4660726D" w14:textId="77777777" w:rsidR="00FE29E5" w:rsidRPr="000B5903" w:rsidRDefault="00000000">
            <w:pPr>
              <w:spacing w:after="0"/>
            </w:pPr>
            <w:r w:rsidRPr="000B5903">
              <w:rPr>
                <w:rFonts w:cs="Times New Roman"/>
                <w:sz w:val="19"/>
              </w:rPr>
              <w:t>sắp thứ tự</w:t>
            </w:r>
          </w:p>
        </w:tc>
        <w:tc>
          <w:tcPr>
            <w:tcW w:w="1663" w:type="dxa"/>
            <w:vAlign w:val="center"/>
          </w:tcPr>
          <w:p w14:paraId="7D129EE7" w14:textId="77777777" w:rsidR="00FE29E5" w:rsidRPr="000B5903" w:rsidRDefault="00000000">
            <w:pPr>
              <w:spacing w:after="0"/>
            </w:pPr>
            <w:r w:rsidRPr="000B5903">
              <w:rPr>
                <w:rFonts w:cs="Times New Roman"/>
                <w:sz w:val="19"/>
              </w:rPr>
              <w:t>ThuTuLeoThang</w:t>
            </w:r>
          </w:p>
        </w:tc>
        <w:tc>
          <w:tcPr>
            <w:tcW w:w="1058" w:type="dxa"/>
            <w:vAlign w:val="center"/>
          </w:tcPr>
          <w:p w14:paraId="4E6705EB"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615AE7E7" w14:textId="77777777" w:rsidR="00FE29E5" w:rsidRPr="000B5903" w:rsidRDefault="00000000">
            <w:pPr>
              <w:spacing w:after="0"/>
            </w:pPr>
            <w:r w:rsidRPr="000B5903">
              <w:rPr>
                <w:rFonts w:cs="Times New Roman"/>
                <w:sz w:val="19"/>
              </w:rPr>
              <w:t>Lớp kết hợp mang thứ tự ưu tiên và thời hạn phản hồi của từng bậc</w:t>
            </w:r>
          </w:p>
        </w:tc>
      </w:tr>
      <w:tr w:rsidR="00FE29E5" w:rsidRPr="000B5903" w14:paraId="75C7E38F" w14:textId="77777777">
        <w:trPr>
          <w:jc w:val="center"/>
        </w:trPr>
        <w:tc>
          <w:tcPr>
            <w:tcW w:w="1814" w:type="dxa"/>
            <w:vAlign w:val="center"/>
          </w:tcPr>
          <w:p w14:paraId="706376F6" w14:textId="77777777" w:rsidR="00FE29E5" w:rsidRPr="000B5903" w:rsidRDefault="00000000">
            <w:pPr>
              <w:spacing w:after="0"/>
            </w:pPr>
            <w:r w:rsidRPr="000B5903">
              <w:rPr>
                <w:rFonts w:cs="Times New Roman"/>
                <w:sz w:val="19"/>
              </w:rPr>
              <w:t>PhienGiamSat</w:t>
            </w:r>
          </w:p>
        </w:tc>
        <w:tc>
          <w:tcPr>
            <w:tcW w:w="1209" w:type="dxa"/>
            <w:vAlign w:val="center"/>
          </w:tcPr>
          <w:p w14:paraId="32D7A624" w14:textId="77777777" w:rsidR="00FE29E5" w:rsidRPr="000B5903" w:rsidRDefault="00000000">
            <w:pPr>
              <w:spacing w:after="0"/>
            </w:pPr>
            <w:r w:rsidRPr="000B5903">
              <w:rPr>
                <w:rFonts w:cs="Times New Roman"/>
                <w:sz w:val="19"/>
              </w:rPr>
              <w:t>sinh ra</w:t>
            </w:r>
          </w:p>
        </w:tc>
        <w:tc>
          <w:tcPr>
            <w:tcW w:w="1663" w:type="dxa"/>
            <w:vAlign w:val="center"/>
          </w:tcPr>
          <w:p w14:paraId="160D86C7" w14:textId="77777777" w:rsidR="00FE29E5" w:rsidRPr="000B5903" w:rsidRDefault="00000000">
            <w:pPr>
              <w:spacing w:after="0"/>
            </w:pPr>
            <w:r w:rsidRPr="000B5903">
              <w:rPr>
                <w:rFonts w:cs="Times New Roman"/>
                <w:sz w:val="19"/>
              </w:rPr>
              <w:t>KetQuaNhanDang</w:t>
            </w:r>
          </w:p>
        </w:tc>
        <w:tc>
          <w:tcPr>
            <w:tcW w:w="1058" w:type="dxa"/>
            <w:vAlign w:val="center"/>
          </w:tcPr>
          <w:p w14:paraId="1FF82FA6"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0F48C55B" w14:textId="77777777" w:rsidR="00FE29E5" w:rsidRPr="000B5903" w:rsidRDefault="00000000">
            <w:pPr>
              <w:spacing w:after="0"/>
            </w:pPr>
            <w:r w:rsidRPr="000B5903">
              <w:rPr>
                <w:rFonts w:cs="Times New Roman"/>
                <w:sz w:val="19"/>
              </w:rPr>
              <w:t>Mỗi lần suy luận tạo một kết quả gắn với phiên đang chạy</w:t>
            </w:r>
          </w:p>
        </w:tc>
      </w:tr>
      <w:tr w:rsidR="00FE29E5" w:rsidRPr="000B5903" w14:paraId="19FA03CF" w14:textId="77777777">
        <w:trPr>
          <w:jc w:val="center"/>
        </w:trPr>
        <w:tc>
          <w:tcPr>
            <w:tcW w:w="1814" w:type="dxa"/>
            <w:vAlign w:val="center"/>
          </w:tcPr>
          <w:p w14:paraId="1071EB4D" w14:textId="77777777" w:rsidR="00FE29E5" w:rsidRPr="000B5903" w:rsidRDefault="00000000">
            <w:pPr>
              <w:spacing w:after="0"/>
            </w:pPr>
            <w:r w:rsidRPr="000B5903">
              <w:rPr>
                <w:rFonts w:cs="Times New Roman"/>
                <w:sz w:val="19"/>
              </w:rPr>
              <w:t>KetQuaNhanDang</w:t>
            </w:r>
          </w:p>
        </w:tc>
        <w:tc>
          <w:tcPr>
            <w:tcW w:w="1209" w:type="dxa"/>
            <w:vAlign w:val="center"/>
          </w:tcPr>
          <w:p w14:paraId="7D5C904E" w14:textId="77777777" w:rsidR="00FE29E5" w:rsidRPr="000B5903" w:rsidRDefault="00000000">
            <w:pPr>
              <w:spacing w:after="0"/>
            </w:pPr>
            <w:r w:rsidRPr="000B5903">
              <w:rPr>
                <w:rFonts w:cs="Times New Roman"/>
                <w:sz w:val="19"/>
              </w:rPr>
              <w:t>kích hoạt</w:t>
            </w:r>
          </w:p>
        </w:tc>
        <w:tc>
          <w:tcPr>
            <w:tcW w:w="1663" w:type="dxa"/>
            <w:vAlign w:val="center"/>
          </w:tcPr>
          <w:p w14:paraId="63190E66" w14:textId="77777777" w:rsidR="00FE29E5" w:rsidRPr="000B5903" w:rsidRDefault="00000000">
            <w:pPr>
              <w:spacing w:after="0"/>
            </w:pPr>
            <w:r w:rsidRPr="000B5903">
              <w:rPr>
                <w:rFonts w:cs="Times New Roman"/>
                <w:sz w:val="19"/>
              </w:rPr>
              <w:t>SuKienTeNga</w:t>
            </w:r>
          </w:p>
        </w:tc>
        <w:tc>
          <w:tcPr>
            <w:tcW w:w="1058" w:type="dxa"/>
            <w:vAlign w:val="center"/>
          </w:tcPr>
          <w:p w14:paraId="534A47E1" w14:textId="77777777" w:rsidR="00FE29E5" w:rsidRPr="000B5903" w:rsidRDefault="00000000">
            <w:pPr>
              <w:spacing w:after="0"/>
            </w:pPr>
            <w:proofErr w:type="gramStart"/>
            <w:r w:rsidRPr="000B5903">
              <w:rPr>
                <w:rFonts w:cs="Times New Roman"/>
                <w:sz w:val="19"/>
              </w:rPr>
              <w:t>1..*</w:t>
            </w:r>
            <w:proofErr w:type="gramEnd"/>
            <w:r w:rsidRPr="000B5903">
              <w:rPr>
                <w:rFonts w:cs="Times New Roman"/>
                <w:sz w:val="19"/>
              </w:rPr>
              <w:t xml:space="preserve"> – </w:t>
            </w:r>
            <w:proofErr w:type="gramStart"/>
            <w:r w:rsidRPr="000B5903">
              <w:rPr>
                <w:rFonts w:cs="Times New Roman"/>
                <w:sz w:val="19"/>
              </w:rPr>
              <w:t>0..</w:t>
            </w:r>
            <w:proofErr w:type="gramEnd"/>
            <w:r w:rsidRPr="000B5903">
              <w:rPr>
                <w:rFonts w:cs="Times New Roman"/>
                <w:sz w:val="19"/>
              </w:rPr>
              <w:t>1</w:t>
            </w:r>
          </w:p>
        </w:tc>
        <w:tc>
          <w:tcPr>
            <w:tcW w:w="3326" w:type="dxa"/>
            <w:vAlign w:val="center"/>
          </w:tcPr>
          <w:p w14:paraId="63B460FF" w14:textId="77777777" w:rsidR="00FE29E5" w:rsidRPr="000B5903" w:rsidRDefault="00000000">
            <w:pPr>
              <w:spacing w:after="0"/>
            </w:pPr>
            <w:r w:rsidRPr="000B5903">
              <w:rPr>
                <w:rFonts w:cs="Times New Roman"/>
                <w:sz w:val="19"/>
              </w:rPr>
              <w:t>Phải có ít nhất hai kết quả dương tính liên tiếp mới sinh một sự kiện (BR-01)</w:t>
            </w:r>
          </w:p>
        </w:tc>
      </w:tr>
      <w:tr w:rsidR="00FE29E5" w:rsidRPr="000B5903" w14:paraId="7AEA4C02" w14:textId="77777777">
        <w:trPr>
          <w:jc w:val="center"/>
        </w:trPr>
        <w:tc>
          <w:tcPr>
            <w:tcW w:w="1814" w:type="dxa"/>
            <w:vAlign w:val="center"/>
          </w:tcPr>
          <w:p w14:paraId="2770E8A1" w14:textId="77777777" w:rsidR="00FE29E5" w:rsidRPr="000B5903" w:rsidRDefault="00000000">
            <w:pPr>
              <w:spacing w:after="0"/>
            </w:pPr>
            <w:r w:rsidRPr="000B5903">
              <w:rPr>
                <w:rFonts w:cs="Times New Roman"/>
                <w:sz w:val="19"/>
              </w:rPr>
              <w:t>SuKienTeNga</w:t>
            </w:r>
          </w:p>
        </w:tc>
        <w:tc>
          <w:tcPr>
            <w:tcW w:w="1209" w:type="dxa"/>
            <w:vAlign w:val="center"/>
          </w:tcPr>
          <w:p w14:paraId="31992675" w14:textId="77777777" w:rsidR="00FE29E5" w:rsidRPr="000B5903" w:rsidRDefault="00000000">
            <w:pPr>
              <w:spacing w:after="0"/>
            </w:pPr>
            <w:r w:rsidRPr="000B5903">
              <w:rPr>
                <w:rFonts w:cs="Times New Roman"/>
                <w:sz w:val="19"/>
              </w:rPr>
              <w:t>phát sinh</w:t>
            </w:r>
          </w:p>
        </w:tc>
        <w:tc>
          <w:tcPr>
            <w:tcW w:w="1663" w:type="dxa"/>
            <w:vAlign w:val="center"/>
          </w:tcPr>
          <w:p w14:paraId="5B65124C" w14:textId="77777777" w:rsidR="00FE29E5" w:rsidRPr="000B5903" w:rsidRDefault="00000000">
            <w:pPr>
              <w:spacing w:after="0"/>
            </w:pPr>
            <w:r w:rsidRPr="000B5903">
              <w:rPr>
                <w:rFonts w:cs="Times New Roman"/>
                <w:sz w:val="19"/>
              </w:rPr>
              <w:t>ThongBao</w:t>
            </w:r>
          </w:p>
        </w:tc>
        <w:tc>
          <w:tcPr>
            <w:tcW w:w="1058" w:type="dxa"/>
            <w:vAlign w:val="center"/>
          </w:tcPr>
          <w:p w14:paraId="4F7BC580"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5A549BCF" w14:textId="77777777" w:rsidR="00FE29E5" w:rsidRPr="000B5903" w:rsidRDefault="00000000">
            <w:pPr>
              <w:spacing w:after="0"/>
            </w:pPr>
            <w:r w:rsidRPr="000B5903">
              <w:rPr>
                <w:rFonts w:cs="Times New Roman"/>
                <w:sz w:val="19"/>
              </w:rPr>
              <w:t>Không gửi thông báo nào nếu sự kiện được tự xác nhận an toàn</w:t>
            </w:r>
          </w:p>
        </w:tc>
      </w:tr>
      <w:tr w:rsidR="00FE29E5" w:rsidRPr="000B5903" w14:paraId="32F993BE" w14:textId="77777777">
        <w:trPr>
          <w:jc w:val="center"/>
        </w:trPr>
        <w:tc>
          <w:tcPr>
            <w:tcW w:w="1814" w:type="dxa"/>
            <w:vAlign w:val="center"/>
          </w:tcPr>
          <w:p w14:paraId="0972D394" w14:textId="77777777" w:rsidR="00FE29E5" w:rsidRPr="000B5903" w:rsidRDefault="00000000">
            <w:pPr>
              <w:spacing w:after="0"/>
            </w:pPr>
            <w:r w:rsidRPr="000B5903">
              <w:rPr>
                <w:rFonts w:cs="Times New Roman"/>
                <w:sz w:val="19"/>
              </w:rPr>
              <w:t>ThongBao</w:t>
            </w:r>
          </w:p>
        </w:tc>
        <w:tc>
          <w:tcPr>
            <w:tcW w:w="1209" w:type="dxa"/>
            <w:vAlign w:val="center"/>
          </w:tcPr>
          <w:p w14:paraId="152B8925" w14:textId="77777777" w:rsidR="00FE29E5" w:rsidRPr="000B5903" w:rsidRDefault="00000000">
            <w:pPr>
              <w:spacing w:after="0"/>
            </w:pPr>
            <w:r w:rsidRPr="000B5903">
              <w:rPr>
                <w:rFonts w:cs="Times New Roman"/>
                <w:sz w:val="19"/>
              </w:rPr>
              <w:t>gửi tới</w:t>
            </w:r>
          </w:p>
        </w:tc>
        <w:tc>
          <w:tcPr>
            <w:tcW w:w="1663" w:type="dxa"/>
            <w:vAlign w:val="center"/>
          </w:tcPr>
          <w:p w14:paraId="423902A5" w14:textId="77777777" w:rsidR="00FE29E5" w:rsidRPr="000B5903" w:rsidRDefault="00000000">
            <w:pPr>
              <w:spacing w:after="0"/>
            </w:pPr>
            <w:r w:rsidRPr="000B5903">
              <w:rPr>
                <w:rFonts w:cs="Times New Roman"/>
                <w:sz w:val="19"/>
              </w:rPr>
              <w:t>ThuTuLeoThang</w:t>
            </w:r>
          </w:p>
        </w:tc>
        <w:tc>
          <w:tcPr>
            <w:tcW w:w="1058" w:type="dxa"/>
            <w:vAlign w:val="center"/>
          </w:tcPr>
          <w:p w14:paraId="2027423E" w14:textId="77777777" w:rsidR="00FE29E5" w:rsidRPr="000B5903" w:rsidRDefault="00000000">
            <w:pPr>
              <w:spacing w:after="0"/>
            </w:pPr>
            <w:proofErr w:type="gramStart"/>
            <w:r w:rsidRPr="000B5903">
              <w:rPr>
                <w:rFonts w:cs="Times New Roman"/>
                <w:sz w:val="19"/>
              </w:rPr>
              <w:t>0..*</w:t>
            </w:r>
            <w:proofErr w:type="gramEnd"/>
            <w:r w:rsidRPr="000B5903">
              <w:rPr>
                <w:rFonts w:cs="Times New Roman"/>
                <w:sz w:val="19"/>
              </w:rPr>
              <w:t xml:space="preserve"> – 1</w:t>
            </w:r>
          </w:p>
        </w:tc>
        <w:tc>
          <w:tcPr>
            <w:tcW w:w="3326" w:type="dxa"/>
            <w:vAlign w:val="center"/>
          </w:tcPr>
          <w:p w14:paraId="1D25173F" w14:textId="77777777" w:rsidR="00FE29E5" w:rsidRPr="000B5903" w:rsidRDefault="00000000">
            <w:pPr>
              <w:spacing w:after="0"/>
            </w:pPr>
            <w:r w:rsidRPr="000B5903">
              <w:rPr>
                <w:rFonts w:cs="Times New Roman"/>
                <w:sz w:val="19"/>
              </w:rPr>
              <w:t>Mỗi thông báo gắn với đúng một bậc leo thang</w:t>
            </w:r>
          </w:p>
        </w:tc>
      </w:tr>
      <w:tr w:rsidR="00FE29E5" w:rsidRPr="000B5903" w14:paraId="6B09327D" w14:textId="77777777">
        <w:trPr>
          <w:jc w:val="center"/>
        </w:trPr>
        <w:tc>
          <w:tcPr>
            <w:tcW w:w="1814" w:type="dxa"/>
            <w:vAlign w:val="center"/>
          </w:tcPr>
          <w:p w14:paraId="2BA5C148" w14:textId="77777777" w:rsidR="00FE29E5" w:rsidRPr="000B5903" w:rsidRDefault="00000000">
            <w:pPr>
              <w:spacing w:after="0"/>
            </w:pPr>
            <w:r w:rsidRPr="000B5903">
              <w:rPr>
                <w:rFonts w:cs="Times New Roman"/>
                <w:sz w:val="19"/>
              </w:rPr>
              <w:t>SuKienTeNga</w:t>
            </w:r>
          </w:p>
        </w:tc>
        <w:tc>
          <w:tcPr>
            <w:tcW w:w="1209" w:type="dxa"/>
            <w:vAlign w:val="center"/>
          </w:tcPr>
          <w:p w14:paraId="10F4B828" w14:textId="77777777" w:rsidR="00FE29E5" w:rsidRPr="000B5903" w:rsidRDefault="00000000">
            <w:pPr>
              <w:spacing w:after="0"/>
            </w:pPr>
            <w:r w:rsidRPr="000B5903">
              <w:rPr>
                <w:rFonts w:cs="Times New Roman"/>
                <w:sz w:val="19"/>
              </w:rPr>
              <w:t>được xử lý</w:t>
            </w:r>
          </w:p>
        </w:tc>
        <w:tc>
          <w:tcPr>
            <w:tcW w:w="1663" w:type="dxa"/>
            <w:vAlign w:val="center"/>
          </w:tcPr>
          <w:p w14:paraId="17499792" w14:textId="77777777" w:rsidR="00FE29E5" w:rsidRPr="000B5903" w:rsidRDefault="00000000">
            <w:pPr>
              <w:spacing w:after="0"/>
            </w:pPr>
            <w:r w:rsidRPr="000B5903">
              <w:rPr>
                <w:rFonts w:cs="Times New Roman"/>
                <w:sz w:val="19"/>
              </w:rPr>
              <w:t>PhanHoiXuLy</w:t>
            </w:r>
          </w:p>
        </w:tc>
        <w:tc>
          <w:tcPr>
            <w:tcW w:w="1058" w:type="dxa"/>
            <w:vAlign w:val="center"/>
          </w:tcPr>
          <w:p w14:paraId="7D4888FD" w14:textId="77777777" w:rsidR="00FE29E5" w:rsidRPr="000B5903" w:rsidRDefault="00000000">
            <w:pPr>
              <w:spacing w:after="0"/>
            </w:pPr>
            <w:r w:rsidRPr="000B5903">
              <w:rPr>
                <w:rFonts w:cs="Times New Roman"/>
                <w:sz w:val="19"/>
              </w:rPr>
              <w:t xml:space="preserve">1 – </w:t>
            </w:r>
            <w:proofErr w:type="gramStart"/>
            <w:r w:rsidRPr="000B5903">
              <w:rPr>
                <w:rFonts w:cs="Times New Roman"/>
                <w:sz w:val="19"/>
              </w:rPr>
              <w:t>0..</w:t>
            </w:r>
            <w:proofErr w:type="gramEnd"/>
            <w:r w:rsidRPr="000B5903">
              <w:rPr>
                <w:rFonts w:cs="Times New Roman"/>
                <w:sz w:val="19"/>
              </w:rPr>
              <w:t>*</w:t>
            </w:r>
          </w:p>
        </w:tc>
        <w:tc>
          <w:tcPr>
            <w:tcW w:w="3326" w:type="dxa"/>
            <w:vAlign w:val="center"/>
          </w:tcPr>
          <w:p w14:paraId="62BC40A7" w14:textId="77777777" w:rsidR="00FE29E5" w:rsidRPr="000B5903" w:rsidRDefault="00000000">
            <w:pPr>
              <w:spacing w:after="0"/>
            </w:pPr>
            <w:r w:rsidRPr="000B5903">
              <w:rPr>
                <w:rFonts w:cs="Times New Roman"/>
                <w:sz w:val="19"/>
              </w:rPr>
              <w:t>Sự kiện chưa đóng thì chưa có phản hồi nào</w:t>
            </w:r>
          </w:p>
        </w:tc>
      </w:tr>
    </w:tbl>
    <w:p w14:paraId="5AE2CDDC" w14:textId="77777777" w:rsidR="00FE29E5" w:rsidRPr="000B5903" w:rsidRDefault="00FE29E5">
      <w:pPr>
        <w:spacing w:after="0"/>
      </w:pPr>
    </w:p>
    <w:p w14:paraId="4A0052DA" w14:textId="77777777" w:rsidR="00FE29E5" w:rsidRPr="000B5903" w:rsidRDefault="00000000">
      <w:pPr>
        <w:keepNext/>
        <w:spacing w:before="160"/>
      </w:pPr>
      <w:r w:rsidRPr="000B5903">
        <w:rPr>
          <w:rFonts w:cs="Times New Roman"/>
          <w:b/>
          <w:sz w:val="27"/>
        </w:rPr>
        <w:t>2.4. Ràng buộc toàn vẹn mức phân tích</w:t>
      </w:r>
    </w:p>
    <w:p w14:paraId="09775E8C" w14:textId="77777777" w:rsidR="00FE29E5" w:rsidRPr="000B5903" w:rsidRDefault="00000000">
      <w:pPr>
        <w:jc w:val="both"/>
      </w:pPr>
      <w:r w:rsidRPr="000B5903">
        <w:rPr>
          <w:rFonts w:cs="Times New Roman"/>
        </w:rPr>
        <w:t>Các ràng buộc dưới đây là những điều kiện luôn phải đúng, bất kể hệ thống được cài đặt bằng công nghệ nào. Bước Thiết kế sẽ chuyển chúng thành ràng buộc miền giá trị, ràng buộc liên thuộc tính và ràng buộc liên bảng.</w:t>
      </w:r>
    </w:p>
    <w:p w14:paraId="4372E32C" w14:textId="77777777" w:rsidR="00FE29E5" w:rsidRPr="000B5903" w:rsidRDefault="00000000">
      <w:pPr>
        <w:spacing w:before="100" w:after="40"/>
        <w:jc w:val="center"/>
      </w:pPr>
      <w:r w:rsidRPr="000B5903">
        <w:rPr>
          <w:rFonts w:cs="Times New Roman"/>
          <w:i/>
          <w:sz w:val="22"/>
        </w:rPr>
        <w:t>Bảng 14. Ràng buộc toàn vẹn</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756"/>
        <w:gridCol w:w="6425"/>
        <w:gridCol w:w="1890"/>
      </w:tblGrid>
      <w:tr w:rsidR="00FE29E5" w:rsidRPr="000B5903" w14:paraId="4AA8D61F" w14:textId="77777777">
        <w:trPr>
          <w:tblHeader/>
          <w:jc w:val="center"/>
        </w:trPr>
        <w:tc>
          <w:tcPr>
            <w:tcW w:w="756" w:type="dxa"/>
            <w:shd w:val="clear" w:color="auto" w:fill="D4E6F1"/>
            <w:vAlign w:val="center"/>
          </w:tcPr>
          <w:p w14:paraId="2981DF4F" w14:textId="77777777" w:rsidR="00FE29E5" w:rsidRPr="000B5903" w:rsidRDefault="00000000">
            <w:pPr>
              <w:spacing w:before="20" w:after="20"/>
              <w:jc w:val="center"/>
            </w:pPr>
            <w:r w:rsidRPr="000B5903">
              <w:rPr>
                <w:rFonts w:cs="Times New Roman"/>
                <w:b/>
                <w:sz w:val="19"/>
              </w:rPr>
              <w:t>Mã</w:t>
            </w:r>
          </w:p>
        </w:tc>
        <w:tc>
          <w:tcPr>
            <w:tcW w:w="6425" w:type="dxa"/>
            <w:shd w:val="clear" w:color="auto" w:fill="D4E6F1"/>
            <w:vAlign w:val="center"/>
          </w:tcPr>
          <w:p w14:paraId="7660A8BF" w14:textId="77777777" w:rsidR="00FE29E5" w:rsidRPr="000B5903" w:rsidRDefault="00000000">
            <w:pPr>
              <w:spacing w:before="20" w:after="20"/>
              <w:jc w:val="center"/>
            </w:pPr>
            <w:r w:rsidRPr="000B5903">
              <w:rPr>
                <w:rFonts w:cs="Times New Roman"/>
                <w:b/>
                <w:sz w:val="19"/>
              </w:rPr>
              <w:t>Ràng buộc</w:t>
            </w:r>
          </w:p>
        </w:tc>
        <w:tc>
          <w:tcPr>
            <w:tcW w:w="1890" w:type="dxa"/>
            <w:shd w:val="clear" w:color="auto" w:fill="D4E6F1"/>
            <w:vAlign w:val="center"/>
          </w:tcPr>
          <w:p w14:paraId="7536996D" w14:textId="77777777" w:rsidR="00FE29E5" w:rsidRPr="000B5903" w:rsidRDefault="00000000">
            <w:pPr>
              <w:spacing w:before="20" w:after="20"/>
              <w:jc w:val="center"/>
            </w:pPr>
            <w:r w:rsidRPr="000B5903">
              <w:rPr>
                <w:rFonts w:cs="Times New Roman"/>
                <w:b/>
                <w:sz w:val="19"/>
              </w:rPr>
              <w:t>Loại</w:t>
            </w:r>
          </w:p>
        </w:tc>
      </w:tr>
      <w:tr w:rsidR="00FE29E5" w:rsidRPr="000B5903" w14:paraId="60B8997F" w14:textId="77777777">
        <w:trPr>
          <w:jc w:val="center"/>
        </w:trPr>
        <w:tc>
          <w:tcPr>
            <w:tcW w:w="756" w:type="dxa"/>
            <w:vAlign w:val="center"/>
          </w:tcPr>
          <w:p w14:paraId="4A2B2FEA" w14:textId="77777777" w:rsidR="00FE29E5" w:rsidRPr="000B5903" w:rsidRDefault="00000000">
            <w:pPr>
              <w:spacing w:after="0"/>
            </w:pPr>
            <w:r w:rsidRPr="000B5903">
              <w:rPr>
                <w:rFonts w:cs="Times New Roman"/>
                <w:sz w:val="19"/>
              </w:rPr>
              <w:t>RB-01</w:t>
            </w:r>
          </w:p>
        </w:tc>
        <w:tc>
          <w:tcPr>
            <w:tcW w:w="6425" w:type="dxa"/>
            <w:vAlign w:val="center"/>
          </w:tcPr>
          <w:p w14:paraId="75D9F6E0" w14:textId="77777777" w:rsidR="00FE29E5" w:rsidRPr="000B5903" w:rsidRDefault="00000000">
            <w:pPr>
              <w:spacing w:after="0"/>
            </w:pPr>
            <w:r w:rsidRPr="000B5903">
              <w:rPr>
                <w:rFonts w:cs="Times New Roman"/>
                <w:sz w:val="19"/>
              </w:rPr>
              <w:t>nguongTinCay phải nằm trong khoảng từ 0 đến 1.</w:t>
            </w:r>
          </w:p>
        </w:tc>
        <w:tc>
          <w:tcPr>
            <w:tcW w:w="1890" w:type="dxa"/>
            <w:vAlign w:val="center"/>
          </w:tcPr>
          <w:p w14:paraId="45E0EB88" w14:textId="77777777" w:rsidR="00FE29E5" w:rsidRPr="000B5903" w:rsidRDefault="00000000">
            <w:pPr>
              <w:spacing w:after="0"/>
            </w:pPr>
            <w:r w:rsidRPr="000B5903">
              <w:rPr>
                <w:rFonts w:cs="Times New Roman"/>
                <w:sz w:val="19"/>
              </w:rPr>
              <w:t>Miền giá trị</w:t>
            </w:r>
          </w:p>
        </w:tc>
      </w:tr>
      <w:tr w:rsidR="00FE29E5" w:rsidRPr="000B5903" w14:paraId="6A312B70" w14:textId="77777777">
        <w:trPr>
          <w:jc w:val="center"/>
        </w:trPr>
        <w:tc>
          <w:tcPr>
            <w:tcW w:w="756" w:type="dxa"/>
            <w:vAlign w:val="center"/>
          </w:tcPr>
          <w:p w14:paraId="24E575DB" w14:textId="77777777" w:rsidR="00FE29E5" w:rsidRPr="000B5903" w:rsidRDefault="00000000">
            <w:pPr>
              <w:spacing w:after="0"/>
            </w:pPr>
            <w:r w:rsidRPr="000B5903">
              <w:rPr>
                <w:rFonts w:cs="Times New Roman"/>
                <w:sz w:val="19"/>
              </w:rPr>
              <w:t>RB-02</w:t>
            </w:r>
          </w:p>
        </w:tc>
        <w:tc>
          <w:tcPr>
            <w:tcW w:w="6425" w:type="dxa"/>
            <w:vAlign w:val="center"/>
          </w:tcPr>
          <w:p w14:paraId="11E7086F" w14:textId="77777777" w:rsidR="00FE29E5" w:rsidRPr="000B5903" w:rsidRDefault="00000000">
            <w:pPr>
              <w:spacing w:after="0"/>
            </w:pPr>
            <w:r w:rsidRPr="000B5903">
              <w:rPr>
                <w:rFonts w:cs="Times New Roman"/>
                <w:sz w:val="19"/>
              </w:rPr>
              <w:t>soLanLienTiep phải là số nguyên dương, tối thiểu bằng 2.</w:t>
            </w:r>
          </w:p>
        </w:tc>
        <w:tc>
          <w:tcPr>
            <w:tcW w:w="1890" w:type="dxa"/>
            <w:vAlign w:val="center"/>
          </w:tcPr>
          <w:p w14:paraId="673B54CD" w14:textId="77777777" w:rsidR="00FE29E5" w:rsidRPr="000B5903" w:rsidRDefault="00000000">
            <w:pPr>
              <w:spacing w:after="0"/>
            </w:pPr>
            <w:r w:rsidRPr="000B5903">
              <w:rPr>
                <w:rFonts w:cs="Times New Roman"/>
                <w:sz w:val="19"/>
              </w:rPr>
              <w:t>Miền giá trị</w:t>
            </w:r>
          </w:p>
        </w:tc>
      </w:tr>
      <w:tr w:rsidR="00FE29E5" w:rsidRPr="000B5903" w14:paraId="5191D3F0" w14:textId="77777777">
        <w:trPr>
          <w:jc w:val="center"/>
        </w:trPr>
        <w:tc>
          <w:tcPr>
            <w:tcW w:w="756" w:type="dxa"/>
            <w:vAlign w:val="center"/>
          </w:tcPr>
          <w:p w14:paraId="7B5C6843" w14:textId="77777777" w:rsidR="00FE29E5" w:rsidRPr="000B5903" w:rsidRDefault="00000000">
            <w:pPr>
              <w:spacing w:after="0"/>
            </w:pPr>
            <w:r w:rsidRPr="000B5903">
              <w:rPr>
                <w:rFonts w:cs="Times New Roman"/>
                <w:sz w:val="19"/>
              </w:rPr>
              <w:t>RB-03</w:t>
            </w:r>
          </w:p>
        </w:tc>
        <w:tc>
          <w:tcPr>
            <w:tcW w:w="6425" w:type="dxa"/>
            <w:vAlign w:val="center"/>
          </w:tcPr>
          <w:p w14:paraId="2318C6DB" w14:textId="77777777" w:rsidR="00FE29E5" w:rsidRPr="000B5903" w:rsidRDefault="00000000">
            <w:pPr>
              <w:spacing w:after="0"/>
            </w:pPr>
            <w:r w:rsidRPr="000B5903">
              <w:rPr>
                <w:rFonts w:cs="Times New Roman"/>
                <w:sz w:val="19"/>
              </w:rPr>
              <w:t>thoiGianChoXacNhan và thoiHanPhanHoi phải lớn hơn 0 giây.</w:t>
            </w:r>
          </w:p>
        </w:tc>
        <w:tc>
          <w:tcPr>
            <w:tcW w:w="1890" w:type="dxa"/>
            <w:vAlign w:val="center"/>
          </w:tcPr>
          <w:p w14:paraId="0891846C" w14:textId="77777777" w:rsidR="00FE29E5" w:rsidRPr="000B5903" w:rsidRDefault="00000000">
            <w:pPr>
              <w:spacing w:after="0"/>
            </w:pPr>
            <w:r w:rsidRPr="000B5903">
              <w:rPr>
                <w:rFonts w:cs="Times New Roman"/>
                <w:sz w:val="19"/>
              </w:rPr>
              <w:t>Miền giá trị</w:t>
            </w:r>
          </w:p>
        </w:tc>
      </w:tr>
      <w:tr w:rsidR="00FE29E5" w:rsidRPr="000B5903" w14:paraId="3248B2A2" w14:textId="77777777">
        <w:trPr>
          <w:jc w:val="center"/>
        </w:trPr>
        <w:tc>
          <w:tcPr>
            <w:tcW w:w="756" w:type="dxa"/>
            <w:vAlign w:val="center"/>
          </w:tcPr>
          <w:p w14:paraId="627C7A93" w14:textId="77777777" w:rsidR="00FE29E5" w:rsidRPr="000B5903" w:rsidRDefault="00000000">
            <w:pPr>
              <w:spacing w:after="0"/>
            </w:pPr>
            <w:r w:rsidRPr="000B5903">
              <w:rPr>
                <w:rFonts w:cs="Times New Roman"/>
                <w:sz w:val="19"/>
              </w:rPr>
              <w:t>RB-04</w:t>
            </w:r>
          </w:p>
        </w:tc>
        <w:tc>
          <w:tcPr>
            <w:tcW w:w="6425" w:type="dxa"/>
            <w:vAlign w:val="center"/>
          </w:tcPr>
          <w:p w14:paraId="5C7731D1" w14:textId="77777777" w:rsidR="00FE29E5" w:rsidRPr="000B5903" w:rsidRDefault="00000000">
            <w:pPr>
              <w:spacing w:after="0"/>
            </w:pPr>
            <w:r w:rsidRPr="000B5903">
              <w:rPr>
                <w:rFonts w:cs="Times New Roman"/>
                <w:sz w:val="19"/>
              </w:rPr>
              <w:t>thoiDiemKetThuc của một phiên giám sát phải lớn hơn thoiDiemBatDau, hoặc để rỗng nếu phiên đang chạy.</w:t>
            </w:r>
          </w:p>
        </w:tc>
        <w:tc>
          <w:tcPr>
            <w:tcW w:w="1890" w:type="dxa"/>
            <w:vAlign w:val="center"/>
          </w:tcPr>
          <w:p w14:paraId="63BF05A7" w14:textId="77777777" w:rsidR="00FE29E5" w:rsidRPr="000B5903" w:rsidRDefault="00000000">
            <w:pPr>
              <w:spacing w:after="0"/>
            </w:pPr>
            <w:r w:rsidRPr="000B5903">
              <w:rPr>
                <w:rFonts w:cs="Times New Roman"/>
                <w:sz w:val="19"/>
              </w:rPr>
              <w:t>Liên thuộc tính</w:t>
            </w:r>
          </w:p>
        </w:tc>
      </w:tr>
      <w:tr w:rsidR="00FE29E5" w:rsidRPr="000B5903" w14:paraId="71C52670" w14:textId="77777777">
        <w:trPr>
          <w:jc w:val="center"/>
        </w:trPr>
        <w:tc>
          <w:tcPr>
            <w:tcW w:w="756" w:type="dxa"/>
            <w:vAlign w:val="center"/>
          </w:tcPr>
          <w:p w14:paraId="29F9B7F6" w14:textId="77777777" w:rsidR="00FE29E5" w:rsidRPr="000B5903" w:rsidRDefault="00000000">
            <w:pPr>
              <w:spacing w:after="0"/>
            </w:pPr>
            <w:r w:rsidRPr="000B5903">
              <w:rPr>
                <w:rFonts w:cs="Times New Roman"/>
                <w:sz w:val="19"/>
              </w:rPr>
              <w:t>RB-05</w:t>
            </w:r>
          </w:p>
        </w:tc>
        <w:tc>
          <w:tcPr>
            <w:tcW w:w="6425" w:type="dxa"/>
            <w:vAlign w:val="center"/>
          </w:tcPr>
          <w:p w14:paraId="6C131A4D" w14:textId="77777777" w:rsidR="00FE29E5" w:rsidRPr="000B5903" w:rsidRDefault="00000000">
            <w:pPr>
              <w:spacing w:after="0"/>
            </w:pPr>
            <w:r w:rsidRPr="000B5903">
              <w:rPr>
                <w:rFonts w:cs="Times New Roman"/>
                <w:sz w:val="19"/>
              </w:rPr>
              <w:t>thoiDiemPhanHoi phải lớn hơn hoặc bằng thoiDiemPhatHien của sự kiện tương ứng.</w:t>
            </w:r>
          </w:p>
        </w:tc>
        <w:tc>
          <w:tcPr>
            <w:tcW w:w="1890" w:type="dxa"/>
            <w:vAlign w:val="center"/>
          </w:tcPr>
          <w:p w14:paraId="33E4F62F" w14:textId="77777777" w:rsidR="00FE29E5" w:rsidRPr="000B5903" w:rsidRDefault="00000000">
            <w:pPr>
              <w:spacing w:after="0"/>
            </w:pPr>
            <w:r w:rsidRPr="000B5903">
              <w:rPr>
                <w:rFonts w:cs="Times New Roman"/>
                <w:sz w:val="19"/>
              </w:rPr>
              <w:t>Liên thuộc tính</w:t>
            </w:r>
          </w:p>
        </w:tc>
      </w:tr>
      <w:tr w:rsidR="00FE29E5" w:rsidRPr="000B5903" w14:paraId="2859394D" w14:textId="77777777">
        <w:trPr>
          <w:jc w:val="center"/>
        </w:trPr>
        <w:tc>
          <w:tcPr>
            <w:tcW w:w="756" w:type="dxa"/>
            <w:vAlign w:val="center"/>
          </w:tcPr>
          <w:p w14:paraId="33608DD3" w14:textId="77777777" w:rsidR="00FE29E5" w:rsidRPr="000B5903" w:rsidRDefault="00000000">
            <w:pPr>
              <w:spacing w:after="0"/>
            </w:pPr>
            <w:r w:rsidRPr="000B5903">
              <w:rPr>
                <w:rFonts w:cs="Times New Roman"/>
                <w:sz w:val="19"/>
              </w:rPr>
              <w:t>RB-06</w:t>
            </w:r>
          </w:p>
        </w:tc>
        <w:tc>
          <w:tcPr>
            <w:tcW w:w="6425" w:type="dxa"/>
            <w:vAlign w:val="center"/>
          </w:tcPr>
          <w:p w14:paraId="1A2DAA4D" w14:textId="77777777" w:rsidR="00FE29E5" w:rsidRPr="000B5903" w:rsidRDefault="00000000">
            <w:pPr>
              <w:spacing w:after="0"/>
            </w:pPr>
            <w:r w:rsidRPr="000B5903">
              <w:rPr>
                <w:rFonts w:cs="Times New Roman"/>
                <w:sz w:val="19"/>
              </w:rPr>
              <w:t>Mỗi QuyTacCanhBao phải liên kết tới ít nhất một NguoiNhanCanhBao qua ThuTuLeoThang.</w:t>
            </w:r>
          </w:p>
        </w:tc>
        <w:tc>
          <w:tcPr>
            <w:tcW w:w="1890" w:type="dxa"/>
            <w:vAlign w:val="center"/>
          </w:tcPr>
          <w:p w14:paraId="64EB0CDC" w14:textId="77777777" w:rsidR="00FE29E5" w:rsidRPr="000B5903" w:rsidRDefault="00000000">
            <w:pPr>
              <w:spacing w:after="0"/>
            </w:pPr>
            <w:r w:rsidRPr="000B5903">
              <w:rPr>
                <w:rFonts w:cs="Times New Roman"/>
                <w:sz w:val="19"/>
              </w:rPr>
              <w:t>Liên bảng</w:t>
            </w:r>
          </w:p>
        </w:tc>
      </w:tr>
      <w:tr w:rsidR="00FE29E5" w:rsidRPr="000B5903" w14:paraId="512DC5BA" w14:textId="77777777">
        <w:trPr>
          <w:jc w:val="center"/>
        </w:trPr>
        <w:tc>
          <w:tcPr>
            <w:tcW w:w="756" w:type="dxa"/>
            <w:vAlign w:val="center"/>
          </w:tcPr>
          <w:p w14:paraId="01F80F9A" w14:textId="77777777" w:rsidR="00FE29E5" w:rsidRPr="000B5903" w:rsidRDefault="00000000">
            <w:pPr>
              <w:spacing w:after="0"/>
            </w:pPr>
            <w:r w:rsidRPr="000B5903">
              <w:rPr>
                <w:rFonts w:cs="Times New Roman"/>
                <w:sz w:val="19"/>
              </w:rPr>
              <w:t>RB-07</w:t>
            </w:r>
          </w:p>
        </w:tc>
        <w:tc>
          <w:tcPr>
            <w:tcW w:w="6425" w:type="dxa"/>
            <w:vAlign w:val="center"/>
          </w:tcPr>
          <w:p w14:paraId="247B2525" w14:textId="77777777" w:rsidR="00FE29E5" w:rsidRPr="000B5903" w:rsidRDefault="00000000">
            <w:pPr>
              <w:spacing w:after="0"/>
            </w:pPr>
            <w:r w:rsidRPr="000B5903">
              <w:rPr>
                <w:rFonts w:cs="Times New Roman"/>
                <w:sz w:val="19"/>
              </w:rPr>
              <w:t>Trong một QuyTacCanhBao, thuTuUuTien không được trùng nhau.</w:t>
            </w:r>
          </w:p>
        </w:tc>
        <w:tc>
          <w:tcPr>
            <w:tcW w:w="1890" w:type="dxa"/>
            <w:vAlign w:val="center"/>
          </w:tcPr>
          <w:p w14:paraId="234CB7A4" w14:textId="77777777" w:rsidR="00FE29E5" w:rsidRPr="000B5903" w:rsidRDefault="00000000">
            <w:pPr>
              <w:spacing w:after="0"/>
            </w:pPr>
            <w:r w:rsidRPr="000B5903">
              <w:rPr>
                <w:rFonts w:cs="Times New Roman"/>
                <w:sz w:val="19"/>
              </w:rPr>
              <w:t>Liên bộ</w:t>
            </w:r>
          </w:p>
        </w:tc>
      </w:tr>
      <w:tr w:rsidR="00FE29E5" w:rsidRPr="000B5903" w14:paraId="2D4C9736" w14:textId="77777777">
        <w:trPr>
          <w:jc w:val="center"/>
        </w:trPr>
        <w:tc>
          <w:tcPr>
            <w:tcW w:w="756" w:type="dxa"/>
            <w:vAlign w:val="center"/>
          </w:tcPr>
          <w:p w14:paraId="64073E6B" w14:textId="77777777" w:rsidR="00FE29E5" w:rsidRPr="000B5903" w:rsidRDefault="00000000">
            <w:pPr>
              <w:spacing w:after="0"/>
            </w:pPr>
            <w:r w:rsidRPr="000B5903">
              <w:rPr>
                <w:rFonts w:cs="Times New Roman"/>
                <w:sz w:val="19"/>
              </w:rPr>
              <w:t>RB-08</w:t>
            </w:r>
          </w:p>
        </w:tc>
        <w:tc>
          <w:tcPr>
            <w:tcW w:w="6425" w:type="dxa"/>
            <w:vAlign w:val="center"/>
          </w:tcPr>
          <w:p w14:paraId="04F28483" w14:textId="77777777" w:rsidR="00FE29E5" w:rsidRPr="000B5903" w:rsidRDefault="00000000">
            <w:pPr>
              <w:spacing w:after="0"/>
            </w:pPr>
            <w:r w:rsidRPr="000B5903">
              <w:rPr>
                <w:rFonts w:cs="Times New Roman"/>
                <w:sz w:val="19"/>
              </w:rPr>
              <w:t>Một SuKienTeNga chỉ được chuyển sang trạng thái « Đã đóng » khi đã có PhanHoiXuLy, trừ trường hợp tự xác nhận an toàn.</w:t>
            </w:r>
          </w:p>
        </w:tc>
        <w:tc>
          <w:tcPr>
            <w:tcW w:w="1890" w:type="dxa"/>
            <w:vAlign w:val="center"/>
          </w:tcPr>
          <w:p w14:paraId="66D24FCF" w14:textId="77777777" w:rsidR="00FE29E5" w:rsidRPr="000B5903" w:rsidRDefault="00000000">
            <w:pPr>
              <w:spacing w:after="0"/>
            </w:pPr>
            <w:r w:rsidRPr="000B5903">
              <w:rPr>
                <w:rFonts w:cs="Times New Roman"/>
                <w:sz w:val="19"/>
              </w:rPr>
              <w:t>Liên bảng</w:t>
            </w:r>
          </w:p>
        </w:tc>
      </w:tr>
      <w:tr w:rsidR="00FE29E5" w:rsidRPr="000B5903" w14:paraId="6A395B10" w14:textId="77777777">
        <w:trPr>
          <w:jc w:val="center"/>
        </w:trPr>
        <w:tc>
          <w:tcPr>
            <w:tcW w:w="756" w:type="dxa"/>
            <w:vAlign w:val="center"/>
          </w:tcPr>
          <w:p w14:paraId="6E51B261" w14:textId="77777777" w:rsidR="00FE29E5" w:rsidRPr="000B5903" w:rsidRDefault="00000000">
            <w:pPr>
              <w:spacing w:after="0"/>
            </w:pPr>
            <w:r w:rsidRPr="000B5903">
              <w:rPr>
                <w:rFonts w:cs="Times New Roman"/>
                <w:sz w:val="19"/>
              </w:rPr>
              <w:t>RB-09</w:t>
            </w:r>
          </w:p>
        </w:tc>
        <w:tc>
          <w:tcPr>
            <w:tcW w:w="6425" w:type="dxa"/>
            <w:vAlign w:val="center"/>
          </w:tcPr>
          <w:p w14:paraId="4F35232E" w14:textId="77777777" w:rsidR="00FE29E5" w:rsidRPr="000B5903" w:rsidRDefault="00000000">
            <w:pPr>
              <w:spacing w:after="0"/>
            </w:pPr>
            <w:r w:rsidRPr="000B5903">
              <w:rPr>
                <w:rFonts w:cs="Times New Roman"/>
                <w:sz w:val="19"/>
              </w:rPr>
              <w:t>Một Phong tại một thời điểm chỉ có đúng một QuyTacCanhBao đang hiệu lực.</w:t>
            </w:r>
          </w:p>
        </w:tc>
        <w:tc>
          <w:tcPr>
            <w:tcW w:w="1890" w:type="dxa"/>
            <w:vAlign w:val="center"/>
          </w:tcPr>
          <w:p w14:paraId="449383F0" w14:textId="77777777" w:rsidR="00FE29E5" w:rsidRPr="000B5903" w:rsidRDefault="00000000">
            <w:pPr>
              <w:spacing w:after="0"/>
            </w:pPr>
            <w:r w:rsidRPr="000B5903">
              <w:rPr>
                <w:rFonts w:cs="Times New Roman"/>
                <w:sz w:val="19"/>
              </w:rPr>
              <w:t>Liên bộ</w:t>
            </w:r>
          </w:p>
        </w:tc>
      </w:tr>
      <w:tr w:rsidR="00FE29E5" w:rsidRPr="000B5903" w14:paraId="23BB8294" w14:textId="77777777">
        <w:trPr>
          <w:jc w:val="center"/>
        </w:trPr>
        <w:tc>
          <w:tcPr>
            <w:tcW w:w="756" w:type="dxa"/>
            <w:vAlign w:val="center"/>
          </w:tcPr>
          <w:p w14:paraId="35675C97" w14:textId="77777777" w:rsidR="00FE29E5" w:rsidRPr="000B5903" w:rsidRDefault="00000000">
            <w:pPr>
              <w:spacing w:after="0"/>
            </w:pPr>
            <w:r w:rsidRPr="000B5903">
              <w:rPr>
                <w:rFonts w:cs="Times New Roman"/>
                <w:sz w:val="19"/>
              </w:rPr>
              <w:t>RB-10</w:t>
            </w:r>
          </w:p>
        </w:tc>
        <w:tc>
          <w:tcPr>
            <w:tcW w:w="6425" w:type="dxa"/>
            <w:vAlign w:val="center"/>
          </w:tcPr>
          <w:p w14:paraId="5957D649" w14:textId="77777777" w:rsidR="00FE29E5" w:rsidRPr="000B5903" w:rsidRDefault="00000000">
            <w:pPr>
              <w:spacing w:after="0"/>
            </w:pPr>
            <w:r w:rsidRPr="000B5903">
              <w:rPr>
                <w:rFonts w:cs="Times New Roman"/>
                <w:sz w:val="19"/>
              </w:rPr>
              <w:t>anhMinhHoa chỉ tồn tại khi sự kiện đã được gửi ra ngoài; sự kiện tự xác nhận an toàn không lưu ảnh.</w:t>
            </w:r>
          </w:p>
        </w:tc>
        <w:tc>
          <w:tcPr>
            <w:tcW w:w="1890" w:type="dxa"/>
            <w:vAlign w:val="center"/>
          </w:tcPr>
          <w:p w14:paraId="19C488A9" w14:textId="77777777" w:rsidR="00FE29E5" w:rsidRPr="000B5903" w:rsidRDefault="00000000">
            <w:pPr>
              <w:spacing w:after="0"/>
            </w:pPr>
            <w:r w:rsidRPr="000B5903">
              <w:rPr>
                <w:rFonts w:cs="Times New Roman"/>
                <w:sz w:val="19"/>
              </w:rPr>
              <w:t>Liên thuộc tính</w:t>
            </w:r>
          </w:p>
        </w:tc>
      </w:tr>
      <w:tr w:rsidR="00FE29E5" w:rsidRPr="000B5903" w14:paraId="3892CDCE" w14:textId="77777777">
        <w:trPr>
          <w:jc w:val="center"/>
        </w:trPr>
        <w:tc>
          <w:tcPr>
            <w:tcW w:w="756" w:type="dxa"/>
            <w:vAlign w:val="center"/>
          </w:tcPr>
          <w:p w14:paraId="6B8D30AB" w14:textId="77777777" w:rsidR="00FE29E5" w:rsidRPr="000B5903" w:rsidRDefault="00000000">
            <w:pPr>
              <w:spacing w:after="0"/>
            </w:pPr>
            <w:r w:rsidRPr="000B5903">
              <w:rPr>
                <w:rFonts w:cs="Times New Roman"/>
                <w:sz w:val="19"/>
              </w:rPr>
              <w:t>RB-11</w:t>
            </w:r>
          </w:p>
        </w:tc>
        <w:tc>
          <w:tcPr>
            <w:tcW w:w="6425" w:type="dxa"/>
            <w:vAlign w:val="center"/>
          </w:tcPr>
          <w:p w14:paraId="22910636" w14:textId="77777777" w:rsidR="00FE29E5" w:rsidRPr="000B5903" w:rsidRDefault="00000000">
            <w:pPr>
              <w:spacing w:after="0"/>
            </w:pPr>
            <w:r w:rsidRPr="000B5903">
              <w:rPr>
                <w:rFonts w:cs="Times New Roman"/>
                <w:sz w:val="19"/>
              </w:rPr>
              <w:t>Một ThongBao không thể có trangThaiGui là « đã gửi » nếu thoiDiemGui còn rỗng.</w:t>
            </w:r>
          </w:p>
        </w:tc>
        <w:tc>
          <w:tcPr>
            <w:tcW w:w="1890" w:type="dxa"/>
            <w:vAlign w:val="center"/>
          </w:tcPr>
          <w:p w14:paraId="30A80349" w14:textId="77777777" w:rsidR="00FE29E5" w:rsidRPr="000B5903" w:rsidRDefault="00000000">
            <w:pPr>
              <w:spacing w:after="0"/>
            </w:pPr>
            <w:r w:rsidRPr="000B5903">
              <w:rPr>
                <w:rFonts w:cs="Times New Roman"/>
                <w:sz w:val="19"/>
              </w:rPr>
              <w:t>Liên thuộc tính</w:t>
            </w:r>
          </w:p>
        </w:tc>
      </w:tr>
      <w:tr w:rsidR="00FE29E5" w:rsidRPr="000B5903" w14:paraId="206EBB80" w14:textId="77777777">
        <w:trPr>
          <w:jc w:val="center"/>
        </w:trPr>
        <w:tc>
          <w:tcPr>
            <w:tcW w:w="756" w:type="dxa"/>
            <w:vAlign w:val="center"/>
          </w:tcPr>
          <w:p w14:paraId="72EE19D8" w14:textId="77777777" w:rsidR="00FE29E5" w:rsidRPr="000B5903" w:rsidRDefault="00000000">
            <w:pPr>
              <w:spacing w:after="0"/>
            </w:pPr>
            <w:r w:rsidRPr="000B5903">
              <w:rPr>
                <w:rFonts w:cs="Times New Roman"/>
                <w:sz w:val="19"/>
              </w:rPr>
              <w:t>RB-12</w:t>
            </w:r>
          </w:p>
        </w:tc>
        <w:tc>
          <w:tcPr>
            <w:tcW w:w="6425" w:type="dxa"/>
            <w:vAlign w:val="center"/>
          </w:tcPr>
          <w:p w14:paraId="336274A5" w14:textId="77777777" w:rsidR="00FE29E5" w:rsidRPr="000B5903" w:rsidRDefault="00000000">
            <w:pPr>
              <w:spacing w:after="0"/>
            </w:pPr>
            <w:r w:rsidRPr="000B5903">
              <w:rPr>
                <w:rFonts w:cs="Times New Roman"/>
                <w:sz w:val="19"/>
              </w:rPr>
              <w:t>VungQuanSat phải thuộc về một Camera đang tồn tại và toạ độ đa giác phải nằm trong kích thước khung hình của camera đó.</w:t>
            </w:r>
          </w:p>
        </w:tc>
        <w:tc>
          <w:tcPr>
            <w:tcW w:w="1890" w:type="dxa"/>
            <w:vAlign w:val="center"/>
          </w:tcPr>
          <w:p w14:paraId="6321BD79" w14:textId="77777777" w:rsidR="00FE29E5" w:rsidRPr="000B5903" w:rsidRDefault="00000000">
            <w:pPr>
              <w:spacing w:after="0"/>
            </w:pPr>
            <w:r w:rsidRPr="000B5903">
              <w:rPr>
                <w:rFonts w:cs="Times New Roman"/>
                <w:sz w:val="19"/>
              </w:rPr>
              <w:t>Liên bảng</w:t>
            </w:r>
          </w:p>
        </w:tc>
      </w:tr>
    </w:tbl>
    <w:p w14:paraId="531BF098" w14:textId="77777777" w:rsidR="00FE29E5" w:rsidRPr="000B5903" w:rsidRDefault="00FE29E5">
      <w:pPr>
        <w:spacing w:after="0"/>
      </w:pPr>
    </w:p>
    <w:p w14:paraId="71E9E1EA" w14:textId="77777777" w:rsidR="00FE29E5" w:rsidRPr="000B5903" w:rsidRDefault="00000000">
      <w:pPr>
        <w:keepNext/>
        <w:spacing w:before="160"/>
      </w:pPr>
      <w:r w:rsidRPr="000B5903">
        <w:rPr>
          <w:rFonts w:cs="Times New Roman"/>
          <w:b/>
          <w:sz w:val="27"/>
        </w:rPr>
        <w:t>2.5. Vòng đời dữ liệu và ranh giới riêng tư</w:t>
      </w:r>
    </w:p>
    <w:p w14:paraId="348CC106" w14:textId="77777777" w:rsidR="00FE29E5" w:rsidRPr="000B5903" w:rsidRDefault="00000000">
      <w:pPr>
        <w:jc w:val="both"/>
      </w:pPr>
      <w:r w:rsidRPr="000B5903">
        <w:rPr>
          <w:rFonts w:cs="Times New Roman"/>
        </w:rPr>
        <w:t>Mục C.7 của Khảo sát hiện trạng đặt quyền riêng tư là điều kiện của quá trình xây dựng chứ không phải một tính năng thêm vào. Bảng dưới đây cụ thể hoá điều đó thành chính sách lưu trữ cho từng loại dữ liệu.</w:t>
      </w:r>
    </w:p>
    <w:p w14:paraId="16D5D621" w14:textId="77777777" w:rsidR="00FE29E5" w:rsidRPr="000B5903" w:rsidRDefault="00000000">
      <w:pPr>
        <w:spacing w:before="100" w:after="40"/>
        <w:jc w:val="center"/>
      </w:pPr>
      <w:r w:rsidRPr="000B5903">
        <w:rPr>
          <w:rFonts w:cs="Times New Roman"/>
          <w:i/>
          <w:sz w:val="22"/>
        </w:rPr>
        <w:t>Bảng 15. Vòng đời và phạm vi lưu trữ của từng loại dữ liệu</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965"/>
        <w:gridCol w:w="2117"/>
        <w:gridCol w:w="2570"/>
        <w:gridCol w:w="2419"/>
      </w:tblGrid>
      <w:tr w:rsidR="00FE29E5" w:rsidRPr="000B5903" w14:paraId="094F333F" w14:textId="77777777">
        <w:trPr>
          <w:tblHeader/>
          <w:jc w:val="center"/>
        </w:trPr>
        <w:tc>
          <w:tcPr>
            <w:tcW w:w="1965" w:type="dxa"/>
            <w:shd w:val="clear" w:color="auto" w:fill="D4E6F1"/>
            <w:vAlign w:val="center"/>
          </w:tcPr>
          <w:p w14:paraId="24846663" w14:textId="77777777" w:rsidR="00FE29E5" w:rsidRPr="000B5903" w:rsidRDefault="00000000">
            <w:pPr>
              <w:spacing w:before="20" w:after="20"/>
              <w:jc w:val="center"/>
            </w:pPr>
            <w:r w:rsidRPr="000B5903">
              <w:rPr>
                <w:rFonts w:cs="Times New Roman"/>
                <w:b/>
                <w:sz w:val="19"/>
              </w:rPr>
              <w:t>Loại dữ liệu</w:t>
            </w:r>
          </w:p>
        </w:tc>
        <w:tc>
          <w:tcPr>
            <w:tcW w:w="2117" w:type="dxa"/>
            <w:shd w:val="clear" w:color="auto" w:fill="D4E6F1"/>
            <w:vAlign w:val="center"/>
          </w:tcPr>
          <w:p w14:paraId="0658B8DD" w14:textId="77777777" w:rsidR="00FE29E5" w:rsidRPr="000B5903" w:rsidRDefault="00000000">
            <w:pPr>
              <w:spacing w:before="20" w:after="20"/>
              <w:jc w:val="center"/>
            </w:pPr>
            <w:r w:rsidRPr="000B5903">
              <w:rPr>
                <w:rFonts w:cs="Times New Roman"/>
                <w:b/>
                <w:sz w:val="19"/>
              </w:rPr>
              <w:t>Nơi tồn tại</w:t>
            </w:r>
          </w:p>
        </w:tc>
        <w:tc>
          <w:tcPr>
            <w:tcW w:w="2570" w:type="dxa"/>
            <w:shd w:val="clear" w:color="auto" w:fill="D4E6F1"/>
            <w:vAlign w:val="center"/>
          </w:tcPr>
          <w:p w14:paraId="14B8A20C" w14:textId="77777777" w:rsidR="00FE29E5" w:rsidRPr="000B5903" w:rsidRDefault="00000000">
            <w:pPr>
              <w:spacing w:before="20" w:after="20"/>
              <w:jc w:val="center"/>
            </w:pPr>
            <w:r w:rsidRPr="000B5903">
              <w:rPr>
                <w:rFonts w:cs="Times New Roman"/>
                <w:b/>
                <w:sz w:val="19"/>
              </w:rPr>
              <w:t>Thời gian giữ</w:t>
            </w:r>
          </w:p>
        </w:tc>
        <w:tc>
          <w:tcPr>
            <w:tcW w:w="2419" w:type="dxa"/>
            <w:shd w:val="clear" w:color="auto" w:fill="D4E6F1"/>
            <w:vAlign w:val="center"/>
          </w:tcPr>
          <w:p w14:paraId="0A2D5CD6" w14:textId="77777777" w:rsidR="00FE29E5" w:rsidRPr="000B5903" w:rsidRDefault="00000000">
            <w:pPr>
              <w:spacing w:before="20" w:after="20"/>
              <w:jc w:val="center"/>
            </w:pPr>
            <w:r w:rsidRPr="000B5903">
              <w:rPr>
                <w:rFonts w:cs="Times New Roman"/>
                <w:b/>
                <w:sz w:val="19"/>
              </w:rPr>
              <w:t>Có rời khỏi máy tại chỗ không?</w:t>
            </w:r>
          </w:p>
        </w:tc>
      </w:tr>
      <w:tr w:rsidR="00FE29E5" w:rsidRPr="000B5903" w14:paraId="72AAB478" w14:textId="77777777">
        <w:trPr>
          <w:jc w:val="center"/>
        </w:trPr>
        <w:tc>
          <w:tcPr>
            <w:tcW w:w="1965" w:type="dxa"/>
            <w:vAlign w:val="center"/>
          </w:tcPr>
          <w:p w14:paraId="3E6D9F86" w14:textId="77777777" w:rsidR="00FE29E5" w:rsidRPr="000B5903" w:rsidRDefault="00000000">
            <w:pPr>
              <w:spacing w:after="0"/>
            </w:pPr>
            <w:r w:rsidRPr="000B5903">
              <w:rPr>
                <w:rFonts w:cs="Times New Roman"/>
                <w:b/>
                <w:sz w:val="19"/>
              </w:rPr>
              <w:t>Khung hình thô</w:t>
            </w:r>
          </w:p>
        </w:tc>
        <w:tc>
          <w:tcPr>
            <w:tcW w:w="2117" w:type="dxa"/>
            <w:vAlign w:val="center"/>
          </w:tcPr>
          <w:p w14:paraId="0E8DB4E5" w14:textId="77777777" w:rsidR="00FE29E5" w:rsidRPr="000B5903" w:rsidRDefault="00000000">
            <w:pPr>
              <w:spacing w:after="0"/>
            </w:pPr>
            <w:r w:rsidRPr="000B5903">
              <w:rPr>
                <w:rFonts w:cs="Times New Roman"/>
                <w:sz w:val="19"/>
              </w:rPr>
              <w:t>Chỉ trong bộ nhớ tạm</w:t>
            </w:r>
          </w:p>
        </w:tc>
        <w:tc>
          <w:tcPr>
            <w:tcW w:w="2570" w:type="dxa"/>
            <w:vAlign w:val="center"/>
          </w:tcPr>
          <w:p w14:paraId="6D61672B" w14:textId="77777777" w:rsidR="00FE29E5" w:rsidRPr="000B5903" w:rsidRDefault="00000000">
            <w:pPr>
              <w:spacing w:after="0"/>
            </w:pPr>
            <w:r w:rsidRPr="000B5903">
              <w:rPr>
                <w:rFonts w:cs="Times New Roman"/>
                <w:sz w:val="19"/>
              </w:rPr>
              <w:t>Vài giây, đủ để trích khung xương</w:t>
            </w:r>
          </w:p>
        </w:tc>
        <w:tc>
          <w:tcPr>
            <w:tcW w:w="2419" w:type="dxa"/>
            <w:vAlign w:val="center"/>
          </w:tcPr>
          <w:p w14:paraId="4CBFBC61" w14:textId="77777777" w:rsidR="00FE29E5" w:rsidRPr="000B5903" w:rsidRDefault="00000000">
            <w:pPr>
              <w:spacing w:after="0"/>
            </w:pPr>
            <w:r w:rsidRPr="000B5903">
              <w:rPr>
                <w:rFonts w:cs="Times New Roman"/>
                <w:sz w:val="19"/>
              </w:rPr>
              <w:t>Không</w:t>
            </w:r>
          </w:p>
        </w:tc>
      </w:tr>
      <w:tr w:rsidR="00FE29E5" w:rsidRPr="000B5903" w14:paraId="54E62C30" w14:textId="77777777">
        <w:trPr>
          <w:jc w:val="center"/>
        </w:trPr>
        <w:tc>
          <w:tcPr>
            <w:tcW w:w="1965" w:type="dxa"/>
            <w:vAlign w:val="center"/>
          </w:tcPr>
          <w:p w14:paraId="19DA5AA1" w14:textId="77777777" w:rsidR="00FE29E5" w:rsidRPr="000B5903" w:rsidRDefault="00000000">
            <w:pPr>
              <w:spacing w:after="0"/>
            </w:pPr>
            <w:r w:rsidRPr="000B5903">
              <w:rPr>
                <w:rFonts w:cs="Times New Roman"/>
                <w:b/>
                <w:sz w:val="19"/>
              </w:rPr>
              <w:t>Toạ độ khung xương</w:t>
            </w:r>
          </w:p>
        </w:tc>
        <w:tc>
          <w:tcPr>
            <w:tcW w:w="2117" w:type="dxa"/>
            <w:vAlign w:val="center"/>
          </w:tcPr>
          <w:p w14:paraId="68D38FDA" w14:textId="77777777" w:rsidR="00FE29E5" w:rsidRPr="000B5903" w:rsidRDefault="00000000">
            <w:pPr>
              <w:spacing w:after="0"/>
            </w:pPr>
            <w:r w:rsidRPr="000B5903">
              <w:rPr>
                <w:rFonts w:cs="Times New Roman"/>
                <w:sz w:val="19"/>
              </w:rPr>
              <w:t>Bộ đệm 32 khung trong bộ nhớ</w:t>
            </w:r>
          </w:p>
        </w:tc>
        <w:tc>
          <w:tcPr>
            <w:tcW w:w="2570" w:type="dxa"/>
            <w:vAlign w:val="center"/>
          </w:tcPr>
          <w:p w14:paraId="17429556" w14:textId="77777777" w:rsidR="00FE29E5" w:rsidRPr="000B5903" w:rsidRDefault="00000000">
            <w:pPr>
              <w:spacing w:after="0"/>
            </w:pPr>
            <w:r w:rsidRPr="000B5903">
              <w:rPr>
                <w:rFonts w:cs="Times New Roman"/>
                <w:sz w:val="19"/>
              </w:rPr>
              <w:t>Đến khi cửa sổ trượt qua</w:t>
            </w:r>
          </w:p>
        </w:tc>
        <w:tc>
          <w:tcPr>
            <w:tcW w:w="2419" w:type="dxa"/>
            <w:vAlign w:val="center"/>
          </w:tcPr>
          <w:p w14:paraId="7067B05F" w14:textId="77777777" w:rsidR="00FE29E5" w:rsidRPr="000B5903" w:rsidRDefault="00000000">
            <w:pPr>
              <w:spacing w:after="0"/>
            </w:pPr>
            <w:r w:rsidRPr="000B5903">
              <w:rPr>
                <w:rFonts w:cs="Times New Roman"/>
                <w:sz w:val="19"/>
              </w:rPr>
              <w:t>Không</w:t>
            </w:r>
          </w:p>
        </w:tc>
      </w:tr>
      <w:tr w:rsidR="00FE29E5" w:rsidRPr="000B5903" w14:paraId="5FDFEA13" w14:textId="77777777">
        <w:trPr>
          <w:jc w:val="center"/>
        </w:trPr>
        <w:tc>
          <w:tcPr>
            <w:tcW w:w="1965" w:type="dxa"/>
            <w:vAlign w:val="center"/>
          </w:tcPr>
          <w:p w14:paraId="1D3A1B0F" w14:textId="77777777" w:rsidR="00FE29E5" w:rsidRPr="000B5903" w:rsidRDefault="00000000">
            <w:pPr>
              <w:spacing w:after="0"/>
            </w:pPr>
            <w:r w:rsidRPr="000B5903">
              <w:rPr>
                <w:rFonts w:cs="Times New Roman"/>
                <w:b/>
                <w:sz w:val="19"/>
              </w:rPr>
              <w:t>KetQuaNhanDang</w:t>
            </w:r>
          </w:p>
        </w:tc>
        <w:tc>
          <w:tcPr>
            <w:tcW w:w="2117" w:type="dxa"/>
            <w:vAlign w:val="center"/>
          </w:tcPr>
          <w:p w14:paraId="592CDE52" w14:textId="77777777" w:rsidR="00FE29E5" w:rsidRPr="000B5903" w:rsidRDefault="00000000">
            <w:pPr>
              <w:spacing w:after="0"/>
            </w:pPr>
            <w:r w:rsidRPr="000B5903">
              <w:rPr>
                <w:rFonts w:cs="Times New Roman"/>
                <w:sz w:val="19"/>
              </w:rPr>
              <w:t>Kho dữ liệu cục bộ</w:t>
            </w:r>
          </w:p>
        </w:tc>
        <w:tc>
          <w:tcPr>
            <w:tcW w:w="2570" w:type="dxa"/>
            <w:vAlign w:val="center"/>
          </w:tcPr>
          <w:p w14:paraId="2959E1C2" w14:textId="77777777" w:rsidR="00FE29E5" w:rsidRPr="000B5903" w:rsidRDefault="00000000">
            <w:pPr>
              <w:spacing w:after="0"/>
            </w:pPr>
            <w:r w:rsidRPr="000B5903">
              <w:rPr>
                <w:rFonts w:cs="Times New Roman"/>
                <w:sz w:val="19"/>
              </w:rPr>
              <w:t>Theo thời hạn cấu hình, mặc định 7 ngày</w:t>
            </w:r>
          </w:p>
        </w:tc>
        <w:tc>
          <w:tcPr>
            <w:tcW w:w="2419" w:type="dxa"/>
            <w:vAlign w:val="center"/>
          </w:tcPr>
          <w:p w14:paraId="78368D84" w14:textId="77777777" w:rsidR="00FE29E5" w:rsidRPr="000B5903" w:rsidRDefault="00000000">
            <w:pPr>
              <w:spacing w:after="0"/>
            </w:pPr>
            <w:r w:rsidRPr="000B5903">
              <w:rPr>
                <w:rFonts w:cs="Times New Roman"/>
                <w:sz w:val="19"/>
              </w:rPr>
              <w:t>Không</w:t>
            </w:r>
          </w:p>
        </w:tc>
      </w:tr>
      <w:tr w:rsidR="00FE29E5" w:rsidRPr="000B5903" w14:paraId="7D619F17" w14:textId="77777777">
        <w:trPr>
          <w:jc w:val="center"/>
        </w:trPr>
        <w:tc>
          <w:tcPr>
            <w:tcW w:w="1965" w:type="dxa"/>
            <w:vAlign w:val="center"/>
          </w:tcPr>
          <w:p w14:paraId="2C23D51D" w14:textId="77777777" w:rsidR="00FE29E5" w:rsidRPr="000B5903" w:rsidRDefault="00000000">
            <w:pPr>
              <w:spacing w:after="0"/>
            </w:pPr>
            <w:r w:rsidRPr="000B5903">
              <w:rPr>
                <w:rFonts w:cs="Times New Roman"/>
                <w:b/>
                <w:sz w:val="19"/>
              </w:rPr>
              <w:t>SuKienTeNga</w:t>
            </w:r>
          </w:p>
        </w:tc>
        <w:tc>
          <w:tcPr>
            <w:tcW w:w="2117" w:type="dxa"/>
            <w:vAlign w:val="center"/>
          </w:tcPr>
          <w:p w14:paraId="75B376D3" w14:textId="77777777" w:rsidR="00FE29E5" w:rsidRPr="000B5903" w:rsidRDefault="00000000">
            <w:pPr>
              <w:spacing w:after="0"/>
            </w:pPr>
            <w:r w:rsidRPr="000B5903">
              <w:rPr>
                <w:rFonts w:cs="Times New Roman"/>
                <w:sz w:val="19"/>
              </w:rPr>
              <w:t>Kho dữ liệu cục bộ</w:t>
            </w:r>
          </w:p>
        </w:tc>
        <w:tc>
          <w:tcPr>
            <w:tcW w:w="2570" w:type="dxa"/>
            <w:vAlign w:val="center"/>
          </w:tcPr>
          <w:p w14:paraId="00E26CD3" w14:textId="77777777" w:rsidR="00FE29E5" w:rsidRPr="000B5903" w:rsidRDefault="00000000">
            <w:pPr>
              <w:spacing w:after="0"/>
            </w:pPr>
            <w:r w:rsidRPr="000B5903">
              <w:rPr>
                <w:rFonts w:cs="Times New Roman"/>
                <w:sz w:val="19"/>
              </w:rPr>
              <w:t>Dài hạn, phục vụ tra cứu lịch sử</w:t>
            </w:r>
          </w:p>
        </w:tc>
        <w:tc>
          <w:tcPr>
            <w:tcW w:w="2419" w:type="dxa"/>
            <w:vAlign w:val="center"/>
          </w:tcPr>
          <w:p w14:paraId="09758AFC" w14:textId="77777777" w:rsidR="00FE29E5" w:rsidRPr="000B5903" w:rsidRDefault="00000000">
            <w:pPr>
              <w:spacing w:after="0"/>
            </w:pPr>
            <w:r w:rsidRPr="000B5903">
              <w:rPr>
                <w:rFonts w:cs="Times New Roman"/>
                <w:sz w:val="19"/>
              </w:rPr>
              <w:t>Chỉ phần tóm tắt</w:t>
            </w:r>
          </w:p>
        </w:tc>
      </w:tr>
      <w:tr w:rsidR="00FE29E5" w:rsidRPr="000B5903" w14:paraId="4BE9CE6D" w14:textId="77777777">
        <w:trPr>
          <w:jc w:val="center"/>
        </w:trPr>
        <w:tc>
          <w:tcPr>
            <w:tcW w:w="1965" w:type="dxa"/>
            <w:vAlign w:val="center"/>
          </w:tcPr>
          <w:p w14:paraId="25212DE1" w14:textId="77777777" w:rsidR="00FE29E5" w:rsidRPr="000B5903" w:rsidRDefault="00000000">
            <w:pPr>
              <w:spacing w:after="0"/>
            </w:pPr>
            <w:r w:rsidRPr="000B5903">
              <w:rPr>
                <w:rFonts w:cs="Times New Roman"/>
                <w:b/>
                <w:sz w:val="19"/>
              </w:rPr>
              <w:t>anhMinhHoa</w:t>
            </w:r>
          </w:p>
        </w:tc>
        <w:tc>
          <w:tcPr>
            <w:tcW w:w="2117" w:type="dxa"/>
            <w:vAlign w:val="center"/>
          </w:tcPr>
          <w:p w14:paraId="04E9DDFE" w14:textId="77777777" w:rsidR="00FE29E5" w:rsidRPr="000B5903" w:rsidRDefault="00000000">
            <w:pPr>
              <w:spacing w:after="0"/>
            </w:pPr>
            <w:r w:rsidRPr="000B5903">
              <w:rPr>
                <w:rFonts w:cs="Times New Roman"/>
                <w:sz w:val="19"/>
              </w:rPr>
              <w:t>Kho dữ liệu cục bộ</w:t>
            </w:r>
          </w:p>
        </w:tc>
        <w:tc>
          <w:tcPr>
            <w:tcW w:w="2570" w:type="dxa"/>
            <w:vAlign w:val="center"/>
          </w:tcPr>
          <w:p w14:paraId="1AF6172B" w14:textId="77777777" w:rsidR="00FE29E5" w:rsidRPr="000B5903" w:rsidRDefault="00000000">
            <w:pPr>
              <w:spacing w:after="0"/>
            </w:pPr>
            <w:r w:rsidRPr="000B5903">
              <w:rPr>
                <w:rFonts w:cs="Times New Roman"/>
                <w:sz w:val="19"/>
              </w:rPr>
              <w:t>Theo thời hạn cấu hình, mặc định 30 ngày</w:t>
            </w:r>
          </w:p>
        </w:tc>
        <w:tc>
          <w:tcPr>
            <w:tcW w:w="2419" w:type="dxa"/>
            <w:vAlign w:val="center"/>
          </w:tcPr>
          <w:p w14:paraId="6DE38171" w14:textId="77777777" w:rsidR="00FE29E5" w:rsidRPr="000B5903" w:rsidRDefault="00000000">
            <w:pPr>
              <w:spacing w:after="0"/>
            </w:pPr>
            <w:r w:rsidRPr="000B5903">
              <w:rPr>
                <w:rFonts w:cs="Times New Roman"/>
                <w:sz w:val="19"/>
              </w:rPr>
              <w:t>Chỉ khi người dùng được phép xem</w:t>
            </w:r>
          </w:p>
        </w:tc>
      </w:tr>
      <w:tr w:rsidR="00FE29E5" w:rsidRPr="000B5903" w14:paraId="5F915D77" w14:textId="77777777">
        <w:trPr>
          <w:jc w:val="center"/>
        </w:trPr>
        <w:tc>
          <w:tcPr>
            <w:tcW w:w="1965" w:type="dxa"/>
            <w:vAlign w:val="center"/>
          </w:tcPr>
          <w:p w14:paraId="63A10788" w14:textId="77777777" w:rsidR="00FE29E5" w:rsidRPr="000B5903" w:rsidRDefault="00000000">
            <w:pPr>
              <w:spacing w:after="0"/>
            </w:pPr>
            <w:r w:rsidRPr="000B5903">
              <w:rPr>
                <w:rFonts w:cs="Times New Roman"/>
                <w:b/>
                <w:sz w:val="19"/>
              </w:rPr>
              <w:t>ThongBao</w:t>
            </w:r>
          </w:p>
        </w:tc>
        <w:tc>
          <w:tcPr>
            <w:tcW w:w="2117" w:type="dxa"/>
            <w:vAlign w:val="center"/>
          </w:tcPr>
          <w:p w14:paraId="33AAE7BD" w14:textId="77777777" w:rsidR="00FE29E5" w:rsidRPr="000B5903" w:rsidRDefault="00000000">
            <w:pPr>
              <w:spacing w:after="0"/>
            </w:pPr>
            <w:r w:rsidRPr="000B5903">
              <w:rPr>
                <w:rFonts w:cs="Times New Roman"/>
                <w:sz w:val="19"/>
              </w:rPr>
              <w:t>Kho dữ liệu cục bộ</w:t>
            </w:r>
          </w:p>
        </w:tc>
        <w:tc>
          <w:tcPr>
            <w:tcW w:w="2570" w:type="dxa"/>
            <w:vAlign w:val="center"/>
          </w:tcPr>
          <w:p w14:paraId="3E8916C0" w14:textId="77777777" w:rsidR="00FE29E5" w:rsidRPr="000B5903" w:rsidRDefault="00000000">
            <w:pPr>
              <w:spacing w:after="0"/>
            </w:pPr>
            <w:r w:rsidRPr="000B5903">
              <w:rPr>
                <w:rFonts w:cs="Times New Roman"/>
                <w:sz w:val="19"/>
              </w:rPr>
              <w:t>Dài hạn</w:t>
            </w:r>
          </w:p>
        </w:tc>
        <w:tc>
          <w:tcPr>
            <w:tcW w:w="2419" w:type="dxa"/>
            <w:vAlign w:val="center"/>
          </w:tcPr>
          <w:p w14:paraId="2C3A9C77" w14:textId="77777777" w:rsidR="00FE29E5" w:rsidRPr="000B5903" w:rsidRDefault="00000000">
            <w:pPr>
              <w:spacing w:after="0"/>
            </w:pPr>
            <w:r w:rsidRPr="000B5903">
              <w:rPr>
                <w:rFonts w:cs="Times New Roman"/>
                <w:sz w:val="19"/>
              </w:rPr>
              <w:t>Nội dung tóm tắt gửi qua dịch vụ ngoài</w:t>
            </w:r>
          </w:p>
        </w:tc>
      </w:tr>
      <w:tr w:rsidR="00FE29E5" w:rsidRPr="000B5903" w14:paraId="1AD2D9AD" w14:textId="77777777">
        <w:trPr>
          <w:jc w:val="center"/>
        </w:trPr>
        <w:tc>
          <w:tcPr>
            <w:tcW w:w="1965" w:type="dxa"/>
            <w:vAlign w:val="center"/>
          </w:tcPr>
          <w:p w14:paraId="66BB8F12" w14:textId="77777777" w:rsidR="00FE29E5" w:rsidRPr="000B5903" w:rsidRDefault="00000000">
            <w:pPr>
              <w:spacing w:after="0"/>
            </w:pPr>
            <w:r w:rsidRPr="000B5903">
              <w:rPr>
                <w:rFonts w:cs="Times New Roman"/>
                <w:b/>
                <w:sz w:val="19"/>
              </w:rPr>
              <w:t>PhanHoiXuLy</w:t>
            </w:r>
          </w:p>
        </w:tc>
        <w:tc>
          <w:tcPr>
            <w:tcW w:w="2117" w:type="dxa"/>
            <w:vAlign w:val="center"/>
          </w:tcPr>
          <w:p w14:paraId="446C9482" w14:textId="77777777" w:rsidR="00FE29E5" w:rsidRPr="000B5903" w:rsidRDefault="00000000">
            <w:pPr>
              <w:spacing w:after="0"/>
            </w:pPr>
            <w:r w:rsidRPr="000B5903">
              <w:rPr>
                <w:rFonts w:cs="Times New Roman"/>
                <w:sz w:val="19"/>
              </w:rPr>
              <w:t>Kho dữ liệu cục bộ</w:t>
            </w:r>
          </w:p>
        </w:tc>
        <w:tc>
          <w:tcPr>
            <w:tcW w:w="2570" w:type="dxa"/>
            <w:vAlign w:val="center"/>
          </w:tcPr>
          <w:p w14:paraId="148A1971" w14:textId="77777777" w:rsidR="00FE29E5" w:rsidRPr="000B5903" w:rsidRDefault="00000000">
            <w:pPr>
              <w:spacing w:after="0"/>
            </w:pPr>
            <w:r w:rsidRPr="000B5903">
              <w:rPr>
                <w:rFonts w:cs="Times New Roman"/>
                <w:sz w:val="19"/>
              </w:rPr>
              <w:t>Dài hạn</w:t>
            </w:r>
          </w:p>
        </w:tc>
        <w:tc>
          <w:tcPr>
            <w:tcW w:w="2419" w:type="dxa"/>
            <w:vAlign w:val="center"/>
          </w:tcPr>
          <w:p w14:paraId="10FED234" w14:textId="77777777" w:rsidR="00FE29E5" w:rsidRPr="000B5903" w:rsidRDefault="00000000">
            <w:pPr>
              <w:spacing w:after="0"/>
            </w:pPr>
            <w:r w:rsidRPr="000B5903">
              <w:rPr>
                <w:rFonts w:cs="Times New Roman"/>
                <w:sz w:val="19"/>
              </w:rPr>
              <w:t>Không</w:t>
            </w:r>
          </w:p>
        </w:tc>
      </w:tr>
      <w:tr w:rsidR="00FE29E5" w:rsidRPr="000B5903" w14:paraId="5FCEDB6A" w14:textId="77777777">
        <w:trPr>
          <w:jc w:val="center"/>
        </w:trPr>
        <w:tc>
          <w:tcPr>
            <w:tcW w:w="1965" w:type="dxa"/>
            <w:vAlign w:val="center"/>
          </w:tcPr>
          <w:p w14:paraId="25F591F3" w14:textId="77777777" w:rsidR="00FE29E5" w:rsidRPr="000B5903" w:rsidRDefault="00000000">
            <w:pPr>
              <w:spacing w:after="0"/>
            </w:pPr>
            <w:r w:rsidRPr="000B5903">
              <w:rPr>
                <w:rFonts w:cs="Times New Roman"/>
                <w:b/>
                <w:sz w:val="19"/>
              </w:rPr>
              <w:t>Nhật ký thiết bị</w:t>
            </w:r>
          </w:p>
        </w:tc>
        <w:tc>
          <w:tcPr>
            <w:tcW w:w="2117" w:type="dxa"/>
            <w:vAlign w:val="center"/>
          </w:tcPr>
          <w:p w14:paraId="58ECD16C" w14:textId="77777777" w:rsidR="00FE29E5" w:rsidRPr="000B5903" w:rsidRDefault="00000000">
            <w:pPr>
              <w:spacing w:after="0"/>
            </w:pPr>
            <w:r w:rsidRPr="000B5903">
              <w:rPr>
                <w:rFonts w:cs="Times New Roman"/>
                <w:sz w:val="19"/>
              </w:rPr>
              <w:t>Kho dữ liệu cục bộ</w:t>
            </w:r>
          </w:p>
        </w:tc>
        <w:tc>
          <w:tcPr>
            <w:tcW w:w="2570" w:type="dxa"/>
            <w:vAlign w:val="center"/>
          </w:tcPr>
          <w:p w14:paraId="102AF447" w14:textId="77777777" w:rsidR="00FE29E5" w:rsidRPr="000B5903" w:rsidRDefault="00000000">
            <w:pPr>
              <w:spacing w:after="0"/>
            </w:pPr>
            <w:r w:rsidRPr="000B5903">
              <w:rPr>
                <w:rFonts w:cs="Times New Roman"/>
                <w:sz w:val="19"/>
              </w:rPr>
              <w:t>Dài hạn</w:t>
            </w:r>
          </w:p>
        </w:tc>
        <w:tc>
          <w:tcPr>
            <w:tcW w:w="2419" w:type="dxa"/>
            <w:vAlign w:val="center"/>
          </w:tcPr>
          <w:p w14:paraId="5AEA0BAD" w14:textId="77777777" w:rsidR="00FE29E5" w:rsidRPr="000B5903" w:rsidRDefault="00000000">
            <w:pPr>
              <w:spacing w:after="0"/>
            </w:pPr>
            <w:r w:rsidRPr="000B5903">
              <w:rPr>
                <w:rFonts w:cs="Times New Roman"/>
                <w:sz w:val="19"/>
              </w:rPr>
              <w:t>Không</w:t>
            </w:r>
          </w:p>
        </w:tc>
      </w:tr>
    </w:tbl>
    <w:p w14:paraId="1DC45D1B" w14:textId="77777777" w:rsidR="00FE29E5" w:rsidRPr="000B5903" w:rsidRDefault="00FE29E5">
      <w:pPr>
        <w:spacing w:after="0"/>
      </w:pPr>
    </w:p>
    <w:p w14:paraId="1134A85B" w14:textId="77777777" w:rsidR="00FE29E5" w:rsidRPr="000B5903" w:rsidRDefault="00000000">
      <w:pPr>
        <w:keepNext/>
        <w:spacing w:before="400" w:after="160"/>
      </w:pPr>
      <w:r w:rsidRPr="000B5903">
        <w:rPr>
          <w:rFonts w:cs="Times New Roman"/>
          <w:b/>
          <w:sz w:val="30"/>
        </w:rPr>
        <w:t>PHẦN III. PHÂN TÍCH BÀI TOÁN DỮ LIỆU VÀ LỰA CHỌN MÔ HÌNH</w:t>
      </w:r>
    </w:p>
    <w:p w14:paraId="2C2B72D7" w14:textId="77777777" w:rsidR="00FE29E5" w:rsidRPr="000B5903" w:rsidRDefault="00000000">
      <w:pPr>
        <w:keepNext/>
        <w:spacing w:before="160"/>
      </w:pPr>
      <w:r w:rsidRPr="000B5903">
        <w:rPr>
          <w:rFonts w:cs="Times New Roman"/>
          <w:b/>
          <w:sz w:val="27"/>
        </w:rPr>
        <w:t>3.1. Phát biểu bài toán học máy</w:t>
      </w:r>
    </w:p>
    <w:p w14:paraId="19E17C66" w14:textId="77777777" w:rsidR="00FE29E5" w:rsidRPr="000B5903" w:rsidRDefault="00000000">
      <w:pPr>
        <w:jc w:val="both"/>
      </w:pPr>
      <w:r w:rsidRPr="000B5903">
        <w:rPr>
          <w:rFonts w:cs="Times New Roman"/>
        </w:rPr>
        <w:t>Mục C.1 của Khảo sát hiện trạng đã phát biểu bài toán bằng lời. Ở đây, phát biểu đó được viết lại dưới dạng hình thức để có thể chuyển thẳng sang bước Thiết kế.</w:t>
      </w:r>
    </w:p>
    <w:p w14:paraId="7A6E03CF" w14:textId="77777777" w:rsidR="00FE29E5" w:rsidRPr="000B5903" w:rsidRDefault="00000000">
      <w:pPr>
        <w:ind w:left="454"/>
        <w:jc w:val="both"/>
      </w:pPr>
      <w:r w:rsidRPr="000B5903">
        <w:rPr>
          <w:rFonts w:cs="Times New Roman"/>
          <w:i/>
        </w:rPr>
        <w:t>Cho một chuỗi khung xương liên tiếp thu được từ một camera, trong đó mỗi khung hình được biểu diễn bằng toạ độ của 17 khớp cơ thể, hãy xác định xem cửa sổ thời gian đang xét có chứa một sự kiện té ngã hay không.</w:t>
      </w:r>
    </w:p>
    <w:p w14:paraId="69950339" w14:textId="77777777" w:rsidR="00FE29E5" w:rsidRPr="000B5903" w:rsidRDefault="00000000">
      <w:pPr>
        <w:spacing w:before="100" w:after="40"/>
        <w:jc w:val="center"/>
      </w:pPr>
      <w:r w:rsidRPr="000B5903">
        <w:rPr>
          <w:rFonts w:cs="Times New Roman"/>
          <w:i/>
          <w:sz w:val="22"/>
        </w:rPr>
        <w:t>Bảng 16. Phát biểu hình thức bài toán học máy</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268"/>
        <w:gridCol w:w="6803"/>
      </w:tblGrid>
      <w:tr w:rsidR="00FE29E5" w:rsidRPr="000B5903" w14:paraId="3B496760" w14:textId="77777777">
        <w:trPr>
          <w:tblHeader/>
          <w:jc w:val="center"/>
        </w:trPr>
        <w:tc>
          <w:tcPr>
            <w:tcW w:w="2268" w:type="dxa"/>
            <w:shd w:val="clear" w:color="auto" w:fill="D4E6F1"/>
            <w:vAlign w:val="center"/>
          </w:tcPr>
          <w:p w14:paraId="14A9989F" w14:textId="77777777" w:rsidR="00FE29E5" w:rsidRPr="000B5903" w:rsidRDefault="00000000">
            <w:pPr>
              <w:spacing w:before="20" w:after="20"/>
              <w:jc w:val="center"/>
            </w:pPr>
            <w:r w:rsidRPr="000B5903">
              <w:rPr>
                <w:rFonts w:cs="Times New Roman"/>
                <w:b/>
                <w:sz w:val="19"/>
              </w:rPr>
              <w:t>Thành phần</w:t>
            </w:r>
          </w:p>
        </w:tc>
        <w:tc>
          <w:tcPr>
            <w:tcW w:w="6803" w:type="dxa"/>
            <w:shd w:val="clear" w:color="auto" w:fill="D4E6F1"/>
            <w:vAlign w:val="center"/>
          </w:tcPr>
          <w:p w14:paraId="4950C95A" w14:textId="77777777" w:rsidR="00FE29E5" w:rsidRPr="000B5903" w:rsidRDefault="00000000">
            <w:pPr>
              <w:spacing w:before="20" w:after="20"/>
              <w:jc w:val="center"/>
            </w:pPr>
            <w:r w:rsidRPr="000B5903">
              <w:rPr>
                <w:rFonts w:cs="Times New Roman"/>
                <w:b/>
                <w:sz w:val="19"/>
              </w:rPr>
              <w:t>Nội dung</w:t>
            </w:r>
          </w:p>
        </w:tc>
      </w:tr>
      <w:tr w:rsidR="00FE29E5" w:rsidRPr="000B5903" w14:paraId="35238D50" w14:textId="77777777">
        <w:trPr>
          <w:jc w:val="center"/>
        </w:trPr>
        <w:tc>
          <w:tcPr>
            <w:tcW w:w="2268" w:type="dxa"/>
            <w:vAlign w:val="center"/>
          </w:tcPr>
          <w:p w14:paraId="0A0F9403" w14:textId="77777777" w:rsidR="00FE29E5" w:rsidRPr="000B5903" w:rsidRDefault="00000000">
            <w:pPr>
              <w:spacing w:after="0"/>
            </w:pPr>
            <w:r w:rsidRPr="000B5903">
              <w:rPr>
                <w:rFonts w:cs="Times New Roman"/>
                <w:b/>
                <w:sz w:val="19"/>
              </w:rPr>
              <w:t>Loại bài toán</w:t>
            </w:r>
          </w:p>
        </w:tc>
        <w:tc>
          <w:tcPr>
            <w:tcW w:w="6803" w:type="dxa"/>
            <w:vAlign w:val="center"/>
          </w:tcPr>
          <w:p w14:paraId="12ADEB2B" w14:textId="77777777" w:rsidR="00FE29E5" w:rsidRPr="000B5903" w:rsidRDefault="00000000">
            <w:pPr>
              <w:spacing w:after="0"/>
            </w:pPr>
            <w:r w:rsidRPr="000B5903">
              <w:rPr>
                <w:rFonts w:cs="Times New Roman"/>
                <w:sz w:val="19"/>
              </w:rPr>
              <w:t>Phân loại nhị phân trên dữ liệu chuỗi thời gian có cấu trúc đồ thị</w:t>
            </w:r>
          </w:p>
        </w:tc>
      </w:tr>
      <w:tr w:rsidR="00FE29E5" w:rsidRPr="000B5903" w14:paraId="4157E107" w14:textId="77777777">
        <w:trPr>
          <w:jc w:val="center"/>
        </w:trPr>
        <w:tc>
          <w:tcPr>
            <w:tcW w:w="2268" w:type="dxa"/>
            <w:vAlign w:val="center"/>
          </w:tcPr>
          <w:p w14:paraId="2FF114D9" w14:textId="77777777" w:rsidR="00FE29E5" w:rsidRPr="000B5903" w:rsidRDefault="00000000">
            <w:pPr>
              <w:spacing w:after="0"/>
            </w:pPr>
            <w:r w:rsidRPr="000B5903">
              <w:rPr>
                <w:rFonts w:cs="Times New Roman"/>
                <w:b/>
                <w:sz w:val="19"/>
              </w:rPr>
              <w:t>Đơn vị mẫu</w:t>
            </w:r>
          </w:p>
        </w:tc>
        <w:tc>
          <w:tcPr>
            <w:tcW w:w="6803" w:type="dxa"/>
            <w:vAlign w:val="center"/>
          </w:tcPr>
          <w:p w14:paraId="4EB99A0E" w14:textId="77777777" w:rsidR="00FE29E5" w:rsidRPr="000B5903" w:rsidRDefault="00000000">
            <w:pPr>
              <w:spacing w:after="0"/>
            </w:pPr>
            <w:r w:rsidRPr="000B5903">
              <w:rPr>
                <w:rFonts w:cs="Times New Roman"/>
                <w:sz w:val="19"/>
              </w:rPr>
              <w:t>Một cửa sổ gồm 32 khung hình liên tiếp (khoảng 1,8 giây ở tốc độ 18 hình/giây)</w:t>
            </w:r>
          </w:p>
        </w:tc>
      </w:tr>
      <w:tr w:rsidR="00FE29E5" w:rsidRPr="000B5903" w14:paraId="679491AF" w14:textId="77777777">
        <w:trPr>
          <w:jc w:val="center"/>
        </w:trPr>
        <w:tc>
          <w:tcPr>
            <w:tcW w:w="2268" w:type="dxa"/>
            <w:vAlign w:val="center"/>
          </w:tcPr>
          <w:p w14:paraId="6360B07E" w14:textId="77777777" w:rsidR="00FE29E5" w:rsidRPr="000B5903" w:rsidRDefault="00000000">
            <w:pPr>
              <w:spacing w:after="0"/>
            </w:pPr>
            <w:r w:rsidRPr="000B5903">
              <w:rPr>
                <w:rFonts w:cs="Times New Roman"/>
                <w:b/>
                <w:sz w:val="19"/>
              </w:rPr>
              <w:t>Đầu vào</w:t>
            </w:r>
          </w:p>
        </w:tc>
        <w:tc>
          <w:tcPr>
            <w:tcW w:w="6803" w:type="dxa"/>
            <w:vAlign w:val="center"/>
          </w:tcPr>
          <w:p w14:paraId="0F5FC1A5" w14:textId="77777777" w:rsidR="00FE29E5" w:rsidRPr="000B5903" w:rsidRDefault="00000000">
            <w:pPr>
              <w:spacing w:after="0"/>
            </w:pPr>
            <w:r w:rsidRPr="000B5903">
              <w:rPr>
                <w:rFonts w:cs="Times New Roman"/>
                <w:sz w:val="19"/>
              </w:rPr>
              <w:t>Tensor kích thước 2 × 32 × 17: hai kênh toạ độ (x, y) × 32 khung hình × 17 khớp cơ thể</w:t>
            </w:r>
          </w:p>
        </w:tc>
      </w:tr>
      <w:tr w:rsidR="00FE29E5" w:rsidRPr="000B5903" w14:paraId="4252EB5C" w14:textId="77777777">
        <w:trPr>
          <w:jc w:val="center"/>
        </w:trPr>
        <w:tc>
          <w:tcPr>
            <w:tcW w:w="2268" w:type="dxa"/>
            <w:vAlign w:val="center"/>
          </w:tcPr>
          <w:p w14:paraId="49A5D000" w14:textId="77777777" w:rsidR="00FE29E5" w:rsidRPr="000B5903" w:rsidRDefault="00000000">
            <w:pPr>
              <w:spacing w:after="0"/>
            </w:pPr>
            <w:r w:rsidRPr="000B5903">
              <w:rPr>
                <w:rFonts w:cs="Times New Roman"/>
                <w:b/>
                <w:sz w:val="19"/>
              </w:rPr>
              <w:t>Đầu ra</w:t>
            </w:r>
          </w:p>
        </w:tc>
        <w:tc>
          <w:tcPr>
            <w:tcW w:w="6803" w:type="dxa"/>
            <w:vAlign w:val="center"/>
          </w:tcPr>
          <w:p w14:paraId="79295947" w14:textId="77777777" w:rsidR="00FE29E5" w:rsidRPr="000B5903" w:rsidRDefault="00000000">
            <w:pPr>
              <w:spacing w:after="0"/>
            </w:pPr>
            <w:r w:rsidRPr="000B5903">
              <w:rPr>
                <w:rFonts w:cs="Times New Roman"/>
                <w:sz w:val="19"/>
              </w:rPr>
              <w:t>Xác suất thuộc lớp « té ngã », giá trị trong khoảng từ 0 đến 1</w:t>
            </w:r>
          </w:p>
        </w:tc>
      </w:tr>
      <w:tr w:rsidR="00FE29E5" w:rsidRPr="000B5903" w14:paraId="3885B592" w14:textId="77777777">
        <w:trPr>
          <w:jc w:val="center"/>
        </w:trPr>
        <w:tc>
          <w:tcPr>
            <w:tcW w:w="2268" w:type="dxa"/>
            <w:vAlign w:val="center"/>
          </w:tcPr>
          <w:p w14:paraId="021BF7ED" w14:textId="77777777" w:rsidR="00FE29E5" w:rsidRPr="000B5903" w:rsidRDefault="00000000">
            <w:pPr>
              <w:spacing w:after="0"/>
            </w:pPr>
            <w:r w:rsidRPr="000B5903">
              <w:rPr>
                <w:rFonts w:cs="Times New Roman"/>
                <w:b/>
                <w:sz w:val="19"/>
              </w:rPr>
              <w:t>Lớp dương</w:t>
            </w:r>
          </w:p>
        </w:tc>
        <w:tc>
          <w:tcPr>
            <w:tcW w:w="6803" w:type="dxa"/>
            <w:vAlign w:val="center"/>
          </w:tcPr>
          <w:p w14:paraId="0602E7DD" w14:textId="77777777" w:rsidR="00FE29E5" w:rsidRPr="000B5903" w:rsidRDefault="00000000">
            <w:pPr>
              <w:spacing w:after="0"/>
            </w:pPr>
            <w:r w:rsidRPr="000B5903">
              <w:rPr>
                <w:rFonts w:cs="Times New Roman"/>
                <w:sz w:val="19"/>
              </w:rPr>
              <w:t>Cửa sổ chứa thời điểm té ngã</w:t>
            </w:r>
          </w:p>
        </w:tc>
      </w:tr>
      <w:tr w:rsidR="00FE29E5" w:rsidRPr="000B5903" w14:paraId="19044B31" w14:textId="77777777">
        <w:trPr>
          <w:jc w:val="center"/>
        </w:trPr>
        <w:tc>
          <w:tcPr>
            <w:tcW w:w="2268" w:type="dxa"/>
            <w:vAlign w:val="center"/>
          </w:tcPr>
          <w:p w14:paraId="7C9379EB" w14:textId="77777777" w:rsidR="00FE29E5" w:rsidRPr="000B5903" w:rsidRDefault="00000000">
            <w:pPr>
              <w:spacing w:after="0"/>
            </w:pPr>
            <w:r w:rsidRPr="000B5903">
              <w:rPr>
                <w:rFonts w:cs="Times New Roman"/>
                <w:b/>
                <w:sz w:val="19"/>
              </w:rPr>
              <w:t>Lớp âm</w:t>
            </w:r>
          </w:p>
        </w:tc>
        <w:tc>
          <w:tcPr>
            <w:tcW w:w="6803" w:type="dxa"/>
            <w:vAlign w:val="center"/>
          </w:tcPr>
          <w:p w14:paraId="40B91FC3" w14:textId="77777777" w:rsidR="00FE29E5" w:rsidRPr="000B5903" w:rsidRDefault="00000000">
            <w:pPr>
              <w:spacing w:after="0"/>
            </w:pPr>
            <w:r w:rsidRPr="000B5903">
              <w:rPr>
                <w:rFonts w:cs="Times New Roman"/>
                <w:sz w:val="19"/>
              </w:rPr>
              <w:t>Cửa sổ chứa hoạt động sinh hoạt bình thường, kể cả các hoạt động dễ gây nhầm lẫn</w:t>
            </w:r>
          </w:p>
        </w:tc>
      </w:tr>
      <w:tr w:rsidR="00FE29E5" w:rsidRPr="000B5903" w14:paraId="2EE0FB9D" w14:textId="77777777">
        <w:trPr>
          <w:jc w:val="center"/>
        </w:trPr>
        <w:tc>
          <w:tcPr>
            <w:tcW w:w="2268" w:type="dxa"/>
            <w:vAlign w:val="center"/>
          </w:tcPr>
          <w:p w14:paraId="54C557FD" w14:textId="77777777" w:rsidR="00FE29E5" w:rsidRPr="000B5903" w:rsidRDefault="00000000">
            <w:pPr>
              <w:spacing w:after="0"/>
            </w:pPr>
            <w:r w:rsidRPr="000B5903">
              <w:rPr>
                <w:rFonts w:cs="Times New Roman"/>
                <w:b/>
                <w:sz w:val="19"/>
              </w:rPr>
              <w:t>Ràng buộc thời gian</w:t>
            </w:r>
          </w:p>
        </w:tc>
        <w:tc>
          <w:tcPr>
            <w:tcW w:w="6803" w:type="dxa"/>
            <w:vAlign w:val="center"/>
          </w:tcPr>
          <w:p w14:paraId="31CD5FCD" w14:textId="77777777" w:rsidR="00FE29E5" w:rsidRPr="000B5903" w:rsidRDefault="00000000">
            <w:pPr>
              <w:spacing w:after="0"/>
            </w:pPr>
            <w:r w:rsidRPr="000B5903">
              <w:rPr>
                <w:rFonts w:cs="Times New Roman"/>
                <w:sz w:val="19"/>
              </w:rPr>
              <w:t>Suy luận phải hoàn tất trong thời gian ngắn hơn khoảng cách giữa hai lần chạy (4 khung hình, khoảng 0,22 giây)</w:t>
            </w:r>
          </w:p>
        </w:tc>
      </w:tr>
      <w:tr w:rsidR="00FE29E5" w:rsidRPr="000B5903" w14:paraId="7EE9B09C" w14:textId="77777777">
        <w:trPr>
          <w:jc w:val="center"/>
        </w:trPr>
        <w:tc>
          <w:tcPr>
            <w:tcW w:w="2268" w:type="dxa"/>
            <w:vAlign w:val="center"/>
          </w:tcPr>
          <w:p w14:paraId="08217C19" w14:textId="77777777" w:rsidR="00FE29E5" w:rsidRPr="000B5903" w:rsidRDefault="00000000">
            <w:pPr>
              <w:spacing w:after="0"/>
            </w:pPr>
            <w:r w:rsidRPr="000B5903">
              <w:rPr>
                <w:rFonts w:cs="Times New Roman"/>
                <w:b/>
                <w:sz w:val="19"/>
              </w:rPr>
              <w:t>Ràng buộc riêng tư</w:t>
            </w:r>
          </w:p>
        </w:tc>
        <w:tc>
          <w:tcPr>
            <w:tcW w:w="6803" w:type="dxa"/>
            <w:vAlign w:val="center"/>
          </w:tcPr>
          <w:p w14:paraId="07A27831" w14:textId="77777777" w:rsidR="00FE29E5" w:rsidRPr="000B5903" w:rsidRDefault="00000000">
            <w:pPr>
              <w:spacing w:after="0"/>
            </w:pPr>
            <w:r w:rsidRPr="000B5903">
              <w:rPr>
                <w:rFonts w:cs="Times New Roman"/>
                <w:sz w:val="19"/>
              </w:rPr>
              <w:t>Mô hình chỉ được nhận toạ độ khớp, không nhận ảnh gốc</w:t>
            </w:r>
          </w:p>
        </w:tc>
      </w:tr>
    </w:tbl>
    <w:p w14:paraId="66295571" w14:textId="77777777" w:rsidR="00FE29E5" w:rsidRPr="000B5903" w:rsidRDefault="00FE29E5">
      <w:pPr>
        <w:spacing w:after="0"/>
      </w:pPr>
    </w:p>
    <w:p w14:paraId="5ABFCB28" w14:textId="77777777" w:rsidR="00FE29E5" w:rsidRPr="000B5903" w:rsidRDefault="00000000">
      <w:pPr>
        <w:jc w:val="both"/>
      </w:pPr>
      <w:r w:rsidRPr="000B5903">
        <w:rPr>
          <w:rFonts w:cs="Times New Roman"/>
        </w:rPr>
        <w:t>Cần nhắc lại một lần nữa ranh giới đã nêu ở mục C.1 của khảo sát: học máy chỉ đảm nhận việc nhận biết chuyển động. Thứ tự leo thang, vùng giám sát, danh sách người nhận và việc phát hiện mất kết nối đều là quy tắc tường minh, được xử lý ở tầng quyết định như đã mô tả ở mục 1.5. Ranh giới này giúp hệ thống có thể được hiệu chỉnh và giải thích, thay vì trở thành một hộp đen.</w:t>
      </w:r>
    </w:p>
    <w:p w14:paraId="0AE1A815" w14:textId="77777777" w:rsidR="00FE29E5" w:rsidRPr="000B5903" w:rsidRDefault="00000000">
      <w:pPr>
        <w:keepNext/>
        <w:spacing w:before="160"/>
      </w:pPr>
      <w:r w:rsidRPr="000B5903">
        <w:rPr>
          <w:rFonts w:cs="Times New Roman"/>
          <w:b/>
          <w:sz w:val="27"/>
        </w:rPr>
        <w:t>3.2. Mô tả dữ liệu nguồn</w:t>
      </w:r>
    </w:p>
    <w:p w14:paraId="0DF9EC59" w14:textId="77777777" w:rsidR="00FE29E5" w:rsidRPr="000B5903" w:rsidRDefault="00000000">
      <w:pPr>
        <w:jc w:val="both"/>
      </w:pPr>
      <w:r w:rsidRPr="000B5903">
        <w:rPr>
          <w:rFonts w:cs="Times New Roman"/>
        </w:rPr>
        <w:t>Bộ dữ liệu chính là UP-Fall Detection Dataset, đã được lựa chọn và lập luận ở mục C.3 của Khảo sát hiện trạng vì có nhiều kiểu ngã, có các hoạt động thường ngày dễ gây nhầm lẫn, có mã số người tham gia và có dữ liệu từ camera đặt trong phòng. Đề tài chỉ dùng một góc camera — điều này làm bài toán khó hơn nhưng gần với bối cảnh hộ gia đình, nơi mỗi phòng thường chỉ có một camera.</w:t>
      </w:r>
    </w:p>
    <w:p w14:paraId="47ECC715" w14:textId="77777777" w:rsidR="00FE29E5" w:rsidRPr="000B5903" w:rsidRDefault="00000000">
      <w:pPr>
        <w:spacing w:before="100" w:after="40"/>
        <w:jc w:val="center"/>
      </w:pPr>
      <w:r w:rsidRPr="000B5903">
        <w:rPr>
          <w:rFonts w:cs="Times New Roman"/>
          <w:i/>
          <w:sz w:val="22"/>
        </w:rPr>
        <w:t>Bảng 17. Kiểm kê dữ liệu nguồn thực tế</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268"/>
        <w:gridCol w:w="1965"/>
        <w:gridCol w:w="4838"/>
      </w:tblGrid>
      <w:tr w:rsidR="00FE29E5" w:rsidRPr="000B5903" w14:paraId="164662F8" w14:textId="77777777">
        <w:trPr>
          <w:tblHeader/>
          <w:jc w:val="center"/>
        </w:trPr>
        <w:tc>
          <w:tcPr>
            <w:tcW w:w="2268" w:type="dxa"/>
            <w:shd w:val="clear" w:color="auto" w:fill="D4E6F1"/>
            <w:vAlign w:val="center"/>
          </w:tcPr>
          <w:p w14:paraId="619E45AC" w14:textId="77777777" w:rsidR="00FE29E5" w:rsidRPr="000B5903" w:rsidRDefault="00000000">
            <w:pPr>
              <w:spacing w:before="20" w:after="20"/>
              <w:jc w:val="center"/>
            </w:pPr>
            <w:r w:rsidRPr="000B5903">
              <w:rPr>
                <w:rFonts w:cs="Times New Roman"/>
                <w:b/>
                <w:sz w:val="19"/>
              </w:rPr>
              <w:t>Hạng mục</w:t>
            </w:r>
          </w:p>
        </w:tc>
        <w:tc>
          <w:tcPr>
            <w:tcW w:w="1965" w:type="dxa"/>
            <w:shd w:val="clear" w:color="auto" w:fill="D4E6F1"/>
            <w:vAlign w:val="center"/>
          </w:tcPr>
          <w:p w14:paraId="0FE3B78C" w14:textId="77777777" w:rsidR="00FE29E5" w:rsidRPr="000B5903" w:rsidRDefault="00000000">
            <w:pPr>
              <w:spacing w:before="20" w:after="20"/>
              <w:jc w:val="center"/>
            </w:pPr>
            <w:r w:rsidRPr="000B5903">
              <w:rPr>
                <w:rFonts w:cs="Times New Roman"/>
                <w:b/>
                <w:sz w:val="19"/>
              </w:rPr>
              <w:t>Số liệu</w:t>
            </w:r>
          </w:p>
        </w:tc>
        <w:tc>
          <w:tcPr>
            <w:tcW w:w="4838" w:type="dxa"/>
            <w:shd w:val="clear" w:color="auto" w:fill="D4E6F1"/>
            <w:vAlign w:val="center"/>
          </w:tcPr>
          <w:p w14:paraId="2E052417" w14:textId="77777777" w:rsidR="00FE29E5" w:rsidRPr="000B5903" w:rsidRDefault="00000000">
            <w:pPr>
              <w:spacing w:before="20" w:after="20"/>
              <w:jc w:val="center"/>
            </w:pPr>
            <w:r w:rsidRPr="000B5903">
              <w:rPr>
                <w:rFonts w:cs="Times New Roman"/>
                <w:b/>
                <w:sz w:val="19"/>
              </w:rPr>
              <w:t>Ghi chú</w:t>
            </w:r>
          </w:p>
        </w:tc>
      </w:tr>
      <w:tr w:rsidR="00FE29E5" w:rsidRPr="000B5903" w14:paraId="64FC163E" w14:textId="77777777">
        <w:trPr>
          <w:jc w:val="center"/>
        </w:trPr>
        <w:tc>
          <w:tcPr>
            <w:tcW w:w="2268" w:type="dxa"/>
            <w:vAlign w:val="center"/>
          </w:tcPr>
          <w:p w14:paraId="254F8B0E" w14:textId="77777777" w:rsidR="00FE29E5" w:rsidRPr="000B5903" w:rsidRDefault="00000000">
            <w:pPr>
              <w:spacing w:after="0"/>
            </w:pPr>
            <w:r w:rsidRPr="000B5903">
              <w:rPr>
                <w:rFonts w:cs="Times New Roman"/>
                <w:b/>
                <w:sz w:val="19"/>
              </w:rPr>
              <w:t>Số người tham gia</w:t>
            </w:r>
          </w:p>
        </w:tc>
        <w:tc>
          <w:tcPr>
            <w:tcW w:w="1965" w:type="dxa"/>
            <w:vAlign w:val="center"/>
          </w:tcPr>
          <w:p w14:paraId="77964C15" w14:textId="77777777" w:rsidR="00FE29E5" w:rsidRPr="000B5903" w:rsidRDefault="00000000">
            <w:pPr>
              <w:spacing w:after="0"/>
            </w:pPr>
            <w:r w:rsidRPr="000B5903">
              <w:rPr>
                <w:rFonts w:cs="Times New Roman"/>
                <w:sz w:val="19"/>
              </w:rPr>
              <w:t>12 người</w:t>
            </w:r>
          </w:p>
        </w:tc>
        <w:tc>
          <w:tcPr>
            <w:tcW w:w="4838" w:type="dxa"/>
            <w:vAlign w:val="center"/>
          </w:tcPr>
          <w:p w14:paraId="5BF1C414" w14:textId="77777777" w:rsidR="00FE29E5" w:rsidRPr="000B5903" w:rsidRDefault="00000000">
            <w:pPr>
              <w:spacing w:after="0"/>
            </w:pPr>
            <w:r w:rsidRPr="000B5903">
              <w:rPr>
                <w:rFonts w:cs="Times New Roman"/>
                <w:sz w:val="19"/>
              </w:rPr>
              <w:t>Mã số 1–11 và 13; người số 12 thiếu dữ liệu trong bộ gốc</w:t>
            </w:r>
          </w:p>
        </w:tc>
      </w:tr>
      <w:tr w:rsidR="00FE29E5" w:rsidRPr="000B5903" w14:paraId="5CE781C2" w14:textId="77777777">
        <w:trPr>
          <w:jc w:val="center"/>
        </w:trPr>
        <w:tc>
          <w:tcPr>
            <w:tcW w:w="2268" w:type="dxa"/>
            <w:vAlign w:val="center"/>
          </w:tcPr>
          <w:p w14:paraId="35EE46B4" w14:textId="77777777" w:rsidR="00FE29E5" w:rsidRPr="000B5903" w:rsidRDefault="00000000">
            <w:pPr>
              <w:spacing w:after="0"/>
            </w:pPr>
            <w:r w:rsidRPr="000B5903">
              <w:rPr>
                <w:rFonts w:cs="Times New Roman"/>
                <w:b/>
                <w:sz w:val="19"/>
              </w:rPr>
              <w:t>Số đoạn video</w:t>
            </w:r>
          </w:p>
        </w:tc>
        <w:tc>
          <w:tcPr>
            <w:tcW w:w="1965" w:type="dxa"/>
            <w:vAlign w:val="center"/>
          </w:tcPr>
          <w:p w14:paraId="111B3CBD" w14:textId="77777777" w:rsidR="00FE29E5" w:rsidRPr="000B5903" w:rsidRDefault="00000000">
            <w:pPr>
              <w:spacing w:after="0"/>
            </w:pPr>
            <w:r w:rsidRPr="000B5903">
              <w:rPr>
                <w:rFonts w:cs="Times New Roman"/>
                <w:sz w:val="19"/>
              </w:rPr>
              <w:t>394 đoạn</w:t>
            </w:r>
          </w:p>
        </w:tc>
        <w:tc>
          <w:tcPr>
            <w:tcW w:w="4838" w:type="dxa"/>
            <w:vAlign w:val="center"/>
          </w:tcPr>
          <w:p w14:paraId="5CF5CDDD" w14:textId="77777777" w:rsidR="00FE29E5" w:rsidRPr="000B5903" w:rsidRDefault="00000000">
            <w:pPr>
              <w:spacing w:after="0"/>
            </w:pPr>
            <w:r w:rsidRPr="000B5903">
              <w:rPr>
                <w:rFonts w:cs="Times New Roman"/>
                <w:sz w:val="19"/>
              </w:rPr>
              <w:t>Thiếu 2 đoạn so với con số lý thuyết 396</w:t>
            </w:r>
          </w:p>
        </w:tc>
      </w:tr>
      <w:tr w:rsidR="00FE29E5" w:rsidRPr="000B5903" w14:paraId="0B464DBE" w14:textId="77777777">
        <w:trPr>
          <w:jc w:val="center"/>
        </w:trPr>
        <w:tc>
          <w:tcPr>
            <w:tcW w:w="2268" w:type="dxa"/>
            <w:vAlign w:val="center"/>
          </w:tcPr>
          <w:p w14:paraId="3869CD96" w14:textId="77777777" w:rsidR="00FE29E5" w:rsidRPr="000B5903" w:rsidRDefault="00000000">
            <w:pPr>
              <w:spacing w:after="0"/>
            </w:pPr>
            <w:r w:rsidRPr="000B5903">
              <w:rPr>
                <w:rFonts w:cs="Times New Roman"/>
                <w:b/>
                <w:sz w:val="19"/>
              </w:rPr>
              <w:t>Số loại hoạt động</w:t>
            </w:r>
          </w:p>
        </w:tc>
        <w:tc>
          <w:tcPr>
            <w:tcW w:w="1965" w:type="dxa"/>
            <w:vAlign w:val="center"/>
          </w:tcPr>
          <w:p w14:paraId="4E00D2BA" w14:textId="77777777" w:rsidR="00FE29E5" w:rsidRPr="000B5903" w:rsidRDefault="00000000">
            <w:pPr>
              <w:spacing w:after="0"/>
            </w:pPr>
            <w:r w:rsidRPr="000B5903">
              <w:rPr>
                <w:rFonts w:cs="Times New Roman"/>
                <w:sz w:val="19"/>
              </w:rPr>
              <w:t>11 hoạt động</w:t>
            </w:r>
          </w:p>
        </w:tc>
        <w:tc>
          <w:tcPr>
            <w:tcW w:w="4838" w:type="dxa"/>
            <w:vAlign w:val="center"/>
          </w:tcPr>
          <w:p w14:paraId="10A0FE3E" w14:textId="77777777" w:rsidR="00FE29E5" w:rsidRPr="000B5903" w:rsidRDefault="00000000">
            <w:pPr>
              <w:spacing w:after="0"/>
            </w:pPr>
            <w:r w:rsidRPr="000B5903">
              <w:rPr>
                <w:rFonts w:cs="Times New Roman"/>
                <w:sz w:val="19"/>
              </w:rPr>
              <w:t>5 kiểu ngã và 6 hoạt động sinh hoạt</w:t>
            </w:r>
          </w:p>
        </w:tc>
      </w:tr>
      <w:tr w:rsidR="00FE29E5" w:rsidRPr="000B5903" w14:paraId="77BB30AA" w14:textId="77777777">
        <w:trPr>
          <w:jc w:val="center"/>
        </w:trPr>
        <w:tc>
          <w:tcPr>
            <w:tcW w:w="2268" w:type="dxa"/>
            <w:vAlign w:val="center"/>
          </w:tcPr>
          <w:p w14:paraId="232134DD" w14:textId="77777777" w:rsidR="00FE29E5" w:rsidRPr="000B5903" w:rsidRDefault="00000000">
            <w:pPr>
              <w:spacing w:after="0"/>
            </w:pPr>
            <w:r w:rsidRPr="000B5903">
              <w:rPr>
                <w:rFonts w:cs="Times New Roman"/>
                <w:b/>
                <w:sz w:val="19"/>
              </w:rPr>
              <w:t>Số camera sử dụng</w:t>
            </w:r>
          </w:p>
        </w:tc>
        <w:tc>
          <w:tcPr>
            <w:tcW w:w="1965" w:type="dxa"/>
            <w:vAlign w:val="center"/>
          </w:tcPr>
          <w:p w14:paraId="4BF5B6A9" w14:textId="77777777" w:rsidR="00FE29E5" w:rsidRPr="000B5903" w:rsidRDefault="00000000">
            <w:pPr>
              <w:spacing w:after="0"/>
            </w:pPr>
            <w:r w:rsidRPr="000B5903">
              <w:rPr>
                <w:rFonts w:cs="Times New Roman"/>
                <w:sz w:val="19"/>
              </w:rPr>
              <w:t>1 góc camera</w:t>
            </w:r>
          </w:p>
        </w:tc>
        <w:tc>
          <w:tcPr>
            <w:tcW w:w="4838" w:type="dxa"/>
            <w:vAlign w:val="center"/>
          </w:tcPr>
          <w:p w14:paraId="2C6D49F6" w14:textId="77777777" w:rsidR="00FE29E5" w:rsidRPr="000B5903" w:rsidRDefault="00000000">
            <w:pPr>
              <w:spacing w:after="0"/>
            </w:pPr>
            <w:r w:rsidRPr="000B5903">
              <w:rPr>
                <w:rFonts w:cs="Times New Roman"/>
                <w:sz w:val="19"/>
              </w:rPr>
              <w:t>Camera 1, đặt trong phòng</w:t>
            </w:r>
          </w:p>
        </w:tc>
      </w:tr>
      <w:tr w:rsidR="00FE29E5" w:rsidRPr="000B5903" w14:paraId="51C83A24" w14:textId="77777777">
        <w:trPr>
          <w:jc w:val="center"/>
        </w:trPr>
        <w:tc>
          <w:tcPr>
            <w:tcW w:w="2268" w:type="dxa"/>
            <w:vAlign w:val="center"/>
          </w:tcPr>
          <w:p w14:paraId="6346E2D7" w14:textId="77777777" w:rsidR="00FE29E5" w:rsidRPr="000B5903" w:rsidRDefault="00000000">
            <w:pPr>
              <w:spacing w:after="0"/>
            </w:pPr>
            <w:r w:rsidRPr="000B5903">
              <w:rPr>
                <w:rFonts w:cs="Times New Roman"/>
                <w:b/>
                <w:sz w:val="19"/>
              </w:rPr>
              <w:t>Độ dài mỗi đoạn</w:t>
            </w:r>
          </w:p>
        </w:tc>
        <w:tc>
          <w:tcPr>
            <w:tcW w:w="1965" w:type="dxa"/>
            <w:vAlign w:val="center"/>
          </w:tcPr>
          <w:p w14:paraId="31794054" w14:textId="77777777" w:rsidR="00FE29E5" w:rsidRPr="000B5903" w:rsidRDefault="00000000">
            <w:pPr>
              <w:spacing w:after="0"/>
            </w:pPr>
            <w:r w:rsidRPr="000B5903">
              <w:rPr>
                <w:rFonts w:cs="Times New Roman"/>
                <w:sz w:val="19"/>
              </w:rPr>
              <w:t>Khoảng 10 giây</w:t>
            </w:r>
          </w:p>
        </w:tc>
        <w:tc>
          <w:tcPr>
            <w:tcW w:w="4838" w:type="dxa"/>
            <w:vAlign w:val="center"/>
          </w:tcPr>
          <w:p w14:paraId="13A5916A" w14:textId="77777777" w:rsidR="00FE29E5" w:rsidRPr="000B5903" w:rsidRDefault="00000000">
            <w:pPr>
              <w:spacing w:after="0"/>
            </w:pPr>
            <w:r w:rsidRPr="000B5903">
              <w:rPr>
                <w:rFonts w:cs="Times New Roman"/>
                <w:sz w:val="19"/>
              </w:rPr>
              <w:t>Khoảng 195 khung hình ở tốc độ ~18 hình/giây</w:t>
            </w:r>
          </w:p>
        </w:tc>
      </w:tr>
      <w:tr w:rsidR="00FE29E5" w:rsidRPr="000B5903" w14:paraId="67231D0A" w14:textId="77777777">
        <w:trPr>
          <w:jc w:val="center"/>
        </w:trPr>
        <w:tc>
          <w:tcPr>
            <w:tcW w:w="2268" w:type="dxa"/>
            <w:vAlign w:val="center"/>
          </w:tcPr>
          <w:p w14:paraId="096B5E7C" w14:textId="77777777" w:rsidR="00FE29E5" w:rsidRPr="000B5903" w:rsidRDefault="00000000">
            <w:pPr>
              <w:spacing w:after="0"/>
            </w:pPr>
            <w:r w:rsidRPr="000B5903">
              <w:rPr>
                <w:rFonts w:cs="Times New Roman"/>
                <w:b/>
                <w:sz w:val="19"/>
              </w:rPr>
              <w:t>Bối cảnh ghi hình</w:t>
            </w:r>
          </w:p>
        </w:tc>
        <w:tc>
          <w:tcPr>
            <w:tcW w:w="1965" w:type="dxa"/>
            <w:vAlign w:val="center"/>
          </w:tcPr>
          <w:p w14:paraId="771461A2" w14:textId="77777777" w:rsidR="00FE29E5" w:rsidRPr="000B5903" w:rsidRDefault="00000000">
            <w:pPr>
              <w:spacing w:after="0"/>
            </w:pPr>
            <w:r w:rsidRPr="000B5903">
              <w:rPr>
                <w:rFonts w:cs="Times New Roman"/>
                <w:sz w:val="19"/>
              </w:rPr>
              <w:t>Phòng thí nghiệm</w:t>
            </w:r>
          </w:p>
        </w:tc>
        <w:tc>
          <w:tcPr>
            <w:tcW w:w="4838" w:type="dxa"/>
            <w:vAlign w:val="center"/>
          </w:tcPr>
          <w:p w14:paraId="63F27298" w14:textId="77777777" w:rsidR="00FE29E5" w:rsidRPr="000B5903" w:rsidRDefault="00000000">
            <w:pPr>
              <w:spacing w:after="0"/>
            </w:pPr>
            <w:r w:rsidRPr="000B5903">
              <w:rPr>
                <w:rFonts w:cs="Times New Roman"/>
                <w:sz w:val="19"/>
              </w:rPr>
              <w:t>Diễn viên trẻ, khoẻ; các kiểu ngã diễn trên đệm</w:t>
            </w:r>
          </w:p>
        </w:tc>
      </w:tr>
    </w:tbl>
    <w:p w14:paraId="491DF115" w14:textId="77777777" w:rsidR="00FE29E5" w:rsidRPr="000B5903" w:rsidRDefault="00FE29E5">
      <w:pPr>
        <w:spacing w:after="0"/>
      </w:pPr>
    </w:p>
    <w:p w14:paraId="1CB6946A" w14:textId="77777777" w:rsidR="00FE29E5" w:rsidRPr="000B5903" w:rsidRDefault="00000000">
      <w:pPr>
        <w:spacing w:before="100" w:after="40"/>
        <w:jc w:val="center"/>
      </w:pPr>
      <w:r w:rsidRPr="000B5903">
        <w:rPr>
          <w:rFonts w:cs="Times New Roman"/>
          <w:i/>
          <w:sz w:val="22"/>
        </w:rPr>
        <w:t>Bảng 18. Danh sách hoạt động và nhãn tương ứng</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361"/>
        <w:gridCol w:w="2721"/>
        <w:gridCol w:w="1209"/>
        <w:gridCol w:w="3780"/>
      </w:tblGrid>
      <w:tr w:rsidR="00FE29E5" w:rsidRPr="000B5903" w14:paraId="6D7193EC" w14:textId="77777777">
        <w:trPr>
          <w:tblHeader/>
          <w:jc w:val="center"/>
        </w:trPr>
        <w:tc>
          <w:tcPr>
            <w:tcW w:w="1361" w:type="dxa"/>
            <w:shd w:val="clear" w:color="auto" w:fill="D4E6F1"/>
            <w:vAlign w:val="center"/>
          </w:tcPr>
          <w:p w14:paraId="23685B8F" w14:textId="77777777" w:rsidR="00FE29E5" w:rsidRPr="000B5903" w:rsidRDefault="00000000">
            <w:pPr>
              <w:spacing w:before="20" w:after="20"/>
              <w:jc w:val="center"/>
            </w:pPr>
            <w:r w:rsidRPr="000B5903">
              <w:rPr>
                <w:rFonts w:cs="Times New Roman"/>
                <w:b/>
                <w:sz w:val="19"/>
              </w:rPr>
              <w:t>Mã hoạt động</w:t>
            </w:r>
          </w:p>
        </w:tc>
        <w:tc>
          <w:tcPr>
            <w:tcW w:w="2721" w:type="dxa"/>
            <w:shd w:val="clear" w:color="auto" w:fill="D4E6F1"/>
            <w:vAlign w:val="center"/>
          </w:tcPr>
          <w:p w14:paraId="758D4780" w14:textId="77777777" w:rsidR="00FE29E5" w:rsidRPr="000B5903" w:rsidRDefault="00000000">
            <w:pPr>
              <w:spacing w:before="20" w:after="20"/>
              <w:jc w:val="center"/>
            </w:pPr>
            <w:r w:rsidRPr="000B5903">
              <w:rPr>
                <w:rFonts w:cs="Times New Roman"/>
                <w:b/>
                <w:sz w:val="19"/>
              </w:rPr>
              <w:t>Tên hoạt động</w:t>
            </w:r>
          </w:p>
        </w:tc>
        <w:tc>
          <w:tcPr>
            <w:tcW w:w="1209" w:type="dxa"/>
            <w:shd w:val="clear" w:color="auto" w:fill="D4E6F1"/>
            <w:vAlign w:val="center"/>
          </w:tcPr>
          <w:p w14:paraId="47FCEF70" w14:textId="77777777" w:rsidR="00FE29E5" w:rsidRPr="000B5903" w:rsidRDefault="00000000">
            <w:pPr>
              <w:spacing w:before="20" w:after="20"/>
              <w:jc w:val="center"/>
            </w:pPr>
            <w:r w:rsidRPr="000B5903">
              <w:rPr>
                <w:rFonts w:cs="Times New Roman"/>
                <w:b/>
                <w:sz w:val="19"/>
              </w:rPr>
              <w:t>Nhãn</w:t>
            </w:r>
          </w:p>
        </w:tc>
        <w:tc>
          <w:tcPr>
            <w:tcW w:w="3780" w:type="dxa"/>
            <w:shd w:val="clear" w:color="auto" w:fill="D4E6F1"/>
            <w:vAlign w:val="center"/>
          </w:tcPr>
          <w:p w14:paraId="4D7A71EE" w14:textId="77777777" w:rsidR="00FE29E5" w:rsidRPr="000B5903" w:rsidRDefault="00000000">
            <w:pPr>
              <w:spacing w:before="20" w:after="20"/>
              <w:jc w:val="center"/>
            </w:pPr>
            <w:r w:rsidRPr="000B5903">
              <w:rPr>
                <w:rFonts w:cs="Times New Roman"/>
                <w:b/>
                <w:sz w:val="19"/>
              </w:rPr>
              <w:t>Vai trò trong bài toán</w:t>
            </w:r>
          </w:p>
        </w:tc>
      </w:tr>
      <w:tr w:rsidR="00FE29E5" w:rsidRPr="000B5903" w14:paraId="4ED17B38" w14:textId="77777777">
        <w:trPr>
          <w:jc w:val="center"/>
        </w:trPr>
        <w:tc>
          <w:tcPr>
            <w:tcW w:w="1361" w:type="dxa"/>
            <w:vAlign w:val="center"/>
          </w:tcPr>
          <w:p w14:paraId="3944A41E" w14:textId="77777777" w:rsidR="00FE29E5" w:rsidRPr="000B5903" w:rsidRDefault="00000000">
            <w:pPr>
              <w:spacing w:after="0"/>
              <w:jc w:val="center"/>
            </w:pPr>
            <w:r w:rsidRPr="000B5903">
              <w:rPr>
                <w:rFonts w:cs="Times New Roman"/>
                <w:sz w:val="19"/>
              </w:rPr>
              <w:t>1</w:t>
            </w:r>
          </w:p>
        </w:tc>
        <w:tc>
          <w:tcPr>
            <w:tcW w:w="2721" w:type="dxa"/>
            <w:vAlign w:val="center"/>
          </w:tcPr>
          <w:p w14:paraId="1958F595" w14:textId="77777777" w:rsidR="00FE29E5" w:rsidRPr="000B5903" w:rsidRDefault="00000000">
            <w:pPr>
              <w:spacing w:after="0"/>
            </w:pPr>
            <w:r w:rsidRPr="000B5903">
              <w:rPr>
                <w:rFonts w:cs="Times New Roman"/>
                <w:sz w:val="19"/>
              </w:rPr>
              <w:t>Ngã về trước, chống tay</w:t>
            </w:r>
          </w:p>
        </w:tc>
        <w:tc>
          <w:tcPr>
            <w:tcW w:w="1209" w:type="dxa"/>
            <w:vAlign w:val="center"/>
          </w:tcPr>
          <w:p w14:paraId="04D21113" w14:textId="77777777" w:rsidR="00FE29E5" w:rsidRPr="000B5903" w:rsidRDefault="00000000">
            <w:pPr>
              <w:spacing w:after="0"/>
            </w:pPr>
            <w:r w:rsidRPr="000B5903">
              <w:rPr>
                <w:rFonts w:cs="Times New Roman"/>
                <w:sz w:val="19"/>
              </w:rPr>
              <w:t>Té ngã</w:t>
            </w:r>
          </w:p>
        </w:tc>
        <w:tc>
          <w:tcPr>
            <w:tcW w:w="3780" w:type="dxa"/>
            <w:vAlign w:val="center"/>
          </w:tcPr>
          <w:p w14:paraId="09E5C55F" w14:textId="77777777" w:rsidR="00FE29E5" w:rsidRPr="000B5903" w:rsidRDefault="00000000">
            <w:pPr>
              <w:spacing w:after="0"/>
            </w:pPr>
            <w:r w:rsidRPr="000B5903">
              <w:rPr>
                <w:rFonts w:cs="Times New Roman"/>
                <w:sz w:val="19"/>
              </w:rPr>
              <w:t>Kiểu ngã phổ biến nhất khi trượt chân</w:t>
            </w:r>
          </w:p>
        </w:tc>
      </w:tr>
      <w:tr w:rsidR="00FE29E5" w:rsidRPr="000B5903" w14:paraId="523E0B6E" w14:textId="77777777">
        <w:trPr>
          <w:jc w:val="center"/>
        </w:trPr>
        <w:tc>
          <w:tcPr>
            <w:tcW w:w="1361" w:type="dxa"/>
            <w:vAlign w:val="center"/>
          </w:tcPr>
          <w:p w14:paraId="5570E58A" w14:textId="77777777" w:rsidR="00FE29E5" w:rsidRPr="000B5903" w:rsidRDefault="00000000">
            <w:pPr>
              <w:spacing w:after="0"/>
              <w:jc w:val="center"/>
            </w:pPr>
            <w:r w:rsidRPr="000B5903">
              <w:rPr>
                <w:rFonts w:cs="Times New Roman"/>
                <w:sz w:val="19"/>
              </w:rPr>
              <w:t>2</w:t>
            </w:r>
          </w:p>
        </w:tc>
        <w:tc>
          <w:tcPr>
            <w:tcW w:w="2721" w:type="dxa"/>
            <w:vAlign w:val="center"/>
          </w:tcPr>
          <w:p w14:paraId="6722C2EF" w14:textId="77777777" w:rsidR="00FE29E5" w:rsidRPr="000B5903" w:rsidRDefault="00000000">
            <w:pPr>
              <w:spacing w:after="0"/>
            </w:pPr>
            <w:r w:rsidRPr="000B5903">
              <w:rPr>
                <w:rFonts w:cs="Times New Roman"/>
                <w:sz w:val="19"/>
              </w:rPr>
              <w:t>Ngã về trước, chống gối</w:t>
            </w:r>
          </w:p>
        </w:tc>
        <w:tc>
          <w:tcPr>
            <w:tcW w:w="1209" w:type="dxa"/>
            <w:vAlign w:val="center"/>
          </w:tcPr>
          <w:p w14:paraId="3B9D48EE" w14:textId="77777777" w:rsidR="00FE29E5" w:rsidRPr="000B5903" w:rsidRDefault="00000000">
            <w:pPr>
              <w:spacing w:after="0"/>
            </w:pPr>
            <w:r w:rsidRPr="000B5903">
              <w:rPr>
                <w:rFonts w:cs="Times New Roman"/>
                <w:sz w:val="19"/>
              </w:rPr>
              <w:t>Té ngã</w:t>
            </w:r>
          </w:p>
        </w:tc>
        <w:tc>
          <w:tcPr>
            <w:tcW w:w="3780" w:type="dxa"/>
            <w:vAlign w:val="center"/>
          </w:tcPr>
          <w:p w14:paraId="1C03A0D7" w14:textId="77777777" w:rsidR="00FE29E5" w:rsidRPr="000B5903" w:rsidRDefault="00000000">
            <w:pPr>
              <w:spacing w:after="0"/>
            </w:pPr>
            <w:r w:rsidRPr="000B5903">
              <w:rPr>
                <w:rFonts w:cs="Times New Roman"/>
                <w:sz w:val="19"/>
              </w:rPr>
              <w:t>Biến thể của kiểu ngã về trước</w:t>
            </w:r>
          </w:p>
        </w:tc>
      </w:tr>
      <w:tr w:rsidR="00FE29E5" w:rsidRPr="000B5903" w14:paraId="34C79436" w14:textId="77777777">
        <w:trPr>
          <w:jc w:val="center"/>
        </w:trPr>
        <w:tc>
          <w:tcPr>
            <w:tcW w:w="1361" w:type="dxa"/>
            <w:vAlign w:val="center"/>
          </w:tcPr>
          <w:p w14:paraId="31496510" w14:textId="77777777" w:rsidR="00FE29E5" w:rsidRPr="000B5903" w:rsidRDefault="00000000">
            <w:pPr>
              <w:spacing w:after="0"/>
              <w:jc w:val="center"/>
            </w:pPr>
            <w:r w:rsidRPr="000B5903">
              <w:rPr>
                <w:rFonts w:cs="Times New Roman"/>
                <w:sz w:val="19"/>
              </w:rPr>
              <w:t>3</w:t>
            </w:r>
          </w:p>
        </w:tc>
        <w:tc>
          <w:tcPr>
            <w:tcW w:w="2721" w:type="dxa"/>
            <w:vAlign w:val="center"/>
          </w:tcPr>
          <w:p w14:paraId="67B6D214" w14:textId="77777777" w:rsidR="00FE29E5" w:rsidRPr="000B5903" w:rsidRDefault="00000000">
            <w:pPr>
              <w:spacing w:after="0"/>
            </w:pPr>
            <w:r w:rsidRPr="000B5903">
              <w:rPr>
                <w:rFonts w:cs="Times New Roman"/>
                <w:sz w:val="19"/>
              </w:rPr>
              <w:t>Ngã ra sau</w:t>
            </w:r>
          </w:p>
        </w:tc>
        <w:tc>
          <w:tcPr>
            <w:tcW w:w="1209" w:type="dxa"/>
            <w:vAlign w:val="center"/>
          </w:tcPr>
          <w:p w14:paraId="6BA63D1A" w14:textId="77777777" w:rsidR="00FE29E5" w:rsidRPr="000B5903" w:rsidRDefault="00000000">
            <w:pPr>
              <w:spacing w:after="0"/>
            </w:pPr>
            <w:r w:rsidRPr="000B5903">
              <w:rPr>
                <w:rFonts w:cs="Times New Roman"/>
                <w:sz w:val="19"/>
              </w:rPr>
              <w:t>Té ngã</w:t>
            </w:r>
          </w:p>
        </w:tc>
        <w:tc>
          <w:tcPr>
            <w:tcW w:w="3780" w:type="dxa"/>
            <w:vAlign w:val="center"/>
          </w:tcPr>
          <w:p w14:paraId="6383079A" w14:textId="77777777" w:rsidR="00FE29E5" w:rsidRPr="000B5903" w:rsidRDefault="00000000">
            <w:pPr>
              <w:spacing w:after="0"/>
            </w:pPr>
            <w:r w:rsidRPr="000B5903">
              <w:rPr>
                <w:rFonts w:cs="Times New Roman"/>
                <w:sz w:val="19"/>
              </w:rPr>
              <w:t>Kiểu ngã nguy hiểm nhất, cũng là kiểu khó nhận biết nhất</w:t>
            </w:r>
          </w:p>
        </w:tc>
      </w:tr>
      <w:tr w:rsidR="00FE29E5" w:rsidRPr="000B5903" w14:paraId="5A8C0AD8" w14:textId="77777777">
        <w:trPr>
          <w:jc w:val="center"/>
        </w:trPr>
        <w:tc>
          <w:tcPr>
            <w:tcW w:w="1361" w:type="dxa"/>
            <w:vAlign w:val="center"/>
          </w:tcPr>
          <w:p w14:paraId="678D995B" w14:textId="77777777" w:rsidR="00FE29E5" w:rsidRPr="000B5903" w:rsidRDefault="00000000">
            <w:pPr>
              <w:spacing w:after="0"/>
              <w:jc w:val="center"/>
            </w:pPr>
            <w:r w:rsidRPr="000B5903">
              <w:rPr>
                <w:rFonts w:cs="Times New Roman"/>
                <w:sz w:val="19"/>
              </w:rPr>
              <w:t>4</w:t>
            </w:r>
          </w:p>
        </w:tc>
        <w:tc>
          <w:tcPr>
            <w:tcW w:w="2721" w:type="dxa"/>
            <w:vAlign w:val="center"/>
          </w:tcPr>
          <w:p w14:paraId="3E412BAC" w14:textId="77777777" w:rsidR="00FE29E5" w:rsidRPr="000B5903" w:rsidRDefault="00000000">
            <w:pPr>
              <w:spacing w:after="0"/>
            </w:pPr>
            <w:r w:rsidRPr="000B5903">
              <w:rPr>
                <w:rFonts w:cs="Times New Roman"/>
                <w:sz w:val="19"/>
              </w:rPr>
              <w:t>Ngã sang bên</w:t>
            </w:r>
          </w:p>
        </w:tc>
        <w:tc>
          <w:tcPr>
            <w:tcW w:w="1209" w:type="dxa"/>
            <w:vAlign w:val="center"/>
          </w:tcPr>
          <w:p w14:paraId="653549BD" w14:textId="77777777" w:rsidR="00FE29E5" w:rsidRPr="000B5903" w:rsidRDefault="00000000">
            <w:pPr>
              <w:spacing w:after="0"/>
            </w:pPr>
            <w:r w:rsidRPr="000B5903">
              <w:rPr>
                <w:rFonts w:cs="Times New Roman"/>
                <w:sz w:val="19"/>
              </w:rPr>
              <w:t>Té ngã</w:t>
            </w:r>
          </w:p>
        </w:tc>
        <w:tc>
          <w:tcPr>
            <w:tcW w:w="3780" w:type="dxa"/>
            <w:vAlign w:val="center"/>
          </w:tcPr>
          <w:p w14:paraId="485AB2D9" w14:textId="77777777" w:rsidR="00FE29E5" w:rsidRPr="000B5903" w:rsidRDefault="00000000">
            <w:pPr>
              <w:spacing w:after="0"/>
            </w:pPr>
            <w:r w:rsidRPr="000B5903">
              <w:rPr>
                <w:rFonts w:cs="Times New Roman"/>
                <w:sz w:val="19"/>
              </w:rPr>
              <w:t>Kiểu ngã thường gặp khi mất thăng bằng</w:t>
            </w:r>
          </w:p>
        </w:tc>
      </w:tr>
      <w:tr w:rsidR="00FE29E5" w:rsidRPr="000B5903" w14:paraId="4BDBE087" w14:textId="77777777">
        <w:trPr>
          <w:jc w:val="center"/>
        </w:trPr>
        <w:tc>
          <w:tcPr>
            <w:tcW w:w="1361" w:type="dxa"/>
            <w:vAlign w:val="center"/>
          </w:tcPr>
          <w:p w14:paraId="4988DC68" w14:textId="77777777" w:rsidR="00FE29E5" w:rsidRPr="000B5903" w:rsidRDefault="00000000">
            <w:pPr>
              <w:spacing w:after="0"/>
              <w:jc w:val="center"/>
            </w:pPr>
            <w:r w:rsidRPr="000B5903">
              <w:rPr>
                <w:rFonts w:cs="Times New Roman"/>
                <w:sz w:val="19"/>
              </w:rPr>
              <w:t>5</w:t>
            </w:r>
          </w:p>
        </w:tc>
        <w:tc>
          <w:tcPr>
            <w:tcW w:w="2721" w:type="dxa"/>
            <w:vAlign w:val="center"/>
          </w:tcPr>
          <w:p w14:paraId="227C56C1" w14:textId="77777777" w:rsidR="00FE29E5" w:rsidRPr="000B5903" w:rsidRDefault="00000000">
            <w:pPr>
              <w:spacing w:after="0"/>
            </w:pPr>
            <w:r w:rsidRPr="000B5903">
              <w:rPr>
                <w:rFonts w:cs="Times New Roman"/>
                <w:sz w:val="19"/>
              </w:rPr>
              <w:t>Ngã khi đang ngồi ghế</w:t>
            </w:r>
          </w:p>
        </w:tc>
        <w:tc>
          <w:tcPr>
            <w:tcW w:w="1209" w:type="dxa"/>
            <w:vAlign w:val="center"/>
          </w:tcPr>
          <w:p w14:paraId="1718DCD8" w14:textId="77777777" w:rsidR="00FE29E5" w:rsidRPr="000B5903" w:rsidRDefault="00000000">
            <w:pPr>
              <w:spacing w:after="0"/>
            </w:pPr>
            <w:r w:rsidRPr="000B5903">
              <w:rPr>
                <w:rFonts w:cs="Times New Roman"/>
                <w:sz w:val="19"/>
              </w:rPr>
              <w:t>Té ngã</w:t>
            </w:r>
          </w:p>
        </w:tc>
        <w:tc>
          <w:tcPr>
            <w:tcW w:w="3780" w:type="dxa"/>
            <w:vAlign w:val="center"/>
          </w:tcPr>
          <w:p w14:paraId="2FDCFCD2" w14:textId="77777777" w:rsidR="00FE29E5" w:rsidRPr="000B5903" w:rsidRDefault="00000000">
            <w:pPr>
              <w:spacing w:after="0"/>
            </w:pPr>
            <w:r w:rsidRPr="000B5903">
              <w:rPr>
                <w:rFonts w:cs="Times New Roman"/>
                <w:sz w:val="19"/>
              </w:rPr>
              <w:t>Kiểu ngã có biên độ chuyển động nhỏ hơn</w:t>
            </w:r>
          </w:p>
        </w:tc>
      </w:tr>
      <w:tr w:rsidR="00FE29E5" w:rsidRPr="000B5903" w14:paraId="773F328F" w14:textId="77777777">
        <w:trPr>
          <w:jc w:val="center"/>
        </w:trPr>
        <w:tc>
          <w:tcPr>
            <w:tcW w:w="1361" w:type="dxa"/>
            <w:vAlign w:val="center"/>
          </w:tcPr>
          <w:p w14:paraId="4D416585" w14:textId="77777777" w:rsidR="00FE29E5" w:rsidRPr="000B5903" w:rsidRDefault="00000000">
            <w:pPr>
              <w:spacing w:after="0"/>
              <w:jc w:val="center"/>
            </w:pPr>
            <w:r w:rsidRPr="000B5903">
              <w:rPr>
                <w:rFonts w:cs="Times New Roman"/>
                <w:sz w:val="19"/>
              </w:rPr>
              <w:t>6</w:t>
            </w:r>
          </w:p>
        </w:tc>
        <w:tc>
          <w:tcPr>
            <w:tcW w:w="2721" w:type="dxa"/>
            <w:vAlign w:val="center"/>
          </w:tcPr>
          <w:p w14:paraId="60E08E49" w14:textId="77777777" w:rsidR="00FE29E5" w:rsidRPr="000B5903" w:rsidRDefault="00000000">
            <w:pPr>
              <w:spacing w:after="0"/>
            </w:pPr>
            <w:r w:rsidRPr="000B5903">
              <w:rPr>
                <w:rFonts w:cs="Times New Roman"/>
                <w:sz w:val="19"/>
              </w:rPr>
              <w:t>Đi bộ</w:t>
            </w:r>
          </w:p>
        </w:tc>
        <w:tc>
          <w:tcPr>
            <w:tcW w:w="1209" w:type="dxa"/>
            <w:vAlign w:val="center"/>
          </w:tcPr>
          <w:p w14:paraId="21BF60BC" w14:textId="77777777" w:rsidR="00FE29E5" w:rsidRPr="000B5903" w:rsidRDefault="00000000">
            <w:pPr>
              <w:spacing w:after="0"/>
            </w:pPr>
            <w:r w:rsidRPr="000B5903">
              <w:rPr>
                <w:rFonts w:cs="Times New Roman"/>
                <w:sz w:val="19"/>
              </w:rPr>
              <w:t>Không té</w:t>
            </w:r>
          </w:p>
        </w:tc>
        <w:tc>
          <w:tcPr>
            <w:tcW w:w="3780" w:type="dxa"/>
            <w:vAlign w:val="center"/>
          </w:tcPr>
          <w:p w14:paraId="45EEDA72" w14:textId="77777777" w:rsidR="00FE29E5" w:rsidRPr="000B5903" w:rsidRDefault="00000000">
            <w:pPr>
              <w:spacing w:after="0"/>
            </w:pPr>
            <w:r w:rsidRPr="000B5903">
              <w:rPr>
                <w:rFonts w:cs="Times New Roman"/>
                <w:sz w:val="19"/>
              </w:rPr>
              <w:t>Hoạt động nền phổ biến nhất</w:t>
            </w:r>
          </w:p>
        </w:tc>
      </w:tr>
      <w:tr w:rsidR="00FE29E5" w:rsidRPr="000B5903" w14:paraId="11FA29D9" w14:textId="77777777">
        <w:trPr>
          <w:jc w:val="center"/>
        </w:trPr>
        <w:tc>
          <w:tcPr>
            <w:tcW w:w="1361" w:type="dxa"/>
            <w:vAlign w:val="center"/>
          </w:tcPr>
          <w:p w14:paraId="4E838E69" w14:textId="77777777" w:rsidR="00FE29E5" w:rsidRPr="000B5903" w:rsidRDefault="00000000">
            <w:pPr>
              <w:spacing w:after="0"/>
              <w:jc w:val="center"/>
            </w:pPr>
            <w:r w:rsidRPr="000B5903">
              <w:rPr>
                <w:rFonts w:cs="Times New Roman"/>
                <w:sz w:val="19"/>
              </w:rPr>
              <w:t>7</w:t>
            </w:r>
          </w:p>
        </w:tc>
        <w:tc>
          <w:tcPr>
            <w:tcW w:w="2721" w:type="dxa"/>
            <w:vAlign w:val="center"/>
          </w:tcPr>
          <w:p w14:paraId="27FB32BB" w14:textId="77777777" w:rsidR="00FE29E5" w:rsidRPr="000B5903" w:rsidRDefault="00000000">
            <w:pPr>
              <w:spacing w:after="0"/>
            </w:pPr>
            <w:r w:rsidRPr="000B5903">
              <w:rPr>
                <w:rFonts w:cs="Times New Roman"/>
                <w:sz w:val="19"/>
              </w:rPr>
              <w:t>Đứng</w:t>
            </w:r>
          </w:p>
        </w:tc>
        <w:tc>
          <w:tcPr>
            <w:tcW w:w="1209" w:type="dxa"/>
            <w:vAlign w:val="center"/>
          </w:tcPr>
          <w:p w14:paraId="6AD5E894" w14:textId="77777777" w:rsidR="00FE29E5" w:rsidRPr="000B5903" w:rsidRDefault="00000000">
            <w:pPr>
              <w:spacing w:after="0"/>
            </w:pPr>
            <w:r w:rsidRPr="000B5903">
              <w:rPr>
                <w:rFonts w:cs="Times New Roman"/>
                <w:sz w:val="19"/>
              </w:rPr>
              <w:t>Không té</w:t>
            </w:r>
          </w:p>
        </w:tc>
        <w:tc>
          <w:tcPr>
            <w:tcW w:w="3780" w:type="dxa"/>
            <w:vAlign w:val="center"/>
          </w:tcPr>
          <w:p w14:paraId="2B485BE5" w14:textId="77777777" w:rsidR="00FE29E5" w:rsidRPr="000B5903" w:rsidRDefault="00000000">
            <w:pPr>
              <w:spacing w:after="0"/>
            </w:pPr>
            <w:r w:rsidRPr="000B5903">
              <w:rPr>
                <w:rFonts w:cs="Times New Roman"/>
                <w:sz w:val="19"/>
              </w:rPr>
              <w:t>Nguồn cảnh báo sai chính (xem mục 5.10)</w:t>
            </w:r>
          </w:p>
        </w:tc>
      </w:tr>
      <w:tr w:rsidR="00FE29E5" w:rsidRPr="000B5903" w14:paraId="27C91A9F" w14:textId="77777777">
        <w:trPr>
          <w:jc w:val="center"/>
        </w:trPr>
        <w:tc>
          <w:tcPr>
            <w:tcW w:w="1361" w:type="dxa"/>
            <w:vAlign w:val="center"/>
          </w:tcPr>
          <w:p w14:paraId="45243283" w14:textId="77777777" w:rsidR="00FE29E5" w:rsidRPr="000B5903" w:rsidRDefault="00000000">
            <w:pPr>
              <w:spacing w:after="0"/>
              <w:jc w:val="center"/>
            </w:pPr>
            <w:r w:rsidRPr="000B5903">
              <w:rPr>
                <w:rFonts w:cs="Times New Roman"/>
                <w:sz w:val="19"/>
              </w:rPr>
              <w:t>8</w:t>
            </w:r>
          </w:p>
        </w:tc>
        <w:tc>
          <w:tcPr>
            <w:tcW w:w="2721" w:type="dxa"/>
            <w:vAlign w:val="center"/>
          </w:tcPr>
          <w:p w14:paraId="18B2ACC6" w14:textId="77777777" w:rsidR="00FE29E5" w:rsidRPr="000B5903" w:rsidRDefault="00000000">
            <w:pPr>
              <w:spacing w:after="0"/>
            </w:pPr>
            <w:r w:rsidRPr="000B5903">
              <w:rPr>
                <w:rFonts w:cs="Times New Roman"/>
                <w:sz w:val="19"/>
              </w:rPr>
              <w:t>Ngồi</w:t>
            </w:r>
          </w:p>
        </w:tc>
        <w:tc>
          <w:tcPr>
            <w:tcW w:w="1209" w:type="dxa"/>
            <w:vAlign w:val="center"/>
          </w:tcPr>
          <w:p w14:paraId="199AF1F6" w14:textId="77777777" w:rsidR="00FE29E5" w:rsidRPr="000B5903" w:rsidRDefault="00000000">
            <w:pPr>
              <w:spacing w:after="0"/>
            </w:pPr>
            <w:r w:rsidRPr="000B5903">
              <w:rPr>
                <w:rFonts w:cs="Times New Roman"/>
                <w:sz w:val="19"/>
              </w:rPr>
              <w:t>Không té</w:t>
            </w:r>
          </w:p>
        </w:tc>
        <w:tc>
          <w:tcPr>
            <w:tcW w:w="3780" w:type="dxa"/>
            <w:vAlign w:val="center"/>
          </w:tcPr>
          <w:p w14:paraId="68412F86" w14:textId="77777777" w:rsidR="00FE29E5" w:rsidRPr="000B5903" w:rsidRDefault="00000000">
            <w:pPr>
              <w:spacing w:after="0"/>
            </w:pPr>
            <w:r w:rsidRPr="000B5903">
              <w:rPr>
                <w:rFonts w:cs="Times New Roman"/>
                <w:sz w:val="19"/>
              </w:rPr>
              <w:t>Dễ nhầm với ngã khi ngồi xuống nhanh</w:t>
            </w:r>
          </w:p>
        </w:tc>
      </w:tr>
      <w:tr w:rsidR="00FE29E5" w:rsidRPr="000B5903" w14:paraId="5AC7ADDE" w14:textId="77777777">
        <w:trPr>
          <w:jc w:val="center"/>
        </w:trPr>
        <w:tc>
          <w:tcPr>
            <w:tcW w:w="1361" w:type="dxa"/>
            <w:vAlign w:val="center"/>
          </w:tcPr>
          <w:p w14:paraId="690F11A9" w14:textId="77777777" w:rsidR="00FE29E5" w:rsidRPr="000B5903" w:rsidRDefault="00000000">
            <w:pPr>
              <w:spacing w:after="0"/>
              <w:jc w:val="center"/>
            </w:pPr>
            <w:r w:rsidRPr="000B5903">
              <w:rPr>
                <w:rFonts w:cs="Times New Roman"/>
                <w:sz w:val="19"/>
              </w:rPr>
              <w:t>9</w:t>
            </w:r>
          </w:p>
        </w:tc>
        <w:tc>
          <w:tcPr>
            <w:tcW w:w="2721" w:type="dxa"/>
            <w:vAlign w:val="center"/>
          </w:tcPr>
          <w:p w14:paraId="022580AD" w14:textId="77777777" w:rsidR="00FE29E5" w:rsidRPr="000B5903" w:rsidRDefault="00000000">
            <w:pPr>
              <w:spacing w:after="0"/>
            </w:pPr>
            <w:r w:rsidRPr="000B5903">
              <w:rPr>
                <w:rFonts w:cs="Times New Roman"/>
                <w:sz w:val="19"/>
              </w:rPr>
              <w:t>Nhặt đồ vật</w:t>
            </w:r>
          </w:p>
        </w:tc>
        <w:tc>
          <w:tcPr>
            <w:tcW w:w="1209" w:type="dxa"/>
            <w:vAlign w:val="center"/>
          </w:tcPr>
          <w:p w14:paraId="73C61F1F" w14:textId="77777777" w:rsidR="00FE29E5" w:rsidRPr="000B5903" w:rsidRDefault="00000000">
            <w:pPr>
              <w:spacing w:after="0"/>
            </w:pPr>
            <w:r w:rsidRPr="000B5903">
              <w:rPr>
                <w:rFonts w:cs="Times New Roman"/>
                <w:sz w:val="19"/>
              </w:rPr>
              <w:t>Không té</w:t>
            </w:r>
          </w:p>
        </w:tc>
        <w:tc>
          <w:tcPr>
            <w:tcW w:w="3780" w:type="dxa"/>
            <w:vAlign w:val="center"/>
          </w:tcPr>
          <w:p w14:paraId="12A4E3E6" w14:textId="77777777" w:rsidR="00FE29E5" w:rsidRPr="000B5903" w:rsidRDefault="00000000">
            <w:pPr>
              <w:spacing w:after="0"/>
            </w:pPr>
            <w:r w:rsidRPr="000B5903">
              <w:rPr>
                <w:rFonts w:cs="Times New Roman"/>
                <w:sz w:val="19"/>
              </w:rPr>
              <w:t>Dễ nhầm vì thân người hạ thấp đột ngột</w:t>
            </w:r>
          </w:p>
        </w:tc>
      </w:tr>
      <w:tr w:rsidR="00FE29E5" w:rsidRPr="000B5903" w14:paraId="5BB821A1" w14:textId="77777777">
        <w:trPr>
          <w:jc w:val="center"/>
        </w:trPr>
        <w:tc>
          <w:tcPr>
            <w:tcW w:w="1361" w:type="dxa"/>
            <w:vAlign w:val="center"/>
          </w:tcPr>
          <w:p w14:paraId="39660A25" w14:textId="77777777" w:rsidR="00FE29E5" w:rsidRPr="000B5903" w:rsidRDefault="00000000">
            <w:pPr>
              <w:spacing w:after="0"/>
              <w:jc w:val="center"/>
            </w:pPr>
            <w:r w:rsidRPr="000B5903">
              <w:rPr>
                <w:rFonts w:cs="Times New Roman"/>
                <w:sz w:val="19"/>
              </w:rPr>
              <w:t>10</w:t>
            </w:r>
          </w:p>
        </w:tc>
        <w:tc>
          <w:tcPr>
            <w:tcW w:w="2721" w:type="dxa"/>
            <w:vAlign w:val="center"/>
          </w:tcPr>
          <w:p w14:paraId="1AA007E2" w14:textId="77777777" w:rsidR="00FE29E5" w:rsidRPr="000B5903" w:rsidRDefault="00000000">
            <w:pPr>
              <w:spacing w:after="0"/>
            </w:pPr>
            <w:r w:rsidRPr="000B5903">
              <w:rPr>
                <w:rFonts w:cs="Times New Roman"/>
                <w:sz w:val="19"/>
              </w:rPr>
              <w:t>Nhảy</w:t>
            </w:r>
          </w:p>
        </w:tc>
        <w:tc>
          <w:tcPr>
            <w:tcW w:w="1209" w:type="dxa"/>
            <w:vAlign w:val="center"/>
          </w:tcPr>
          <w:p w14:paraId="085B25CC" w14:textId="77777777" w:rsidR="00FE29E5" w:rsidRPr="000B5903" w:rsidRDefault="00000000">
            <w:pPr>
              <w:spacing w:after="0"/>
            </w:pPr>
            <w:r w:rsidRPr="000B5903">
              <w:rPr>
                <w:rFonts w:cs="Times New Roman"/>
                <w:sz w:val="19"/>
              </w:rPr>
              <w:t>Không té</w:t>
            </w:r>
          </w:p>
        </w:tc>
        <w:tc>
          <w:tcPr>
            <w:tcW w:w="3780" w:type="dxa"/>
            <w:vAlign w:val="center"/>
          </w:tcPr>
          <w:p w14:paraId="2BC5BB88" w14:textId="77777777" w:rsidR="00FE29E5" w:rsidRPr="000B5903" w:rsidRDefault="00000000">
            <w:pPr>
              <w:spacing w:after="0"/>
            </w:pPr>
            <w:r w:rsidRPr="000B5903">
              <w:rPr>
                <w:rFonts w:cs="Times New Roman"/>
                <w:sz w:val="19"/>
              </w:rPr>
              <w:t>Dễ nhầm vì có gia tốc theo phương thẳng đứng</w:t>
            </w:r>
          </w:p>
        </w:tc>
      </w:tr>
      <w:tr w:rsidR="00FE29E5" w:rsidRPr="000B5903" w14:paraId="35C34717" w14:textId="77777777">
        <w:trPr>
          <w:jc w:val="center"/>
        </w:trPr>
        <w:tc>
          <w:tcPr>
            <w:tcW w:w="1361" w:type="dxa"/>
            <w:vAlign w:val="center"/>
          </w:tcPr>
          <w:p w14:paraId="41EEF36E" w14:textId="77777777" w:rsidR="00FE29E5" w:rsidRPr="000B5903" w:rsidRDefault="00000000">
            <w:pPr>
              <w:spacing w:after="0"/>
              <w:jc w:val="center"/>
            </w:pPr>
            <w:r w:rsidRPr="000B5903">
              <w:rPr>
                <w:rFonts w:cs="Times New Roman"/>
                <w:sz w:val="19"/>
              </w:rPr>
              <w:t>11</w:t>
            </w:r>
          </w:p>
        </w:tc>
        <w:tc>
          <w:tcPr>
            <w:tcW w:w="2721" w:type="dxa"/>
            <w:vAlign w:val="center"/>
          </w:tcPr>
          <w:p w14:paraId="06FDA9EB" w14:textId="77777777" w:rsidR="00FE29E5" w:rsidRPr="000B5903" w:rsidRDefault="00000000">
            <w:pPr>
              <w:spacing w:after="0"/>
            </w:pPr>
            <w:r w:rsidRPr="000B5903">
              <w:rPr>
                <w:rFonts w:cs="Times New Roman"/>
                <w:sz w:val="19"/>
              </w:rPr>
              <w:t>Nằm</w:t>
            </w:r>
          </w:p>
        </w:tc>
        <w:tc>
          <w:tcPr>
            <w:tcW w:w="1209" w:type="dxa"/>
            <w:vAlign w:val="center"/>
          </w:tcPr>
          <w:p w14:paraId="4C6C3F83" w14:textId="77777777" w:rsidR="00FE29E5" w:rsidRPr="000B5903" w:rsidRDefault="00000000">
            <w:pPr>
              <w:spacing w:after="0"/>
            </w:pPr>
            <w:r w:rsidRPr="000B5903">
              <w:rPr>
                <w:rFonts w:cs="Times New Roman"/>
                <w:sz w:val="19"/>
              </w:rPr>
              <w:t>Không té</w:t>
            </w:r>
          </w:p>
        </w:tc>
        <w:tc>
          <w:tcPr>
            <w:tcW w:w="3780" w:type="dxa"/>
            <w:vAlign w:val="center"/>
          </w:tcPr>
          <w:p w14:paraId="6FCD65B2" w14:textId="77777777" w:rsidR="00FE29E5" w:rsidRPr="000B5903" w:rsidRDefault="00000000">
            <w:pPr>
              <w:spacing w:after="0"/>
            </w:pPr>
            <w:r w:rsidRPr="000B5903">
              <w:rPr>
                <w:rFonts w:cs="Times New Roman"/>
                <w:sz w:val="19"/>
              </w:rPr>
              <w:t>Dễ nhầm vì tư thế cuối giống hệt sau khi ngã</w:t>
            </w:r>
          </w:p>
        </w:tc>
      </w:tr>
    </w:tbl>
    <w:p w14:paraId="1F8B06B6" w14:textId="77777777" w:rsidR="00FE29E5" w:rsidRPr="000B5903" w:rsidRDefault="00FE29E5">
      <w:pPr>
        <w:spacing w:after="0"/>
      </w:pPr>
    </w:p>
    <w:p w14:paraId="338D474A" w14:textId="77777777" w:rsidR="00FE29E5" w:rsidRPr="000B5903" w:rsidRDefault="00000000">
      <w:pPr>
        <w:jc w:val="both"/>
      </w:pPr>
      <w:r w:rsidRPr="000B5903">
        <w:rPr>
          <w:rFonts w:cs="Times New Roman"/>
        </w:rPr>
        <w:t>Bốn hoạt động 8, 9, 10 và 11 là các hoạt động đối chiếu quan trọng nhất. Chính vì chúng tồn tại trong bộ dữ liệu mà kết quả đánh giá mới có ý nghĩa: một mô hình chỉ phân biệt được ngã với đi bộ thì không dùng được trong nhà thật.</w:t>
      </w:r>
    </w:p>
    <w:p w14:paraId="4DF4AD2F" w14:textId="77777777" w:rsidR="00FE29E5" w:rsidRPr="000B5903" w:rsidRDefault="00000000">
      <w:pPr>
        <w:keepNext/>
        <w:spacing w:before="160"/>
      </w:pPr>
      <w:r w:rsidRPr="000B5903">
        <w:rPr>
          <w:rFonts w:cs="Times New Roman"/>
          <w:b/>
          <w:sz w:val="27"/>
        </w:rPr>
        <w:t>3.3. Đơn vị mẫu, cách gán nhãn và phân bố lớp</w:t>
      </w:r>
    </w:p>
    <w:p w14:paraId="3EA4D2F8" w14:textId="77777777" w:rsidR="00FE29E5" w:rsidRPr="000B5903" w:rsidRDefault="00000000">
      <w:pPr>
        <w:jc w:val="both"/>
      </w:pPr>
      <w:r w:rsidRPr="000B5903">
        <w:rPr>
          <w:rFonts w:cs="Times New Roman"/>
        </w:rPr>
        <w:t>Vấn đề đầu tiên nêu ở mục C.5 của khảo sát là nhãn theo đoạn: một đoạn được gán nhãn « ngã » vẫn có phần người đang đứng hoặc đi bình thường ở đầu đoạn. Nếu gán nhãn dương cho toàn bộ đoạn, mô hình sẽ học nhầm rằng « người đang đi trong một đoạn có ngã » cũng là ngã. Cách xử lý là chuyển đơn vị mẫu từ đoạn sang cửa sổ.</w:t>
      </w:r>
    </w:p>
    <w:p w14:paraId="543E4757" w14:textId="77777777" w:rsidR="00FE29E5" w:rsidRPr="000B5903" w:rsidRDefault="00000000">
      <w:pPr>
        <w:spacing w:before="100" w:after="40"/>
        <w:jc w:val="center"/>
      </w:pPr>
      <w:r w:rsidRPr="000B5903">
        <w:rPr>
          <w:rFonts w:cs="Times New Roman"/>
          <w:i/>
          <w:sz w:val="22"/>
        </w:rPr>
        <w:t>Bảng 19. Quy tắc sinh mẫu từ mỗi đoạn video</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419"/>
        <w:gridCol w:w="5140"/>
        <w:gridCol w:w="1512"/>
      </w:tblGrid>
      <w:tr w:rsidR="00FE29E5" w:rsidRPr="000B5903" w14:paraId="4EA5EF38" w14:textId="77777777">
        <w:trPr>
          <w:tblHeader/>
          <w:jc w:val="center"/>
        </w:trPr>
        <w:tc>
          <w:tcPr>
            <w:tcW w:w="2419" w:type="dxa"/>
            <w:shd w:val="clear" w:color="auto" w:fill="D4E6F1"/>
            <w:vAlign w:val="center"/>
          </w:tcPr>
          <w:p w14:paraId="7443A6E0" w14:textId="77777777" w:rsidR="00FE29E5" w:rsidRPr="000B5903" w:rsidRDefault="00000000">
            <w:pPr>
              <w:spacing w:before="20" w:after="20"/>
              <w:jc w:val="center"/>
            </w:pPr>
            <w:r w:rsidRPr="000B5903">
              <w:rPr>
                <w:rFonts w:cs="Times New Roman"/>
                <w:b/>
                <w:sz w:val="19"/>
              </w:rPr>
              <w:t>Loại đoạn</w:t>
            </w:r>
          </w:p>
        </w:tc>
        <w:tc>
          <w:tcPr>
            <w:tcW w:w="5140" w:type="dxa"/>
            <w:shd w:val="clear" w:color="auto" w:fill="D4E6F1"/>
            <w:vAlign w:val="center"/>
          </w:tcPr>
          <w:p w14:paraId="6265CA25" w14:textId="77777777" w:rsidR="00FE29E5" w:rsidRPr="000B5903" w:rsidRDefault="00000000">
            <w:pPr>
              <w:spacing w:before="20" w:after="20"/>
              <w:jc w:val="center"/>
            </w:pPr>
            <w:r w:rsidRPr="000B5903">
              <w:rPr>
                <w:rFonts w:cs="Times New Roman"/>
                <w:b/>
                <w:sz w:val="19"/>
              </w:rPr>
              <w:t>Cách cắt cửa sổ</w:t>
            </w:r>
          </w:p>
        </w:tc>
        <w:tc>
          <w:tcPr>
            <w:tcW w:w="1512" w:type="dxa"/>
            <w:shd w:val="clear" w:color="auto" w:fill="D4E6F1"/>
            <w:vAlign w:val="center"/>
          </w:tcPr>
          <w:p w14:paraId="7608E77F" w14:textId="77777777" w:rsidR="00FE29E5" w:rsidRPr="000B5903" w:rsidRDefault="00000000">
            <w:pPr>
              <w:spacing w:before="20" w:after="20"/>
              <w:jc w:val="center"/>
            </w:pPr>
            <w:r w:rsidRPr="000B5903">
              <w:rPr>
                <w:rFonts w:cs="Times New Roman"/>
                <w:b/>
                <w:sz w:val="19"/>
              </w:rPr>
              <w:t>Nhãn</w:t>
            </w:r>
          </w:p>
        </w:tc>
      </w:tr>
      <w:tr w:rsidR="00FE29E5" w:rsidRPr="000B5903" w14:paraId="79DBC0B1" w14:textId="77777777">
        <w:trPr>
          <w:jc w:val="center"/>
        </w:trPr>
        <w:tc>
          <w:tcPr>
            <w:tcW w:w="2419" w:type="dxa"/>
            <w:vAlign w:val="center"/>
          </w:tcPr>
          <w:p w14:paraId="4ED70964" w14:textId="77777777" w:rsidR="00FE29E5" w:rsidRPr="000B5903" w:rsidRDefault="00000000">
            <w:pPr>
              <w:spacing w:after="0"/>
            </w:pPr>
            <w:r w:rsidRPr="000B5903">
              <w:rPr>
                <w:rFonts w:cs="Times New Roman"/>
                <w:b/>
                <w:sz w:val="19"/>
              </w:rPr>
              <w:t>Đoạn sinh hoạt bình thường</w:t>
            </w:r>
          </w:p>
          <w:p w14:paraId="2A901733" w14:textId="77777777" w:rsidR="00FE29E5" w:rsidRPr="000B5903" w:rsidRDefault="00000000">
            <w:pPr>
              <w:spacing w:after="0"/>
            </w:pPr>
            <w:r w:rsidRPr="000B5903">
              <w:rPr>
                <w:rFonts w:cs="Times New Roman"/>
                <w:b/>
                <w:sz w:val="19"/>
              </w:rPr>
              <w:t>(hoạt động 6–11)</w:t>
            </w:r>
          </w:p>
        </w:tc>
        <w:tc>
          <w:tcPr>
            <w:tcW w:w="5140" w:type="dxa"/>
            <w:vAlign w:val="center"/>
          </w:tcPr>
          <w:p w14:paraId="74D6B925" w14:textId="77777777" w:rsidR="00FE29E5" w:rsidRPr="000B5903" w:rsidRDefault="00000000">
            <w:pPr>
              <w:spacing w:after="0"/>
            </w:pPr>
            <w:r w:rsidRPr="000B5903">
              <w:rPr>
                <w:rFonts w:cs="Times New Roman"/>
                <w:sz w:val="19"/>
              </w:rPr>
              <w:t>Cửa sổ trượt đều 32 khung, bước nhảy 16 khung</w:t>
            </w:r>
          </w:p>
        </w:tc>
        <w:tc>
          <w:tcPr>
            <w:tcW w:w="1512" w:type="dxa"/>
            <w:vAlign w:val="center"/>
          </w:tcPr>
          <w:p w14:paraId="6C89B46E" w14:textId="77777777" w:rsidR="00FE29E5" w:rsidRPr="000B5903" w:rsidRDefault="00000000">
            <w:pPr>
              <w:spacing w:after="0"/>
            </w:pPr>
            <w:r w:rsidRPr="000B5903">
              <w:rPr>
                <w:rFonts w:cs="Times New Roman"/>
                <w:sz w:val="19"/>
              </w:rPr>
              <w:t>0 (không té ngã)</w:t>
            </w:r>
          </w:p>
        </w:tc>
      </w:tr>
      <w:tr w:rsidR="00FE29E5" w:rsidRPr="000B5903" w14:paraId="5D860084" w14:textId="77777777">
        <w:trPr>
          <w:jc w:val="center"/>
        </w:trPr>
        <w:tc>
          <w:tcPr>
            <w:tcW w:w="2419" w:type="dxa"/>
            <w:vAlign w:val="center"/>
          </w:tcPr>
          <w:p w14:paraId="7E7C3351" w14:textId="77777777" w:rsidR="00FE29E5" w:rsidRPr="000B5903" w:rsidRDefault="00000000">
            <w:pPr>
              <w:spacing w:after="0"/>
            </w:pPr>
            <w:r w:rsidRPr="000B5903">
              <w:rPr>
                <w:rFonts w:cs="Times New Roman"/>
                <w:b/>
                <w:sz w:val="19"/>
              </w:rPr>
              <w:t>Đoạn té ngã</w:t>
            </w:r>
          </w:p>
          <w:p w14:paraId="7DC9B5B7" w14:textId="77777777" w:rsidR="00FE29E5" w:rsidRPr="000B5903" w:rsidRDefault="00000000">
            <w:pPr>
              <w:spacing w:after="0"/>
            </w:pPr>
            <w:r w:rsidRPr="000B5903">
              <w:rPr>
                <w:rFonts w:cs="Times New Roman"/>
                <w:b/>
                <w:sz w:val="19"/>
              </w:rPr>
              <w:t>(hoạt động 1–5)</w:t>
            </w:r>
          </w:p>
        </w:tc>
        <w:tc>
          <w:tcPr>
            <w:tcW w:w="5140" w:type="dxa"/>
            <w:vAlign w:val="center"/>
          </w:tcPr>
          <w:p w14:paraId="3E4D2118" w14:textId="77777777" w:rsidR="00FE29E5" w:rsidRPr="000B5903" w:rsidRDefault="00000000">
            <w:pPr>
              <w:spacing w:after="0"/>
            </w:pPr>
            <w:r w:rsidRPr="000B5903">
              <w:rPr>
                <w:rFonts w:cs="Times New Roman"/>
                <w:sz w:val="19"/>
              </w:rPr>
              <w:t>Xác định thời điểm ngã là khung hình có vận tốc rơi của tâm hông lớn nhất; lấy 5 cửa sổ có tâm quanh thời điểm đó với độ lệch ±8 khung</w:t>
            </w:r>
          </w:p>
        </w:tc>
        <w:tc>
          <w:tcPr>
            <w:tcW w:w="1512" w:type="dxa"/>
            <w:vAlign w:val="center"/>
          </w:tcPr>
          <w:p w14:paraId="2FFB7A0D" w14:textId="77777777" w:rsidR="00FE29E5" w:rsidRPr="000B5903" w:rsidRDefault="00000000">
            <w:pPr>
              <w:spacing w:after="0"/>
            </w:pPr>
            <w:r w:rsidRPr="000B5903">
              <w:rPr>
                <w:rFonts w:cs="Times New Roman"/>
                <w:sz w:val="19"/>
              </w:rPr>
              <w:t>1 (té ngã)</w:t>
            </w:r>
          </w:p>
        </w:tc>
      </w:tr>
      <w:tr w:rsidR="00FE29E5" w:rsidRPr="000B5903" w14:paraId="292DD74B" w14:textId="77777777">
        <w:trPr>
          <w:jc w:val="center"/>
        </w:trPr>
        <w:tc>
          <w:tcPr>
            <w:tcW w:w="2419" w:type="dxa"/>
            <w:vAlign w:val="center"/>
          </w:tcPr>
          <w:p w14:paraId="78CE9FD7" w14:textId="77777777" w:rsidR="00FE29E5" w:rsidRPr="000B5903" w:rsidRDefault="00000000">
            <w:pPr>
              <w:spacing w:after="0"/>
            </w:pPr>
            <w:r w:rsidRPr="000B5903">
              <w:rPr>
                <w:rFonts w:cs="Times New Roman"/>
                <w:b/>
                <w:sz w:val="19"/>
              </w:rPr>
              <w:t>Phần đầu của đoạn té ngã</w:t>
            </w:r>
          </w:p>
        </w:tc>
        <w:tc>
          <w:tcPr>
            <w:tcW w:w="5140" w:type="dxa"/>
            <w:vAlign w:val="center"/>
          </w:tcPr>
          <w:p w14:paraId="29D6FDC8" w14:textId="77777777" w:rsidR="00FE29E5" w:rsidRPr="000B5903" w:rsidRDefault="00000000">
            <w:pPr>
              <w:spacing w:after="0"/>
            </w:pPr>
            <w:r w:rsidRPr="000B5903">
              <w:rPr>
                <w:rFonts w:cs="Times New Roman"/>
                <w:sz w:val="19"/>
              </w:rPr>
              <w:t>Cửa sổ trượt kết thúc trước thời điểm ngã ít nhất 5 khung</w:t>
            </w:r>
          </w:p>
        </w:tc>
        <w:tc>
          <w:tcPr>
            <w:tcW w:w="1512" w:type="dxa"/>
            <w:vAlign w:val="center"/>
          </w:tcPr>
          <w:p w14:paraId="37D2B31B" w14:textId="77777777" w:rsidR="00FE29E5" w:rsidRPr="000B5903" w:rsidRDefault="00000000">
            <w:pPr>
              <w:spacing w:after="0"/>
            </w:pPr>
            <w:r w:rsidRPr="000B5903">
              <w:rPr>
                <w:rFonts w:cs="Times New Roman"/>
                <w:sz w:val="19"/>
              </w:rPr>
              <w:t>0 (mẫu âm khó)</w:t>
            </w:r>
          </w:p>
        </w:tc>
      </w:tr>
    </w:tbl>
    <w:p w14:paraId="5EA932D5" w14:textId="77777777" w:rsidR="00FE29E5" w:rsidRPr="000B5903" w:rsidRDefault="00FE29E5">
      <w:pPr>
        <w:spacing w:after="0"/>
      </w:pPr>
    </w:p>
    <w:p w14:paraId="1C100660" w14:textId="77777777" w:rsidR="00FE29E5" w:rsidRPr="000B5903" w:rsidRDefault="00000000">
      <w:pPr>
        <w:jc w:val="both"/>
      </w:pPr>
      <w:r w:rsidRPr="000B5903">
        <w:rPr>
          <w:rFonts w:cs="Times New Roman"/>
        </w:rPr>
        <w:t>Phần đầu của đoạn té ngã được dùng làm mẫu âm khó là một lựa chọn có chủ đích: đó chính là những cửa sổ mà mô hình dễ nhầm nhất, vì chúng có cùng người, cùng bối cảnh, cùng ánh sáng với cửa sổ dương ngay sau đó. Đưa chúng vào tập huấn luyện buộc mô hình phải học chuyển động thay vì học bối cảnh.</w:t>
      </w:r>
    </w:p>
    <w:p w14:paraId="2DD1410E" w14:textId="77777777" w:rsidR="00FE29E5" w:rsidRPr="000B5903" w:rsidRDefault="00000000">
      <w:pPr>
        <w:spacing w:before="100" w:after="40"/>
        <w:jc w:val="center"/>
      </w:pPr>
      <w:r w:rsidRPr="000B5903">
        <w:rPr>
          <w:rFonts w:cs="Times New Roman"/>
          <w:i/>
          <w:sz w:val="22"/>
        </w:rPr>
        <w:t>Bảng 20. Phân bố mẫu sau khi cắt cửa sổ</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636"/>
        <w:gridCol w:w="1487"/>
        <w:gridCol w:w="1636"/>
        <w:gridCol w:w="1487"/>
        <w:gridCol w:w="1636"/>
        <w:gridCol w:w="1190"/>
      </w:tblGrid>
      <w:tr w:rsidR="00FE29E5" w:rsidRPr="000B5903" w14:paraId="6080D62C" w14:textId="77777777">
        <w:trPr>
          <w:tblHeader/>
          <w:jc w:val="center"/>
        </w:trPr>
        <w:tc>
          <w:tcPr>
            <w:tcW w:w="1636" w:type="dxa"/>
            <w:shd w:val="clear" w:color="auto" w:fill="D4E6F1"/>
            <w:vAlign w:val="center"/>
          </w:tcPr>
          <w:p w14:paraId="4FB9880F" w14:textId="77777777" w:rsidR="00FE29E5" w:rsidRPr="000B5903" w:rsidRDefault="00000000">
            <w:pPr>
              <w:spacing w:before="20" w:after="20"/>
              <w:jc w:val="center"/>
            </w:pPr>
            <w:r w:rsidRPr="000B5903">
              <w:rPr>
                <w:rFonts w:cs="Times New Roman"/>
                <w:b/>
                <w:sz w:val="19"/>
              </w:rPr>
              <w:t>Tập dữ liệu</w:t>
            </w:r>
          </w:p>
        </w:tc>
        <w:tc>
          <w:tcPr>
            <w:tcW w:w="1487" w:type="dxa"/>
            <w:shd w:val="clear" w:color="auto" w:fill="D4E6F1"/>
            <w:vAlign w:val="center"/>
          </w:tcPr>
          <w:p w14:paraId="1BA5765A" w14:textId="77777777" w:rsidR="00FE29E5" w:rsidRPr="000B5903" w:rsidRDefault="00000000">
            <w:pPr>
              <w:spacing w:before="20" w:after="20"/>
              <w:jc w:val="center"/>
            </w:pPr>
            <w:r w:rsidRPr="000B5903">
              <w:rPr>
                <w:rFonts w:cs="Times New Roman"/>
                <w:b/>
                <w:sz w:val="19"/>
              </w:rPr>
              <w:t>Người tham gia</w:t>
            </w:r>
          </w:p>
        </w:tc>
        <w:tc>
          <w:tcPr>
            <w:tcW w:w="1636" w:type="dxa"/>
            <w:shd w:val="clear" w:color="auto" w:fill="D4E6F1"/>
            <w:vAlign w:val="center"/>
          </w:tcPr>
          <w:p w14:paraId="35BA1870" w14:textId="77777777" w:rsidR="00FE29E5" w:rsidRPr="000B5903" w:rsidRDefault="00000000">
            <w:pPr>
              <w:spacing w:before="20" w:after="20"/>
              <w:jc w:val="center"/>
            </w:pPr>
            <w:r w:rsidRPr="000B5903">
              <w:rPr>
                <w:rFonts w:cs="Times New Roman"/>
                <w:b/>
                <w:sz w:val="19"/>
              </w:rPr>
              <w:t>Tổng số cửa sổ</w:t>
            </w:r>
          </w:p>
        </w:tc>
        <w:tc>
          <w:tcPr>
            <w:tcW w:w="1487" w:type="dxa"/>
            <w:shd w:val="clear" w:color="auto" w:fill="D4E6F1"/>
            <w:vAlign w:val="center"/>
          </w:tcPr>
          <w:p w14:paraId="3F484DF0" w14:textId="77777777" w:rsidR="00FE29E5" w:rsidRPr="000B5903" w:rsidRDefault="00000000">
            <w:pPr>
              <w:spacing w:before="20" w:after="20"/>
              <w:jc w:val="center"/>
            </w:pPr>
            <w:r w:rsidRPr="000B5903">
              <w:rPr>
                <w:rFonts w:cs="Times New Roman"/>
                <w:b/>
                <w:sz w:val="19"/>
              </w:rPr>
              <w:t>Cửa sổ té ngã</w:t>
            </w:r>
          </w:p>
        </w:tc>
        <w:tc>
          <w:tcPr>
            <w:tcW w:w="1636" w:type="dxa"/>
            <w:shd w:val="clear" w:color="auto" w:fill="D4E6F1"/>
            <w:vAlign w:val="center"/>
          </w:tcPr>
          <w:p w14:paraId="53E2D471" w14:textId="77777777" w:rsidR="00FE29E5" w:rsidRPr="000B5903" w:rsidRDefault="00000000">
            <w:pPr>
              <w:spacing w:before="20" w:after="20"/>
              <w:jc w:val="center"/>
            </w:pPr>
            <w:r w:rsidRPr="000B5903">
              <w:rPr>
                <w:rFonts w:cs="Times New Roman"/>
                <w:b/>
                <w:sz w:val="19"/>
              </w:rPr>
              <w:t>Cửa sổ không té</w:t>
            </w:r>
          </w:p>
        </w:tc>
        <w:tc>
          <w:tcPr>
            <w:tcW w:w="1190" w:type="dxa"/>
            <w:shd w:val="clear" w:color="auto" w:fill="D4E6F1"/>
            <w:vAlign w:val="center"/>
          </w:tcPr>
          <w:p w14:paraId="3FFCCE3D" w14:textId="77777777" w:rsidR="00FE29E5" w:rsidRPr="000B5903" w:rsidRDefault="00000000">
            <w:pPr>
              <w:spacing w:before="20" w:after="20"/>
              <w:jc w:val="center"/>
            </w:pPr>
            <w:r w:rsidRPr="000B5903">
              <w:rPr>
                <w:rFonts w:cs="Times New Roman"/>
                <w:b/>
                <w:sz w:val="19"/>
              </w:rPr>
              <w:t>Tỷ lệ dương</w:t>
            </w:r>
          </w:p>
        </w:tc>
      </w:tr>
      <w:tr w:rsidR="00FE29E5" w:rsidRPr="000B5903" w14:paraId="06B7080D" w14:textId="77777777">
        <w:trPr>
          <w:jc w:val="center"/>
        </w:trPr>
        <w:tc>
          <w:tcPr>
            <w:tcW w:w="1636" w:type="dxa"/>
            <w:vAlign w:val="center"/>
          </w:tcPr>
          <w:p w14:paraId="49A531EC" w14:textId="77777777" w:rsidR="00FE29E5" w:rsidRPr="000B5903" w:rsidRDefault="00000000">
            <w:pPr>
              <w:spacing w:after="0"/>
            </w:pPr>
            <w:r w:rsidRPr="000B5903">
              <w:rPr>
                <w:rFonts w:cs="Times New Roman"/>
                <w:sz w:val="19"/>
              </w:rPr>
              <w:t>Huấn luyện</w:t>
            </w:r>
          </w:p>
        </w:tc>
        <w:tc>
          <w:tcPr>
            <w:tcW w:w="1487" w:type="dxa"/>
            <w:vAlign w:val="center"/>
          </w:tcPr>
          <w:p w14:paraId="6178FFB4" w14:textId="77777777" w:rsidR="00FE29E5" w:rsidRPr="000B5903" w:rsidRDefault="00000000">
            <w:pPr>
              <w:spacing w:after="0"/>
            </w:pPr>
            <w:r w:rsidRPr="000B5903">
              <w:rPr>
                <w:rFonts w:cs="Times New Roman"/>
                <w:sz w:val="19"/>
              </w:rPr>
              <w:t>1 – 8</w:t>
            </w:r>
          </w:p>
        </w:tc>
        <w:tc>
          <w:tcPr>
            <w:tcW w:w="1636" w:type="dxa"/>
            <w:vAlign w:val="center"/>
          </w:tcPr>
          <w:p w14:paraId="79F6757A" w14:textId="77777777" w:rsidR="00FE29E5" w:rsidRPr="000B5903" w:rsidRDefault="00000000">
            <w:pPr>
              <w:spacing w:after="0"/>
            </w:pPr>
            <w:r w:rsidRPr="000B5903">
              <w:rPr>
                <w:rFonts w:cs="Times New Roman"/>
                <w:sz w:val="19"/>
              </w:rPr>
              <w:t>6.997</w:t>
            </w:r>
          </w:p>
        </w:tc>
        <w:tc>
          <w:tcPr>
            <w:tcW w:w="1487" w:type="dxa"/>
            <w:vAlign w:val="center"/>
          </w:tcPr>
          <w:p w14:paraId="7F05C865" w14:textId="77777777" w:rsidR="00FE29E5" w:rsidRPr="000B5903" w:rsidRDefault="00000000">
            <w:pPr>
              <w:spacing w:after="0"/>
            </w:pPr>
            <w:r w:rsidRPr="000B5903">
              <w:rPr>
                <w:rFonts w:cs="Times New Roman"/>
                <w:sz w:val="19"/>
              </w:rPr>
              <w:t>598</w:t>
            </w:r>
          </w:p>
        </w:tc>
        <w:tc>
          <w:tcPr>
            <w:tcW w:w="1636" w:type="dxa"/>
            <w:vAlign w:val="center"/>
          </w:tcPr>
          <w:p w14:paraId="1BE5CD4B" w14:textId="77777777" w:rsidR="00FE29E5" w:rsidRPr="000B5903" w:rsidRDefault="00000000">
            <w:pPr>
              <w:spacing w:after="0"/>
            </w:pPr>
            <w:r w:rsidRPr="000B5903">
              <w:rPr>
                <w:rFonts w:cs="Times New Roman"/>
                <w:sz w:val="19"/>
              </w:rPr>
              <w:t>6.399</w:t>
            </w:r>
          </w:p>
        </w:tc>
        <w:tc>
          <w:tcPr>
            <w:tcW w:w="1190" w:type="dxa"/>
            <w:vAlign w:val="center"/>
          </w:tcPr>
          <w:p w14:paraId="5A0180CC" w14:textId="77777777" w:rsidR="00FE29E5" w:rsidRPr="000B5903" w:rsidRDefault="00000000">
            <w:pPr>
              <w:spacing w:after="0"/>
            </w:pPr>
            <w:r w:rsidRPr="000B5903">
              <w:rPr>
                <w:rFonts w:cs="Times New Roman"/>
                <w:sz w:val="19"/>
              </w:rPr>
              <w:t>8,5%</w:t>
            </w:r>
          </w:p>
        </w:tc>
      </w:tr>
      <w:tr w:rsidR="00FE29E5" w:rsidRPr="000B5903" w14:paraId="358423B5" w14:textId="77777777">
        <w:trPr>
          <w:jc w:val="center"/>
        </w:trPr>
        <w:tc>
          <w:tcPr>
            <w:tcW w:w="1636" w:type="dxa"/>
            <w:vAlign w:val="center"/>
          </w:tcPr>
          <w:p w14:paraId="36BC8A74" w14:textId="77777777" w:rsidR="00FE29E5" w:rsidRPr="000B5903" w:rsidRDefault="00000000">
            <w:pPr>
              <w:spacing w:after="0"/>
            </w:pPr>
            <w:r w:rsidRPr="000B5903">
              <w:rPr>
                <w:rFonts w:cs="Times New Roman"/>
                <w:sz w:val="19"/>
              </w:rPr>
              <w:t>Theo dõi</w:t>
            </w:r>
          </w:p>
        </w:tc>
        <w:tc>
          <w:tcPr>
            <w:tcW w:w="1487" w:type="dxa"/>
            <w:vAlign w:val="center"/>
          </w:tcPr>
          <w:p w14:paraId="7A1852AA" w14:textId="77777777" w:rsidR="00FE29E5" w:rsidRPr="000B5903" w:rsidRDefault="00000000">
            <w:pPr>
              <w:spacing w:after="0"/>
            </w:pPr>
            <w:r w:rsidRPr="000B5903">
              <w:rPr>
                <w:rFonts w:cs="Times New Roman"/>
                <w:sz w:val="19"/>
              </w:rPr>
              <w:t>9</w:t>
            </w:r>
          </w:p>
        </w:tc>
        <w:tc>
          <w:tcPr>
            <w:tcW w:w="1636" w:type="dxa"/>
            <w:vAlign w:val="center"/>
          </w:tcPr>
          <w:p w14:paraId="12282B63" w14:textId="77777777" w:rsidR="00FE29E5" w:rsidRPr="000B5903" w:rsidRDefault="00000000">
            <w:pPr>
              <w:spacing w:after="0"/>
            </w:pPr>
            <w:r w:rsidRPr="000B5903">
              <w:rPr>
                <w:rFonts w:cs="Times New Roman"/>
                <w:sz w:val="19"/>
              </w:rPr>
              <w:t>949</w:t>
            </w:r>
          </w:p>
        </w:tc>
        <w:tc>
          <w:tcPr>
            <w:tcW w:w="1487" w:type="dxa"/>
            <w:vAlign w:val="center"/>
          </w:tcPr>
          <w:p w14:paraId="2A153089" w14:textId="77777777" w:rsidR="00FE29E5" w:rsidRPr="000B5903" w:rsidRDefault="00000000">
            <w:pPr>
              <w:spacing w:after="0"/>
            </w:pPr>
            <w:r w:rsidRPr="000B5903">
              <w:rPr>
                <w:rFonts w:cs="Times New Roman"/>
                <w:sz w:val="19"/>
              </w:rPr>
              <w:t>75</w:t>
            </w:r>
          </w:p>
        </w:tc>
        <w:tc>
          <w:tcPr>
            <w:tcW w:w="1636" w:type="dxa"/>
            <w:vAlign w:val="center"/>
          </w:tcPr>
          <w:p w14:paraId="09F3BAC2" w14:textId="77777777" w:rsidR="00FE29E5" w:rsidRPr="000B5903" w:rsidRDefault="00000000">
            <w:pPr>
              <w:spacing w:after="0"/>
            </w:pPr>
            <w:r w:rsidRPr="000B5903">
              <w:rPr>
                <w:rFonts w:cs="Times New Roman"/>
                <w:sz w:val="19"/>
              </w:rPr>
              <w:t>874</w:t>
            </w:r>
          </w:p>
        </w:tc>
        <w:tc>
          <w:tcPr>
            <w:tcW w:w="1190" w:type="dxa"/>
            <w:vAlign w:val="center"/>
          </w:tcPr>
          <w:p w14:paraId="665066C9" w14:textId="77777777" w:rsidR="00FE29E5" w:rsidRPr="000B5903" w:rsidRDefault="00000000">
            <w:pPr>
              <w:spacing w:after="0"/>
            </w:pPr>
            <w:r w:rsidRPr="000B5903">
              <w:rPr>
                <w:rFonts w:cs="Times New Roman"/>
                <w:sz w:val="19"/>
              </w:rPr>
              <w:t>7,9%</w:t>
            </w:r>
          </w:p>
        </w:tc>
      </w:tr>
      <w:tr w:rsidR="00FE29E5" w:rsidRPr="000B5903" w14:paraId="0875B0DA" w14:textId="77777777">
        <w:trPr>
          <w:jc w:val="center"/>
        </w:trPr>
        <w:tc>
          <w:tcPr>
            <w:tcW w:w="1636" w:type="dxa"/>
            <w:vAlign w:val="center"/>
          </w:tcPr>
          <w:p w14:paraId="295AA5CE" w14:textId="77777777" w:rsidR="00FE29E5" w:rsidRPr="000B5903" w:rsidRDefault="00000000">
            <w:pPr>
              <w:spacing w:after="0"/>
            </w:pPr>
            <w:r w:rsidRPr="000B5903">
              <w:rPr>
                <w:rFonts w:cs="Times New Roman"/>
                <w:sz w:val="19"/>
              </w:rPr>
              <w:t>Kiểm thử</w:t>
            </w:r>
          </w:p>
        </w:tc>
        <w:tc>
          <w:tcPr>
            <w:tcW w:w="1487" w:type="dxa"/>
            <w:vAlign w:val="center"/>
          </w:tcPr>
          <w:p w14:paraId="15979B84" w14:textId="77777777" w:rsidR="00FE29E5" w:rsidRPr="000B5903" w:rsidRDefault="00000000">
            <w:pPr>
              <w:spacing w:after="0"/>
            </w:pPr>
            <w:r w:rsidRPr="000B5903">
              <w:rPr>
                <w:rFonts w:cs="Times New Roman"/>
                <w:sz w:val="19"/>
              </w:rPr>
              <w:t>10, 11, 13</w:t>
            </w:r>
          </w:p>
        </w:tc>
        <w:tc>
          <w:tcPr>
            <w:tcW w:w="1636" w:type="dxa"/>
            <w:vAlign w:val="center"/>
          </w:tcPr>
          <w:p w14:paraId="7435DBF6" w14:textId="77777777" w:rsidR="00FE29E5" w:rsidRPr="000B5903" w:rsidRDefault="00000000">
            <w:pPr>
              <w:spacing w:after="0"/>
            </w:pPr>
            <w:r w:rsidRPr="000B5903">
              <w:rPr>
                <w:rFonts w:cs="Times New Roman"/>
                <w:sz w:val="19"/>
              </w:rPr>
              <w:t>2.653</w:t>
            </w:r>
          </w:p>
        </w:tc>
        <w:tc>
          <w:tcPr>
            <w:tcW w:w="1487" w:type="dxa"/>
            <w:vAlign w:val="center"/>
          </w:tcPr>
          <w:p w14:paraId="5144515F" w14:textId="77777777" w:rsidR="00FE29E5" w:rsidRPr="000B5903" w:rsidRDefault="00000000">
            <w:pPr>
              <w:spacing w:after="0"/>
            </w:pPr>
            <w:r w:rsidRPr="000B5903">
              <w:rPr>
                <w:rFonts w:cs="Times New Roman"/>
                <w:sz w:val="19"/>
              </w:rPr>
              <w:t>225</w:t>
            </w:r>
          </w:p>
        </w:tc>
        <w:tc>
          <w:tcPr>
            <w:tcW w:w="1636" w:type="dxa"/>
            <w:vAlign w:val="center"/>
          </w:tcPr>
          <w:p w14:paraId="44F27DA8" w14:textId="77777777" w:rsidR="00FE29E5" w:rsidRPr="000B5903" w:rsidRDefault="00000000">
            <w:pPr>
              <w:spacing w:after="0"/>
            </w:pPr>
            <w:r w:rsidRPr="000B5903">
              <w:rPr>
                <w:rFonts w:cs="Times New Roman"/>
                <w:sz w:val="19"/>
              </w:rPr>
              <w:t>2.428</w:t>
            </w:r>
          </w:p>
        </w:tc>
        <w:tc>
          <w:tcPr>
            <w:tcW w:w="1190" w:type="dxa"/>
            <w:vAlign w:val="center"/>
          </w:tcPr>
          <w:p w14:paraId="25CB6F33" w14:textId="77777777" w:rsidR="00FE29E5" w:rsidRPr="000B5903" w:rsidRDefault="00000000">
            <w:pPr>
              <w:spacing w:after="0"/>
            </w:pPr>
            <w:r w:rsidRPr="000B5903">
              <w:rPr>
                <w:rFonts w:cs="Times New Roman"/>
                <w:sz w:val="19"/>
              </w:rPr>
              <w:t>8,5%</w:t>
            </w:r>
          </w:p>
        </w:tc>
      </w:tr>
      <w:tr w:rsidR="00FE29E5" w:rsidRPr="000B5903" w14:paraId="51E99D61" w14:textId="77777777">
        <w:trPr>
          <w:jc w:val="center"/>
        </w:trPr>
        <w:tc>
          <w:tcPr>
            <w:tcW w:w="1636" w:type="dxa"/>
            <w:vAlign w:val="center"/>
          </w:tcPr>
          <w:p w14:paraId="260E4CF3" w14:textId="77777777" w:rsidR="00FE29E5" w:rsidRPr="000B5903" w:rsidRDefault="00000000">
            <w:pPr>
              <w:spacing w:after="0"/>
            </w:pPr>
            <w:r w:rsidRPr="000B5903">
              <w:rPr>
                <w:rFonts w:cs="Times New Roman"/>
                <w:b/>
                <w:sz w:val="19"/>
              </w:rPr>
              <w:t>Tổng cộng</w:t>
            </w:r>
          </w:p>
        </w:tc>
        <w:tc>
          <w:tcPr>
            <w:tcW w:w="1487" w:type="dxa"/>
            <w:vAlign w:val="center"/>
          </w:tcPr>
          <w:p w14:paraId="0DAAD122" w14:textId="77777777" w:rsidR="00FE29E5" w:rsidRPr="000B5903" w:rsidRDefault="00000000">
            <w:pPr>
              <w:spacing w:after="0"/>
            </w:pPr>
            <w:r w:rsidRPr="000B5903">
              <w:rPr>
                <w:rFonts w:cs="Times New Roman"/>
                <w:b/>
                <w:sz w:val="19"/>
              </w:rPr>
              <w:t>12 người</w:t>
            </w:r>
          </w:p>
        </w:tc>
        <w:tc>
          <w:tcPr>
            <w:tcW w:w="1636" w:type="dxa"/>
            <w:vAlign w:val="center"/>
          </w:tcPr>
          <w:p w14:paraId="6D25CA6F" w14:textId="77777777" w:rsidR="00FE29E5" w:rsidRPr="000B5903" w:rsidRDefault="00000000">
            <w:pPr>
              <w:spacing w:after="0"/>
            </w:pPr>
            <w:r w:rsidRPr="000B5903">
              <w:rPr>
                <w:rFonts w:cs="Times New Roman"/>
                <w:b/>
                <w:sz w:val="19"/>
              </w:rPr>
              <w:t>10.599</w:t>
            </w:r>
          </w:p>
        </w:tc>
        <w:tc>
          <w:tcPr>
            <w:tcW w:w="1487" w:type="dxa"/>
            <w:vAlign w:val="center"/>
          </w:tcPr>
          <w:p w14:paraId="5DD3F04B" w14:textId="77777777" w:rsidR="00FE29E5" w:rsidRPr="000B5903" w:rsidRDefault="00000000">
            <w:pPr>
              <w:spacing w:after="0"/>
            </w:pPr>
            <w:r w:rsidRPr="000B5903">
              <w:rPr>
                <w:rFonts w:cs="Times New Roman"/>
                <w:b/>
                <w:sz w:val="19"/>
              </w:rPr>
              <w:t>898</w:t>
            </w:r>
          </w:p>
        </w:tc>
        <w:tc>
          <w:tcPr>
            <w:tcW w:w="1636" w:type="dxa"/>
            <w:vAlign w:val="center"/>
          </w:tcPr>
          <w:p w14:paraId="26B663B6" w14:textId="77777777" w:rsidR="00FE29E5" w:rsidRPr="000B5903" w:rsidRDefault="00000000">
            <w:pPr>
              <w:spacing w:after="0"/>
            </w:pPr>
            <w:r w:rsidRPr="000B5903">
              <w:rPr>
                <w:rFonts w:cs="Times New Roman"/>
                <w:b/>
                <w:sz w:val="19"/>
              </w:rPr>
              <w:t>9.701</w:t>
            </w:r>
          </w:p>
        </w:tc>
        <w:tc>
          <w:tcPr>
            <w:tcW w:w="1190" w:type="dxa"/>
            <w:vAlign w:val="center"/>
          </w:tcPr>
          <w:p w14:paraId="3E1BF743" w14:textId="77777777" w:rsidR="00FE29E5" w:rsidRPr="000B5903" w:rsidRDefault="00000000">
            <w:pPr>
              <w:spacing w:after="0"/>
            </w:pPr>
            <w:r w:rsidRPr="000B5903">
              <w:rPr>
                <w:rFonts w:cs="Times New Roman"/>
                <w:b/>
                <w:sz w:val="19"/>
              </w:rPr>
              <w:t>8,5%</w:t>
            </w:r>
          </w:p>
        </w:tc>
      </w:tr>
    </w:tbl>
    <w:p w14:paraId="0A477C7D" w14:textId="77777777" w:rsidR="00FE29E5" w:rsidRPr="000B5903" w:rsidRDefault="00FE29E5">
      <w:pPr>
        <w:spacing w:after="0"/>
      </w:pPr>
    </w:p>
    <w:p w14:paraId="737F909D" w14:textId="77777777" w:rsidR="00FE29E5" w:rsidRPr="000B5903" w:rsidRDefault="00000000">
      <w:pPr>
        <w:spacing w:before="80" w:after="20"/>
        <w:jc w:val="center"/>
      </w:pPr>
      <w:r w:rsidRPr="000B5903">
        <w:rPr>
          <w:noProof/>
        </w:rPr>
        <w:drawing>
          <wp:inline distT="0" distB="0" distL="0" distR="0" wp14:anchorId="68AE6F60" wp14:editId="06F3B6D5">
            <wp:extent cx="5486400" cy="1853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9_du_lieu.png"/>
                    <pic:cNvPicPr/>
                  </pic:nvPicPr>
                  <pic:blipFill>
                    <a:blip r:embed="rId10"/>
                    <a:stretch>
                      <a:fillRect/>
                    </a:stretch>
                  </pic:blipFill>
                  <pic:spPr>
                    <a:xfrm>
                      <a:off x="0" y="0"/>
                      <a:ext cx="5486400" cy="1853742"/>
                    </a:xfrm>
                    <a:prstGeom prst="rect">
                      <a:avLst/>
                    </a:prstGeom>
                  </pic:spPr>
                </pic:pic>
              </a:graphicData>
            </a:graphic>
          </wp:inline>
        </w:drawing>
      </w:r>
    </w:p>
    <w:p w14:paraId="7FDBC2A1" w14:textId="77777777" w:rsidR="00FE29E5" w:rsidRPr="000B5903" w:rsidRDefault="00000000">
      <w:pPr>
        <w:spacing w:after="120"/>
        <w:jc w:val="center"/>
      </w:pPr>
      <w:r w:rsidRPr="000B5903">
        <w:rPr>
          <w:rFonts w:cs="Times New Roman"/>
          <w:i/>
          <w:sz w:val="22"/>
        </w:rPr>
        <w:t>Hình 3. Phân bố mẫu theo tập dữ liệu (trái) và độ nhạy theo từng kiểu ngã (phải)</w:t>
      </w:r>
    </w:p>
    <w:p w14:paraId="2CC69466" w14:textId="77777777" w:rsidR="00FE29E5" w:rsidRPr="000B5903" w:rsidRDefault="00000000">
      <w:pPr>
        <w:jc w:val="both"/>
      </w:pPr>
      <w:r w:rsidRPr="000B5903">
        <w:rPr>
          <w:rFonts w:cs="Times New Roman"/>
        </w:rPr>
        <w:t>Tỷ lệ mẫu dương chỉ khoảng 8,5% ở cả ba tập. Đây chính là vấn đề mất cân bằng lớp đã cảnh báo ở mục C.4 của khảo sát: một mô hình luôn dự đoán « không ngã » sẽ đạt độ chính xác chung khoảng 91,5% mà hoàn toàn vô dụng. Hệ quả trực tiếp là không được dùng độ chính xác chung làm chỉ số chính, và trong quá trình huấn luyện phải bù mất cân bằng bằng trọng số lớp trong hàm mất mát.</w:t>
      </w:r>
    </w:p>
    <w:p w14:paraId="5937D4E9" w14:textId="77777777" w:rsidR="00FE29E5" w:rsidRPr="000B5903" w:rsidRDefault="00000000">
      <w:pPr>
        <w:keepNext/>
        <w:spacing w:before="160"/>
      </w:pPr>
      <w:r w:rsidRPr="000B5903">
        <w:rPr>
          <w:rFonts w:cs="Times New Roman"/>
          <w:b/>
          <w:sz w:val="27"/>
        </w:rPr>
        <w:t>3.4. Đặc trưng đầu vào và các kênh bị loại bỏ</w:t>
      </w:r>
    </w:p>
    <w:p w14:paraId="4DEFCFE7" w14:textId="77777777" w:rsidR="00FE29E5" w:rsidRPr="000B5903" w:rsidRDefault="00000000">
      <w:pPr>
        <w:jc w:val="both"/>
      </w:pPr>
      <w:r w:rsidRPr="000B5903">
        <w:rPr>
          <w:rFonts w:cs="Times New Roman"/>
        </w:rPr>
        <w:t>Bộ trích khung xương trả về, với mỗi khớp, ba giá trị: hoành độ, tung độ và độ tin cậy của khớp đó. Trực giác ban đầu là đưa cả ba kênh vào mô hình vì càng nhiều thông tin càng tốt. Thực nghiệm cho thấy điều ngược lại, và đây là bài học thứ nhất đã ghi ở mục D.3 của Khảo sát hiện trạng.</w:t>
      </w:r>
    </w:p>
    <w:p w14:paraId="0407A1EB" w14:textId="77777777" w:rsidR="00FE29E5" w:rsidRPr="000B5903" w:rsidRDefault="00000000">
      <w:pPr>
        <w:spacing w:before="100" w:after="40"/>
        <w:jc w:val="center"/>
      </w:pPr>
      <w:r w:rsidRPr="000B5903">
        <w:rPr>
          <w:rFonts w:cs="Times New Roman"/>
          <w:i/>
          <w:sz w:val="22"/>
        </w:rPr>
        <w:t>Bảng 21. Các kênh dữ liệu và quyết định sử dụng</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512"/>
        <w:gridCol w:w="2570"/>
        <w:gridCol w:w="1209"/>
        <w:gridCol w:w="3780"/>
      </w:tblGrid>
      <w:tr w:rsidR="00FE29E5" w:rsidRPr="000B5903" w14:paraId="2C94ABA6" w14:textId="77777777">
        <w:trPr>
          <w:tblHeader/>
          <w:jc w:val="center"/>
        </w:trPr>
        <w:tc>
          <w:tcPr>
            <w:tcW w:w="1512" w:type="dxa"/>
            <w:shd w:val="clear" w:color="auto" w:fill="D4E6F1"/>
            <w:vAlign w:val="center"/>
          </w:tcPr>
          <w:p w14:paraId="33DB7569" w14:textId="77777777" w:rsidR="00FE29E5" w:rsidRPr="000B5903" w:rsidRDefault="00000000">
            <w:pPr>
              <w:spacing w:before="20" w:after="20"/>
              <w:jc w:val="center"/>
            </w:pPr>
            <w:r w:rsidRPr="000B5903">
              <w:rPr>
                <w:rFonts w:cs="Times New Roman"/>
                <w:b/>
                <w:sz w:val="19"/>
              </w:rPr>
              <w:t>Kênh</w:t>
            </w:r>
          </w:p>
        </w:tc>
        <w:tc>
          <w:tcPr>
            <w:tcW w:w="2570" w:type="dxa"/>
            <w:shd w:val="clear" w:color="auto" w:fill="D4E6F1"/>
            <w:vAlign w:val="center"/>
          </w:tcPr>
          <w:p w14:paraId="05340A1A" w14:textId="77777777" w:rsidR="00FE29E5" w:rsidRPr="000B5903" w:rsidRDefault="00000000">
            <w:pPr>
              <w:spacing w:before="20" w:after="20"/>
              <w:jc w:val="center"/>
            </w:pPr>
            <w:r w:rsidRPr="000B5903">
              <w:rPr>
                <w:rFonts w:cs="Times New Roman"/>
                <w:b/>
                <w:sz w:val="19"/>
              </w:rPr>
              <w:t>Ý nghĩa</w:t>
            </w:r>
          </w:p>
        </w:tc>
        <w:tc>
          <w:tcPr>
            <w:tcW w:w="1209" w:type="dxa"/>
            <w:shd w:val="clear" w:color="auto" w:fill="D4E6F1"/>
            <w:vAlign w:val="center"/>
          </w:tcPr>
          <w:p w14:paraId="38742977" w14:textId="77777777" w:rsidR="00FE29E5" w:rsidRPr="000B5903" w:rsidRDefault="00000000">
            <w:pPr>
              <w:spacing w:before="20" w:after="20"/>
              <w:jc w:val="center"/>
            </w:pPr>
            <w:r w:rsidRPr="000B5903">
              <w:rPr>
                <w:rFonts w:cs="Times New Roman"/>
                <w:b/>
                <w:sz w:val="19"/>
              </w:rPr>
              <w:t>Quyết định</w:t>
            </w:r>
          </w:p>
        </w:tc>
        <w:tc>
          <w:tcPr>
            <w:tcW w:w="3780" w:type="dxa"/>
            <w:shd w:val="clear" w:color="auto" w:fill="D4E6F1"/>
            <w:vAlign w:val="center"/>
          </w:tcPr>
          <w:p w14:paraId="5B677F8A" w14:textId="77777777" w:rsidR="00FE29E5" w:rsidRPr="000B5903" w:rsidRDefault="00000000">
            <w:pPr>
              <w:spacing w:before="20" w:after="20"/>
              <w:jc w:val="center"/>
            </w:pPr>
            <w:r w:rsidRPr="000B5903">
              <w:rPr>
                <w:rFonts w:cs="Times New Roman"/>
                <w:b/>
                <w:sz w:val="19"/>
              </w:rPr>
              <w:t>Lý do</w:t>
            </w:r>
          </w:p>
        </w:tc>
      </w:tr>
      <w:tr w:rsidR="00FE29E5" w:rsidRPr="000B5903" w14:paraId="4A6373AF" w14:textId="77777777">
        <w:trPr>
          <w:jc w:val="center"/>
        </w:trPr>
        <w:tc>
          <w:tcPr>
            <w:tcW w:w="1512" w:type="dxa"/>
            <w:vAlign w:val="center"/>
          </w:tcPr>
          <w:p w14:paraId="5E89C2F7" w14:textId="77777777" w:rsidR="00FE29E5" w:rsidRPr="000B5903" w:rsidRDefault="00000000">
            <w:pPr>
              <w:spacing w:after="0"/>
            </w:pPr>
            <w:r w:rsidRPr="000B5903">
              <w:rPr>
                <w:rFonts w:cs="Times New Roman"/>
                <w:b/>
                <w:sz w:val="19"/>
              </w:rPr>
              <w:t>x, y</w:t>
            </w:r>
          </w:p>
        </w:tc>
        <w:tc>
          <w:tcPr>
            <w:tcW w:w="2570" w:type="dxa"/>
            <w:vAlign w:val="center"/>
          </w:tcPr>
          <w:p w14:paraId="66095864" w14:textId="77777777" w:rsidR="00FE29E5" w:rsidRPr="000B5903" w:rsidRDefault="00000000">
            <w:pPr>
              <w:spacing w:after="0"/>
            </w:pPr>
            <w:r w:rsidRPr="000B5903">
              <w:rPr>
                <w:rFonts w:cs="Times New Roman"/>
                <w:sz w:val="19"/>
              </w:rPr>
              <w:t>Toạ độ khớp trên khung hình sau chuẩn hoá</w:t>
            </w:r>
          </w:p>
        </w:tc>
        <w:tc>
          <w:tcPr>
            <w:tcW w:w="1209" w:type="dxa"/>
            <w:vAlign w:val="center"/>
          </w:tcPr>
          <w:p w14:paraId="0F90EC4B" w14:textId="77777777" w:rsidR="00FE29E5" w:rsidRPr="000B5903" w:rsidRDefault="00000000">
            <w:pPr>
              <w:spacing w:after="0"/>
            </w:pPr>
            <w:r w:rsidRPr="000B5903">
              <w:rPr>
                <w:rFonts w:cs="Times New Roman"/>
                <w:sz w:val="19"/>
              </w:rPr>
              <w:t>Sử dụng</w:t>
            </w:r>
          </w:p>
        </w:tc>
        <w:tc>
          <w:tcPr>
            <w:tcW w:w="3780" w:type="dxa"/>
            <w:vAlign w:val="center"/>
          </w:tcPr>
          <w:p w14:paraId="45C5A54E" w14:textId="77777777" w:rsidR="00FE29E5" w:rsidRPr="000B5903" w:rsidRDefault="00000000">
            <w:pPr>
              <w:spacing w:after="0"/>
            </w:pPr>
            <w:r w:rsidRPr="000B5903">
              <w:rPr>
                <w:rFonts w:cs="Times New Roman"/>
                <w:sz w:val="19"/>
              </w:rPr>
              <w:t>Mang trực tiếp thông tin về hình dáng và chuyển động của cơ thể</w:t>
            </w:r>
          </w:p>
        </w:tc>
      </w:tr>
      <w:tr w:rsidR="00FE29E5" w:rsidRPr="000B5903" w14:paraId="278DE706" w14:textId="77777777">
        <w:trPr>
          <w:jc w:val="center"/>
        </w:trPr>
        <w:tc>
          <w:tcPr>
            <w:tcW w:w="1512" w:type="dxa"/>
            <w:vAlign w:val="center"/>
          </w:tcPr>
          <w:p w14:paraId="6459CBF3" w14:textId="77777777" w:rsidR="00FE29E5" w:rsidRPr="000B5903" w:rsidRDefault="00000000">
            <w:pPr>
              <w:spacing w:after="0"/>
            </w:pPr>
            <w:r w:rsidRPr="000B5903">
              <w:rPr>
                <w:rFonts w:cs="Times New Roman"/>
                <w:b/>
                <w:sz w:val="19"/>
              </w:rPr>
              <w:t>Độ tin cậy khớp</w:t>
            </w:r>
          </w:p>
        </w:tc>
        <w:tc>
          <w:tcPr>
            <w:tcW w:w="2570" w:type="dxa"/>
            <w:vAlign w:val="center"/>
          </w:tcPr>
          <w:p w14:paraId="63F21F23" w14:textId="77777777" w:rsidR="00FE29E5" w:rsidRPr="000B5903" w:rsidRDefault="00000000">
            <w:pPr>
              <w:spacing w:after="0"/>
            </w:pPr>
            <w:r w:rsidRPr="000B5903">
              <w:rPr>
                <w:rFonts w:cs="Times New Roman"/>
                <w:sz w:val="19"/>
              </w:rPr>
              <w:t>Mức chắc chắn của bộ trích khung xương về từng khớp</w:t>
            </w:r>
          </w:p>
        </w:tc>
        <w:tc>
          <w:tcPr>
            <w:tcW w:w="1209" w:type="dxa"/>
            <w:vAlign w:val="center"/>
          </w:tcPr>
          <w:p w14:paraId="5AA17733" w14:textId="77777777" w:rsidR="00FE29E5" w:rsidRPr="000B5903" w:rsidRDefault="00000000">
            <w:pPr>
              <w:spacing w:after="0"/>
            </w:pPr>
            <w:r w:rsidRPr="000B5903">
              <w:rPr>
                <w:rFonts w:cs="Times New Roman"/>
                <w:sz w:val="19"/>
              </w:rPr>
              <w:t>Loại bỏ</w:t>
            </w:r>
          </w:p>
        </w:tc>
        <w:tc>
          <w:tcPr>
            <w:tcW w:w="3780" w:type="dxa"/>
            <w:vAlign w:val="center"/>
          </w:tcPr>
          <w:p w14:paraId="7F66D888" w14:textId="77777777" w:rsidR="00FE29E5" w:rsidRPr="000B5903" w:rsidRDefault="00000000">
            <w:pPr>
              <w:spacing w:after="0"/>
            </w:pPr>
            <w:r w:rsidRPr="000B5903">
              <w:rPr>
                <w:rFonts w:cs="Times New Roman"/>
                <w:sz w:val="19"/>
              </w:rPr>
              <w:t>Mẫu che khuất phụ thuộc vào hướng đứng của từng người; mô hình học theo mẫu này thay vì học chuyển động, làm sập độ chính xác trên người mới</w:t>
            </w:r>
          </w:p>
        </w:tc>
      </w:tr>
    </w:tbl>
    <w:p w14:paraId="09E49059" w14:textId="77777777" w:rsidR="00FE29E5" w:rsidRPr="000B5903" w:rsidRDefault="00FE29E5">
      <w:pPr>
        <w:spacing w:after="0"/>
      </w:pPr>
    </w:p>
    <w:p w14:paraId="20825E88" w14:textId="77777777" w:rsidR="00FE29E5" w:rsidRPr="000B5903" w:rsidRDefault="00000000">
      <w:pPr>
        <w:jc w:val="both"/>
      </w:pPr>
      <w:r w:rsidRPr="000B5903">
        <w:rPr>
          <w:rFonts w:cs="Times New Roman"/>
        </w:rPr>
        <w:t>Độ tin cậy khớp không bị vứt bỏ hoàn toàn — nó vẫn được dùng ở tầng tiền xử lý để quyết định khớp nào cần nội suy và cửa sổ nào không đủ dữ liệu để kết luận. Điểm khác biệt là nó không được đưa vào làm đặc trưng đầu vào của mô hình.</w:t>
      </w:r>
    </w:p>
    <w:p w14:paraId="447143B9" w14:textId="77777777" w:rsidR="00FE29E5" w:rsidRPr="000B5903" w:rsidRDefault="00000000">
      <w:pPr>
        <w:jc w:val="both"/>
      </w:pPr>
      <w:r w:rsidRPr="000B5903">
        <w:rPr>
          <w:rFonts w:cs="Times New Roman"/>
        </w:rPr>
        <w:t>Chuẩn hoá toạ độ cũng là một quyết định phân tích quan trọng: mỗi cửa sổ được tịnh tiến theo tâm hông của khung hình giữa — dùng một mốc cố định cho cả cửa sổ, vì trừ tâm hông theo từng khung sẽ xoá mất chính chuyển động rơi cần nhận biết — rồi chia cho độ dài thân trung vị, khiến đặc trưng bất biến với vị trí đứng và khoảng cách tới camera.</w:t>
      </w:r>
    </w:p>
    <w:p w14:paraId="483FF283" w14:textId="77777777" w:rsidR="00FE29E5" w:rsidRPr="000B5903" w:rsidRDefault="00000000">
      <w:pPr>
        <w:keepNext/>
        <w:spacing w:before="160"/>
      </w:pPr>
      <w:r w:rsidRPr="000B5903">
        <w:rPr>
          <w:rFonts w:cs="Times New Roman"/>
          <w:b/>
          <w:sz w:val="27"/>
        </w:rPr>
        <w:t>3.5. Nguyên tắc chia dữ liệu theo người</w:t>
      </w:r>
    </w:p>
    <w:p w14:paraId="5847716B" w14:textId="77777777" w:rsidR="00FE29E5" w:rsidRPr="000B5903" w:rsidRDefault="00000000">
      <w:pPr>
        <w:jc w:val="both"/>
      </w:pPr>
      <w:r w:rsidRPr="000B5903">
        <w:rPr>
          <w:rFonts w:cs="Times New Roman"/>
        </w:rPr>
        <w:t>Dữ liệu được chia theo người, không chia ngẫu nhiên theo khung hình. Một người chỉ thuộc đúng một trong ba tập. Nguyên tắc này đã nêu ở mục C.6 của khảo sát và được giữ nguyên vì nó là điều kiện để kết quả đánh giá có ý nghĩa.</w:t>
      </w:r>
    </w:p>
    <w:p w14:paraId="47D6E9F1" w14:textId="77777777" w:rsidR="00FE29E5" w:rsidRPr="000B5903" w:rsidRDefault="00000000">
      <w:pPr>
        <w:spacing w:before="100" w:after="40"/>
        <w:jc w:val="center"/>
      </w:pPr>
      <w:r w:rsidRPr="000B5903">
        <w:rPr>
          <w:rFonts w:cs="Times New Roman"/>
          <w:i/>
          <w:sz w:val="22"/>
        </w:rPr>
        <w:t>Bảng 22. So sánh hai cách chia dữ liệu</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965"/>
        <w:gridCol w:w="3553"/>
        <w:gridCol w:w="3553"/>
      </w:tblGrid>
      <w:tr w:rsidR="00FE29E5" w:rsidRPr="000B5903" w14:paraId="249F74E0" w14:textId="77777777">
        <w:trPr>
          <w:tblHeader/>
          <w:jc w:val="center"/>
        </w:trPr>
        <w:tc>
          <w:tcPr>
            <w:tcW w:w="1965" w:type="dxa"/>
            <w:shd w:val="clear" w:color="auto" w:fill="D4E6F1"/>
            <w:vAlign w:val="center"/>
          </w:tcPr>
          <w:p w14:paraId="1AD994C0" w14:textId="77777777" w:rsidR="00FE29E5" w:rsidRPr="000B5903" w:rsidRDefault="00000000">
            <w:pPr>
              <w:spacing w:before="20" w:after="20"/>
              <w:jc w:val="center"/>
            </w:pPr>
            <w:r w:rsidRPr="000B5903">
              <w:rPr>
                <w:rFonts w:cs="Times New Roman"/>
                <w:b/>
                <w:sz w:val="19"/>
              </w:rPr>
              <w:t>Tiêu chí</w:t>
            </w:r>
          </w:p>
        </w:tc>
        <w:tc>
          <w:tcPr>
            <w:tcW w:w="3553" w:type="dxa"/>
            <w:shd w:val="clear" w:color="auto" w:fill="D4E6F1"/>
            <w:vAlign w:val="center"/>
          </w:tcPr>
          <w:p w14:paraId="282C4731" w14:textId="77777777" w:rsidR="00FE29E5" w:rsidRPr="000B5903" w:rsidRDefault="00000000">
            <w:pPr>
              <w:spacing w:before="20" w:after="20"/>
              <w:jc w:val="center"/>
            </w:pPr>
            <w:r w:rsidRPr="000B5903">
              <w:rPr>
                <w:rFonts w:cs="Times New Roman"/>
                <w:b/>
                <w:sz w:val="19"/>
              </w:rPr>
              <w:t>Chia ngẫu nhiên theo cửa sổ</w:t>
            </w:r>
          </w:p>
        </w:tc>
        <w:tc>
          <w:tcPr>
            <w:tcW w:w="3553" w:type="dxa"/>
            <w:shd w:val="clear" w:color="auto" w:fill="D4E6F1"/>
            <w:vAlign w:val="center"/>
          </w:tcPr>
          <w:p w14:paraId="45B3FA8B" w14:textId="77777777" w:rsidR="00FE29E5" w:rsidRPr="000B5903" w:rsidRDefault="00000000">
            <w:pPr>
              <w:spacing w:before="20" w:after="20"/>
              <w:jc w:val="center"/>
            </w:pPr>
            <w:r w:rsidRPr="000B5903">
              <w:rPr>
                <w:rFonts w:cs="Times New Roman"/>
                <w:b/>
                <w:sz w:val="19"/>
              </w:rPr>
              <w:t>Chia theo người (đã chọn)</w:t>
            </w:r>
          </w:p>
        </w:tc>
      </w:tr>
      <w:tr w:rsidR="00FE29E5" w:rsidRPr="000B5903" w14:paraId="02CDF775" w14:textId="77777777">
        <w:trPr>
          <w:jc w:val="center"/>
        </w:trPr>
        <w:tc>
          <w:tcPr>
            <w:tcW w:w="1965" w:type="dxa"/>
            <w:vAlign w:val="center"/>
          </w:tcPr>
          <w:p w14:paraId="145368B4" w14:textId="77777777" w:rsidR="00FE29E5" w:rsidRPr="000B5903" w:rsidRDefault="00000000">
            <w:pPr>
              <w:spacing w:after="0"/>
            </w:pPr>
            <w:r w:rsidRPr="000B5903">
              <w:rPr>
                <w:rFonts w:cs="Times New Roman"/>
                <w:b/>
                <w:sz w:val="19"/>
              </w:rPr>
              <w:t>Câu hỏi mà kết quả trả lời</w:t>
            </w:r>
          </w:p>
        </w:tc>
        <w:tc>
          <w:tcPr>
            <w:tcW w:w="3553" w:type="dxa"/>
            <w:vAlign w:val="center"/>
          </w:tcPr>
          <w:p w14:paraId="5EE48520" w14:textId="77777777" w:rsidR="00FE29E5" w:rsidRPr="000B5903" w:rsidRDefault="00000000">
            <w:pPr>
              <w:spacing w:after="0"/>
            </w:pPr>
            <w:r w:rsidRPr="000B5903">
              <w:rPr>
                <w:rFonts w:cs="Times New Roman"/>
                <w:sz w:val="19"/>
              </w:rPr>
              <w:t>Mô hình có nhận ra được cú ngã của một người mà nó đã thấy trong lúc huấn luyện không?</w:t>
            </w:r>
          </w:p>
        </w:tc>
        <w:tc>
          <w:tcPr>
            <w:tcW w:w="3553" w:type="dxa"/>
            <w:vAlign w:val="center"/>
          </w:tcPr>
          <w:p w14:paraId="7FD3FE41" w14:textId="77777777" w:rsidR="00FE29E5" w:rsidRPr="000B5903" w:rsidRDefault="00000000">
            <w:pPr>
              <w:spacing w:after="0"/>
            </w:pPr>
            <w:r w:rsidRPr="000B5903">
              <w:rPr>
                <w:rFonts w:cs="Times New Roman"/>
                <w:sz w:val="19"/>
              </w:rPr>
              <w:t>Mô hình có nhận ra được cú ngã của một người hoàn toàn mới không?</w:t>
            </w:r>
          </w:p>
        </w:tc>
      </w:tr>
      <w:tr w:rsidR="00FE29E5" w:rsidRPr="000B5903" w14:paraId="0D0ECC26" w14:textId="77777777">
        <w:trPr>
          <w:jc w:val="center"/>
        </w:trPr>
        <w:tc>
          <w:tcPr>
            <w:tcW w:w="1965" w:type="dxa"/>
            <w:vAlign w:val="center"/>
          </w:tcPr>
          <w:p w14:paraId="329AF016" w14:textId="77777777" w:rsidR="00FE29E5" w:rsidRPr="000B5903" w:rsidRDefault="00000000">
            <w:pPr>
              <w:spacing w:after="0"/>
            </w:pPr>
            <w:r w:rsidRPr="000B5903">
              <w:rPr>
                <w:rFonts w:cs="Times New Roman"/>
                <w:b/>
                <w:sz w:val="19"/>
              </w:rPr>
              <w:t>Rủi ro rò rỉ dữ liệu</w:t>
            </w:r>
          </w:p>
        </w:tc>
        <w:tc>
          <w:tcPr>
            <w:tcW w:w="3553" w:type="dxa"/>
            <w:vAlign w:val="center"/>
          </w:tcPr>
          <w:p w14:paraId="7CF958C1" w14:textId="77777777" w:rsidR="00FE29E5" w:rsidRPr="000B5903" w:rsidRDefault="00000000">
            <w:pPr>
              <w:spacing w:after="0"/>
            </w:pPr>
            <w:r w:rsidRPr="000B5903">
              <w:rPr>
                <w:rFonts w:cs="Times New Roman"/>
                <w:sz w:val="19"/>
              </w:rPr>
              <w:t>Cao: cùng một lần diễn có thể xuất hiện ở cả tập huấn luyện và tập kiểm thử</w:t>
            </w:r>
          </w:p>
        </w:tc>
        <w:tc>
          <w:tcPr>
            <w:tcW w:w="3553" w:type="dxa"/>
            <w:vAlign w:val="center"/>
          </w:tcPr>
          <w:p w14:paraId="04CED004" w14:textId="77777777" w:rsidR="00FE29E5" w:rsidRPr="000B5903" w:rsidRDefault="00000000">
            <w:pPr>
              <w:spacing w:after="0"/>
            </w:pPr>
            <w:r w:rsidRPr="000B5903">
              <w:rPr>
                <w:rFonts w:cs="Times New Roman"/>
                <w:sz w:val="19"/>
              </w:rPr>
              <w:t>Thấp: người trong tập kiểm thử chưa từng xuất hiện</w:t>
            </w:r>
          </w:p>
        </w:tc>
      </w:tr>
      <w:tr w:rsidR="00FE29E5" w:rsidRPr="000B5903" w14:paraId="5C5DFC59" w14:textId="77777777">
        <w:trPr>
          <w:jc w:val="center"/>
        </w:trPr>
        <w:tc>
          <w:tcPr>
            <w:tcW w:w="1965" w:type="dxa"/>
            <w:vAlign w:val="center"/>
          </w:tcPr>
          <w:p w14:paraId="0BBA851B" w14:textId="77777777" w:rsidR="00FE29E5" w:rsidRPr="000B5903" w:rsidRDefault="00000000">
            <w:pPr>
              <w:spacing w:after="0"/>
            </w:pPr>
            <w:r w:rsidRPr="000B5903">
              <w:rPr>
                <w:rFonts w:cs="Times New Roman"/>
                <w:b/>
                <w:sz w:val="19"/>
              </w:rPr>
              <w:t>Kết quả thu được</w:t>
            </w:r>
          </w:p>
        </w:tc>
        <w:tc>
          <w:tcPr>
            <w:tcW w:w="3553" w:type="dxa"/>
            <w:vAlign w:val="center"/>
          </w:tcPr>
          <w:p w14:paraId="0D91123C" w14:textId="77777777" w:rsidR="00FE29E5" w:rsidRPr="000B5903" w:rsidRDefault="00000000">
            <w:pPr>
              <w:spacing w:after="0"/>
            </w:pPr>
            <w:r w:rsidRPr="000B5903">
              <w:rPr>
                <w:rFonts w:cs="Times New Roman"/>
                <w:sz w:val="19"/>
              </w:rPr>
              <w:t>Cao hơn nhưng lạc quan giả</w:t>
            </w:r>
          </w:p>
        </w:tc>
        <w:tc>
          <w:tcPr>
            <w:tcW w:w="3553" w:type="dxa"/>
            <w:vAlign w:val="center"/>
          </w:tcPr>
          <w:p w14:paraId="11754ED5" w14:textId="77777777" w:rsidR="00FE29E5" w:rsidRPr="000B5903" w:rsidRDefault="00000000">
            <w:pPr>
              <w:spacing w:after="0"/>
            </w:pPr>
            <w:r w:rsidRPr="000B5903">
              <w:rPr>
                <w:rFonts w:cs="Times New Roman"/>
                <w:sz w:val="19"/>
              </w:rPr>
              <w:t>Thấp hơn nhưng phản ánh đúng tình huống triển khai thực tế</w:t>
            </w:r>
          </w:p>
        </w:tc>
      </w:tr>
      <w:tr w:rsidR="00FE29E5" w:rsidRPr="000B5903" w14:paraId="7E417363" w14:textId="77777777">
        <w:trPr>
          <w:jc w:val="center"/>
        </w:trPr>
        <w:tc>
          <w:tcPr>
            <w:tcW w:w="1965" w:type="dxa"/>
            <w:vAlign w:val="center"/>
          </w:tcPr>
          <w:p w14:paraId="1CA6BA4D" w14:textId="77777777" w:rsidR="00FE29E5" w:rsidRPr="000B5903" w:rsidRDefault="00000000">
            <w:pPr>
              <w:spacing w:after="0"/>
            </w:pPr>
            <w:r w:rsidRPr="000B5903">
              <w:rPr>
                <w:rFonts w:cs="Times New Roman"/>
                <w:b/>
                <w:sz w:val="19"/>
              </w:rPr>
              <w:t>Phù hợp với mục tiêu đề tài</w:t>
            </w:r>
          </w:p>
        </w:tc>
        <w:tc>
          <w:tcPr>
            <w:tcW w:w="3553" w:type="dxa"/>
            <w:vAlign w:val="center"/>
          </w:tcPr>
          <w:p w14:paraId="4345D8E4" w14:textId="77777777" w:rsidR="00FE29E5" w:rsidRPr="000B5903" w:rsidRDefault="00000000">
            <w:pPr>
              <w:spacing w:after="0"/>
            </w:pPr>
            <w:r w:rsidRPr="000B5903">
              <w:rPr>
                <w:rFonts w:cs="Times New Roman"/>
                <w:sz w:val="19"/>
              </w:rPr>
              <w:t>Không</w:t>
            </w:r>
          </w:p>
        </w:tc>
        <w:tc>
          <w:tcPr>
            <w:tcW w:w="3553" w:type="dxa"/>
            <w:vAlign w:val="center"/>
          </w:tcPr>
          <w:p w14:paraId="699E7027" w14:textId="77777777" w:rsidR="00FE29E5" w:rsidRPr="000B5903" w:rsidRDefault="00000000">
            <w:pPr>
              <w:spacing w:after="0"/>
            </w:pPr>
            <w:r w:rsidRPr="000B5903">
              <w:rPr>
                <w:rFonts w:cs="Times New Roman"/>
                <w:sz w:val="19"/>
              </w:rPr>
              <w:t>Có</w:t>
            </w:r>
          </w:p>
        </w:tc>
      </w:tr>
    </w:tbl>
    <w:p w14:paraId="2FF49A65" w14:textId="77777777" w:rsidR="00FE29E5" w:rsidRPr="000B5903" w:rsidRDefault="00FE29E5">
      <w:pPr>
        <w:spacing w:after="0"/>
      </w:pPr>
    </w:p>
    <w:p w14:paraId="55D3F13A" w14:textId="77777777" w:rsidR="00FE29E5" w:rsidRPr="000B5903" w:rsidRDefault="00000000">
      <w:pPr>
        <w:jc w:val="both"/>
      </w:pPr>
      <w:r w:rsidRPr="000B5903">
        <w:rPr>
          <w:rFonts w:cs="Times New Roman"/>
        </w:rPr>
        <w:t>Tập kiểm thử gồm người số 10, 11 và 13 — ba người này không xuất hiện trong tập huấn luyện lẫn tập theo dõi. Mọi con số ở mục 5.10 đều đo trên tập này.</w:t>
      </w:r>
    </w:p>
    <w:p w14:paraId="3EDA246C" w14:textId="77777777" w:rsidR="00FE29E5" w:rsidRPr="000B5903" w:rsidRDefault="00000000">
      <w:pPr>
        <w:keepNext/>
        <w:spacing w:before="160"/>
      </w:pPr>
      <w:r w:rsidRPr="000B5903">
        <w:rPr>
          <w:rFonts w:cs="Times New Roman"/>
          <w:b/>
          <w:sz w:val="27"/>
        </w:rPr>
        <w:t>3.6. Phân tích và lựa chọn mô hình</w:t>
      </w:r>
    </w:p>
    <w:p w14:paraId="51B421B8" w14:textId="77777777" w:rsidR="00FE29E5" w:rsidRPr="000B5903" w:rsidRDefault="00000000">
      <w:pPr>
        <w:jc w:val="both"/>
      </w:pPr>
      <w:r w:rsidRPr="000B5903">
        <w:rPr>
          <w:rFonts w:cs="Times New Roman"/>
        </w:rPr>
        <w:t>Năm phương án được cân nhắc. Việc so sánh không chỉ dựa trên độ chính xác đã công bố trong tài liệu, mà còn dựa trên bốn ràng buộc thực tế của đề tài: yêu cầu riêng tư (mục B.5 của khảo sát), yêu cầu chạy thời gian thực trên phần cứng giá thấp (mục A.6), lượng dữ liệu có được, và khả năng gỡ lỗi khi hệ thống báo sai.</w:t>
      </w:r>
    </w:p>
    <w:p w14:paraId="067E6B8F" w14:textId="77777777" w:rsidR="00FE29E5" w:rsidRPr="000B5903" w:rsidRDefault="00000000">
      <w:pPr>
        <w:spacing w:before="100" w:after="40"/>
        <w:jc w:val="center"/>
      </w:pPr>
      <w:r w:rsidRPr="000B5903">
        <w:rPr>
          <w:rFonts w:cs="Times New Roman"/>
          <w:i/>
          <w:sz w:val="22"/>
        </w:rPr>
        <w:t>Bảng 23. So sánh các phương án mô hình</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814"/>
        <w:gridCol w:w="1675"/>
        <w:gridCol w:w="2442"/>
        <w:gridCol w:w="3140"/>
      </w:tblGrid>
      <w:tr w:rsidR="00FE29E5" w:rsidRPr="000B5903" w14:paraId="0BEED8AE" w14:textId="77777777">
        <w:trPr>
          <w:tblHeader/>
          <w:jc w:val="center"/>
        </w:trPr>
        <w:tc>
          <w:tcPr>
            <w:tcW w:w="1814" w:type="dxa"/>
            <w:shd w:val="clear" w:color="auto" w:fill="D4E6F1"/>
            <w:vAlign w:val="center"/>
          </w:tcPr>
          <w:p w14:paraId="3AF10D03" w14:textId="77777777" w:rsidR="00FE29E5" w:rsidRPr="000B5903" w:rsidRDefault="00000000">
            <w:pPr>
              <w:spacing w:before="20" w:after="20"/>
              <w:jc w:val="center"/>
            </w:pPr>
            <w:r w:rsidRPr="000B5903">
              <w:rPr>
                <w:rFonts w:cs="Times New Roman"/>
                <w:b/>
                <w:sz w:val="19"/>
              </w:rPr>
              <w:t>Phương án</w:t>
            </w:r>
          </w:p>
        </w:tc>
        <w:tc>
          <w:tcPr>
            <w:tcW w:w="1675" w:type="dxa"/>
            <w:shd w:val="clear" w:color="auto" w:fill="D4E6F1"/>
            <w:vAlign w:val="center"/>
          </w:tcPr>
          <w:p w14:paraId="4C8D118B" w14:textId="77777777" w:rsidR="00FE29E5" w:rsidRPr="000B5903" w:rsidRDefault="00000000">
            <w:pPr>
              <w:spacing w:before="20" w:after="20"/>
              <w:jc w:val="center"/>
            </w:pPr>
            <w:r w:rsidRPr="000B5903">
              <w:rPr>
                <w:rFonts w:cs="Times New Roman"/>
                <w:b/>
                <w:sz w:val="19"/>
              </w:rPr>
              <w:t>Đầu vào</w:t>
            </w:r>
          </w:p>
        </w:tc>
        <w:tc>
          <w:tcPr>
            <w:tcW w:w="2442" w:type="dxa"/>
            <w:shd w:val="clear" w:color="auto" w:fill="D4E6F1"/>
            <w:vAlign w:val="center"/>
          </w:tcPr>
          <w:p w14:paraId="5AE6D916" w14:textId="77777777" w:rsidR="00FE29E5" w:rsidRPr="000B5903" w:rsidRDefault="00000000">
            <w:pPr>
              <w:spacing w:before="20" w:after="20"/>
              <w:jc w:val="center"/>
            </w:pPr>
            <w:r w:rsidRPr="000B5903">
              <w:rPr>
                <w:rFonts w:cs="Times New Roman"/>
                <w:b/>
                <w:sz w:val="19"/>
              </w:rPr>
              <w:t>Điểm mạnh</w:t>
            </w:r>
          </w:p>
        </w:tc>
        <w:tc>
          <w:tcPr>
            <w:tcW w:w="3140" w:type="dxa"/>
            <w:shd w:val="clear" w:color="auto" w:fill="D4E6F1"/>
            <w:vAlign w:val="center"/>
          </w:tcPr>
          <w:p w14:paraId="652307CB" w14:textId="77777777" w:rsidR="00FE29E5" w:rsidRPr="000B5903" w:rsidRDefault="00000000">
            <w:pPr>
              <w:spacing w:before="20" w:after="20"/>
              <w:jc w:val="center"/>
            </w:pPr>
            <w:r w:rsidRPr="000B5903">
              <w:rPr>
                <w:rFonts w:cs="Times New Roman"/>
                <w:b/>
                <w:sz w:val="19"/>
              </w:rPr>
              <w:t>Điểm yếu với đề tài này</w:t>
            </w:r>
          </w:p>
        </w:tc>
      </w:tr>
      <w:tr w:rsidR="00FE29E5" w:rsidRPr="000B5903" w14:paraId="31B971D8" w14:textId="77777777">
        <w:trPr>
          <w:jc w:val="center"/>
        </w:trPr>
        <w:tc>
          <w:tcPr>
            <w:tcW w:w="1814" w:type="dxa"/>
            <w:vAlign w:val="center"/>
          </w:tcPr>
          <w:p w14:paraId="64FB4E32" w14:textId="77777777" w:rsidR="00FE29E5" w:rsidRPr="000B5903" w:rsidRDefault="00000000">
            <w:pPr>
              <w:spacing w:after="0"/>
            </w:pPr>
            <w:r w:rsidRPr="000B5903">
              <w:rPr>
                <w:rFonts w:cs="Times New Roman"/>
                <w:b/>
                <w:sz w:val="19"/>
              </w:rPr>
              <w:t>Đặc trưng hình học + SVM</w:t>
            </w:r>
          </w:p>
        </w:tc>
        <w:tc>
          <w:tcPr>
            <w:tcW w:w="1675" w:type="dxa"/>
            <w:vAlign w:val="center"/>
          </w:tcPr>
          <w:p w14:paraId="17F3BCD7" w14:textId="77777777" w:rsidR="00FE29E5" w:rsidRPr="000B5903" w:rsidRDefault="00000000">
            <w:pPr>
              <w:spacing w:after="0"/>
            </w:pPr>
            <w:r w:rsidRPr="000B5903">
              <w:rPr>
                <w:rFonts w:cs="Times New Roman"/>
                <w:sz w:val="19"/>
              </w:rPr>
              <w:t>Tỷ lệ khung bao, tốc độ trọng tâm</w:t>
            </w:r>
          </w:p>
        </w:tc>
        <w:tc>
          <w:tcPr>
            <w:tcW w:w="2442" w:type="dxa"/>
            <w:vAlign w:val="center"/>
          </w:tcPr>
          <w:p w14:paraId="7CA0546D" w14:textId="77777777" w:rsidR="00FE29E5" w:rsidRPr="000B5903" w:rsidRDefault="00000000">
            <w:pPr>
              <w:spacing w:after="0"/>
            </w:pPr>
            <w:r w:rsidRPr="000B5903">
              <w:rPr>
                <w:rFonts w:cs="Times New Roman"/>
                <w:sz w:val="19"/>
              </w:rPr>
              <w:t>Rất nhẹ, dễ giải thích</w:t>
            </w:r>
          </w:p>
        </w:tc>
        <w:tc>
          <w:tcPr>
            <w:tcW w:w="3140" w:type="dxa"/>
            <w:vAlign w:val="center"/>
          </w:tcPr>
          <w:p w14:paraId="2DD3CF03" w14:textId="77777777" w:rsidR="00FE29E5" w:rsidRPr="000B5903" w:rsidRDefault="00000000">
            <w:pPr>
              <w:spacing w:after="0"/>
            </w:pPr>
            <w:r w:rsidRPr="000B5903">
              <w:rPr>
                <w:rFonts w:cs="Times New Roman"/>
                <w:sz w:val="19"/>
              </w:rPr>
              <w:t>Độ chính xác thấp, rất nhạy với góc camera và ánh sáng</w:t>
            </w:r>
          </w:p>
        </w:tc>
      </w:tr>
      <w:tr w:rsidR="00FE29E5" w:rsidRPr="000B5903" w14:paraId="56B509EE" w14:textId="77777777">
        <w:trPr>
          <w:jc w:val="center"/>
        </w:trPr>
        <w:tc>
          <w:tcPr>
            <w:tcW w:w="1814" w:type="dxa"/>
            <w:vAlign w:val="center"/>
          </w:tcPr>
          <w:p w14:paraId="32513772" w14:textId="77777777" w:rsidR="00FE29E5" w:rsidRPr="000B5903" w:rsidRDefault="00000000">
            <w:pPr>
              <w:spacing w:after="0"/>
            </w:pPr>
            <w:r w:rsidRPr="000B5903">
              <w:rPr>
                <w:rFonts w:cs="Times New Roman"/>
                <w:b/>
                <w:sz w:val="19"/>
              </w:rPr>
              <w:t>CNN 2D/3D trên ảnh màu</w:t>
            </w:r>
          </w:p>
        </w:tc>
        <w:tc>
          <w:tcPr>
            <w:tcW w:w="1675" w:type="dxa"/>
            <w:vAlign w:val="center"/>
          </w:tcPr>
          <w:p w14:paraId="70C8F14B" w14:textId="77777777" w:rsidR="00FE29E5" w:rsidRPr="000B5903" w:rsidRDefault="00000000">
            <w:pPr>
              <w:spacing w:after="0"/>
            </w:pPr>
            <w:r w:rsidRPr="000B5903">
              <w:rPr>
                <w:rFonts w:cs="Times New Roman"/>
                <w:sz w:val="19"/>
              </w:rPr>
              <w:t>Toàn bộ khung hình</w:t>
            </w:r>
          </w:p>
        </w:tc>
        <w:tc>
          <w:tcPr>
            <w:tcW w:w="2442" w:type="dxa"/>
            <w:vAlign w:val="center"/>
          </w:tcPr>
          <w:p w14:paraId="67DDC520" w14:textId="77777777" w:rsidR="00FE29E5" w:rsidRPr="000B5903" w:rsidRDefault="00000000">
            <w:pPr>
              <w:spacing w:after="0"/>
            </w:pPr>
            <w:r w:rsidRPr="000B5903">
              <w:rPr>
                <w:rFonts w:cs="Times New Roman"/>
                <w:sz w:val="19"/>
              </w:rPr>
              <w:t>Độ chính xác cao nhất trong các công bố</w:t>
            </w:r>
          </w:p>
        </w:tc>
        <w:tc>
          <w:tcPr>
            <w:tcW w:w="3140" w:type="dxa"/>
            <w:vAlign w:val="center"/>
          </w:tcPr>
          <w:p w14:paraId="41E058A2" w14:textId="77777777" w:rsidR="00FE29E5" w:rsidRPr="000B5903" w:rsidRDefault="00000000">
            <w:pPr>
              <w:spacing w:after="0"/>
            </w:pPr>
            <w:r w:rsidRPr="000B5903">
              <w:rPr>
                <w:rFonts w:cs="Times New Roman"/>
                <w:sz w:val="19"/>
              </w:rPr>
              <w:t>Phải xử lý ảnh gốc, xung đột trực tiếp với yêu cầu riêng tư; nặng, khó chạy thời gian thực trên máy rẻ</w:t>
            </w:r>
          </w:p>
        </w:tc>
      </w:tr>
      <w:tr w:rsidR="00FE29E5" w:rsidRPr="000B5903" w14:paraId="23C2504D" w14:textId="77777777">
        <w:trPr>
          <w:jc w:val="center"/>
        </w:trPr>
        <w:tc>
          <w:tcPr>
            <w:tcW w:w="1814" w:type="dxa"/>
            <w:vAlign w:val="center"/>
          </w:tcPr>
          <w:p w14:paraId="7A4AC972" w14:textId="77777777" w:rsidR="00FE29E5" w:rsidRPr="000B5903" w:rsidRDefault="00000000">
            <w:pPr>
              <w:spacing w:after="0"/>
            </w:pPr>
            <w:r w:rsidRPr="000B5903">
              <w:rPr>
                <w:rFonts w:cs="Times New Roman"/>
                <w:b/>
                <w:sz w:val="19"/>
              </w:rPr>
              <w:t>Khung xương + LSTM/GRU</w:t>
            </w:r>
          </w:p>
        </w:tc>
        <w:tc>
          <w:tcPr>
            <w:tcW w:w="1675" w:type="dxa"/>
            <w:vAlign w:val="center"/>
          </w:tcPr>
          <w:p w14:paraId="221F2063" w14:textId="77777777" w:rsidR="00FE29E5" w:rsidRPr="000B5903" w:rsidRDefault="00000000">
            <w:pPr>
              <w:spacing w:after="0"/>
            </w:pPr>
            <w:r w:rsidRPr="000B5903">
              <w:rPr>
                <w:rFonts w:cs="Times New Roman"/>
                <w:sz w:val="19"/>
              </w:rPr>
              <w:t>Chuỗi toạ độ khớp làm phẳng</w:t>
            </w:r>
          </w:p>
        </w:tc>
        <w:tc>
          <w:tcPr>
            <w:tcW w:w="2442" w:type="dxa"/>
            <w:vAlign w:val="center"/>
          </w:tcPr>
          <w:p w14:paraId="1F2A471D" w14:textId="77777777" w:rsidR="00FE29E5" w:rsidRPr="000B5903" w:rsidRDefault="00000000">
            <w:pPr>
              <w:spacing w:after="0"/>
            </w:pPr>
            <w:r w:rsidRPr="000B5903">
              <w:rPr>
                <w:rFonts w:cs="Times New Roman"/>
                <w:sz w:val="19"/>
              </w:rPr>
              <w:t>Bảo vệ riêng tư, nhẹ</w:t>
            </w:r>
          </w:p>
        </w:tc>
        <w:tc>
          <w:tcPr>
            <w:tcW w:w="3140" w:type="dxa"/>
            <w:vAlign w:val="center"/>
          </w:tcPr>
          <w:p w14:paraId="33F6F283" w14:textId="77777777" w:rsidR="00FE29E5" w:rsidRPr="000B5903" w:rsidRDefault="00000000">
            <w:pPr>
              <w:spacing w:after="0"/>
            </w:pPr>
            <w:r w:rsidRPr="000B5903">
              <w:rPr>
                <w:rFonts w:cs="Times New Roman"/>
                <w:sz w:val="19"/>
              </w:rPr>
              <w:t>Làm phẳng khung xương làm mất cấu trúc kết nối giữa các khớp</w:t>
            </w:r>
          </w:p>
        </w:tc>
      </w:tr>
      <w:tr w:rsidR="00FE29E5" w:rsidRPr="000B5903" w14:paraId="47355A1D" w14:textId="77777777">
        <w:trPr>
          <w:jc w:val="center"/>
        </w:trPr>
        <w:tc>
          <w:tcPr>
            <w:tcW w:w="1814" w:type="dxa"/>
            <w:vAlign w:val="center"/>
          </w:tcPr>
          <w:p w14:paraId="708F631A" w14:textId="77777777" w:rsidR="00FE29E5" w:rsidRPr="000B5903" w:rsidRDefault="00000000">
            <w:pPr>
              <w:spacing w:after="0"/>
            </w:pPr>
            <w:r w:rsidRPr="000B5903">
              <w:rPr>
                <w:rFonts w:cs="Times New Roman"/>
                <w:b/>
                <w:sz w:val="19"/>
              </w:rPr>
              <w:t>Khung xương + Transformer</w:t>
            </w:r>
          </w:p>
        </w:tc>
        <w:tc>
          <w:tcPr>
            <w:tcW w:w="1675" w:type="dxa"/>
            <w:vAlign w:val="center"/>
          </w:tcPr>
          <w:p w14:paraId="47D9C113" w14:textId="77777777" w:rsidR="00FE29E5" w:rsidRPr="000B5903" w:rsidRDefault="00000000">
            <w:pPr>
              <w:spacing w:after="0"/>
            </w:pPr>
            <w:r w:rsidRPr="000B5903">
              <w:rPr>
                <w:rFonts w:cs="Times New Roman"/>
                <w:sz w:val="19"/>
              </w:rPr>
              <w:t>Chuỗi toạ độ khớp</w:t>
            </w:r>
          </w:p>
        </w:tc>
        <w:tc>
          <w:tcPr>
            <w:tcW w:w="2442" w:type="dxa"/>
            <w:vAlign w:val="center"/>
          </w:tcPr>
          <w:p w14:paraId="07D0CDA6" w14:textId="77777777" w:rsidR="00FE29E5" w:rsidRPr="000B5903" w:rsidRDefault="00000000">
            <w:pPr>
              <w:spacing w:after="0"/>
            </w:pPr>
            <w:r w:rsidRPr="000B5903">
              <w:rPr>
                <w:rFonts w:cs="Times New Roman"/>
                <w:sz w:val="19"/>
              </w:rPr>
              <w:t>Bắt được quan hệ xa trong chuỗi</w:t>
            </w:r>
          </w:p>
        </w:tc>
        <w:tc>
          <w:tcPr>
            <w:tcW w:w="3140" w:type="dxa"/>
            <w:vAlign w:val="center"/>
          </w:tcPr>
          <w:p w14:paraId="706E0150" w14:textId="77777777" w:rsidR="00FE29E5" w:rsidRPr="000B5903" w:rsidRDefault="00000000">
            <w:pPr>
              <w:spacing w:after="0"/>
            </w:pPr>
            <w:r w:rsidRPr="000B5903">
              <w:rPr>
                <w:rFonts w:cs="Times New Roman"/>
                <w:sz w:val="19"/>
              </w:rPr>
              <w:t>Cần nhiều dữ liệu hơn hẳn để hội tụ; nặng hơn khi suy luận</w:t>
            </w:r>
          </w:p>
        </w:tc>
      </w:tr>
      <w:tr w:rsidR="00FE29E5" w:rsidRPr="000B5903" w14:paraId="0C19A763" w14:textId="77777777">
        <w:trPr>
          <w:jc w:val="center"/>
        </w:trPr>
        <w:tc>
          <w:tcPr>
            <w:tcW w:w="1814" w:type="dxa"/>
            <w:vAlign w:val="center"/>
          </w:tcPr>
          <w:p w14:paraId="64CEF4B5" w14:textId="77777777" w:rsidR="00FE29E5" w:rsidRPr="000B5903" w:rsidRDefault="00000000">
            <w:pPr>
              <w:spacing w:after="0"/>
            </w:pPr>
            <w:r w:rsidRPr="000B5903">
              <w:rPr>
                <w:rFonts w:cs="Times New Roman"/>
                <w:b/>
                <w:sz w:val="19"/>
              </w:rPr>
              <w:t>Khung xương + ST-GCN</w:t>
            </w:r>
          </w:p>
        </w:tc>
        <w:tc>
          <w:tcPr>
            <w:tcW w:w="1675" w:type="dxa"/>
            <w:vAlign w:val="center"/>
          </w:tcPr>
          <w:p w14:paraId="728EAC5A" w14:textId="77777777" w:rsidR="00FE29E5" w:rsidRPr="000B5903" w:rsidRDefault="00000000">
            <w:pPr>
              <w:spacing w:after="0"/>
            </w:pPr>
            <w:r w:rsidRPr="000B5903">
              <w:rPr>
                <w:rFonts w:cs="Times New Roman"/>
                <w:sz w:val="19"/>
              </w:rPr>
              <w:t>Đồ thị 17 khớp × 32 khung hình</w:t>
            </w:r>
          </w:p>
        </w:tc>
        <w:tc>
          <w:tcPr>
            <w:tcW w:w="2442" w:type="dxa"/>
            <w:vAlign w:val="center"/>
          </w:tcPr>
          <w:p w14:paraId="6676E869" w14:textId="77777777" w:rsidR="00FE29E5" w:rsidRPr="000B5903" w:rsidRDefault="00000000">
            <w:pPr>
              <w:spacing w:after="0"/>
            </w:pPr>
            <w:r w:rsidRPr="000B5903">
              <w:rPr>
                <w:rFonts w:cs="Times New Roman"/>
                <w:sz w:val="19"/>
              </w:rPr>
              <w:t>Giữ được đồng thời quan hệ không gian giữa các khớp và quan hệ thời gian giữa các khung; nhẹ; bảo vệ riêng tư</w:t>
            </w:r>
          </w:p>
        </w:tc>
        <w:tc>
          <w:tcPr>
            <w:tcW w:w="3140" w:type="dxa"/>
            <w:vAlign w:val="center"/>
          </w:tcPr>
          <w:p w14:paraId="7ABEFDC0" w14:textId="77777777" w:rsidR="00FE29E5" w:rsidRPr="000B5903" w:rsidRDefault="00000000">
            <w:pPr>
              <w:spacing w:after="0"/>
            </w:pPr>
            <w:r w:rsidRPr="000B5903">
              <w:rPr>
                <w:rFonts w:cs="Times New Roman"/>
                <w:sz w:val="19"/>
              </w:rPr>
              <w:t>Cần xây dựng ma trận kề của đồ thị khung xương; nhạy với chất lượng khung xương đầu vào</w:t>
            </w:r>
          </w:p>
        </w:tc>
      </w:tr>
    </w:tbl>
    <w:p w14:paraId="4F374586" w14:textId="77777777" w:rsidR="00FE29E5" w:rsidRPr="000B5903" w:rsidRDefault="00FE29E5">
      <w:pPr>
        <w:spacing w:after="0"/>
      </w:pPr>
    </w:p>
    <w:p w14:paraId="1673073D" w14:textId="77777777" w:rsidR="00FE29E5" w:rsidRPr="000B5903" w:rsidRDefault="00000000">
      <w:pPr>
        <w:jc w:val="both"/>
      </w:pPr>
      <w:r w:rsidRPr="000B5903">
        <w:rPr>
          <w:rFonts w:cs="Times New Roman"/>
        </w:rPr>
        <w:t>Để lựa chọn không mang tính cảm tính, năm phương án được chấm điểm theo năm tiêu chí có trọng số. Thang điểm từ 1 (kém) đến 5 (tốt); trọng số phản ánh mức độ quan trọng của từng tiêu chí đối với mục tiêu đề tài.</w:t>
      </w:r>
    </w:p>
    <w:p w14:paraId="55E975AB" w14:textId="77777777" w:rsidR="00FE29E5" w:rsidRPr="000B5903" w:rsidRDefault="00000000">
      <w:pPr>
        <w:spacing w:before="100" w:after="40"/>
        <w:jc w:val="center"/>
      </w:pPr>
      <w:r w:rsidRPr="000B5903">
        <w:rPr>
          <w:rFonts w:cs="Times New Roman"/>
          <w:i/>
          <w:sz w:val="22"/>
        </w:rPr>
        <w:t>Bảng 24. Ma trận quyết định lựa chọn mô hình</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3780"/>
        <w:gridCol w:w="1058"/>
        <w:gridCol w:w="1058"/>
        <w:gridCol w:w="1058"/>
        <w:gridCol w:w="1058"/>
        <w:gridCol w:w="1058"/>
      </w:tblGrid>
      <w:tr w:rsidR="00FE29E5" w:rsidRPr="000B5903" w14:paraId="5833FB9D" w14:textId="77777777">
        <w:trPr>
          <w:tblHeader/>
          <w:jc w:val="center"/>
        </w:trPr>
        <w:tc>
          <w:tcPr>
            <w:tcW w:w="3780" w:type="dxa"/>
            <w:shd w:val="clear" w:color="auto" w:fill="D4E6F1"/>
            <w:vAlign w:val="center"/>
          </w:tcPr>
          <w:p w14:paraId="7853F809" w14:textId="77777777" w:rsidR="00FE29E5" w:rsidRPr="000B5903" w:rsidRDefault="00000000">
            <w:pPr>
              <w:spacing w:before="20" w:after="20"/>
              <w:jc w:val="center"/>
            </w:pPr>
            <w:r w:rsidRPr="000B5903">
              <w:rPr>
                <w:rFonts w:cs="Times New Roman"/>
                <w:b/>
                <w:sz w:val="19"/>
              </w:rPr>
              <w:t>Tiêu chí (trọng số)</w:t>
            </w:r>
          </w:p>
        </w:tc>
        <w:tc>
          <w:tcPr>
            <w:tcW w:w="1058" w:type="dxa"/>
            <w:shd w:val="clear" w:color="auto" w:fill="D4E6F1"/>
            <w:vAlign w:val="center"/>
          </w:tcPr>
          <w:p w14:paraId="485F6615" w14:textId="77777777" w:rsidR="00FE29E5" w:rsidRPr="000B5903" w:rsidRDefault="00000000">
            <w:pPr>
              <w:spacing w:before="20" w:after="20"/>
              <w:jc w:val="center"/>
            </w:pPr>
            <w:r w:rsidRPr="000B5903">
              <w:rPr>
                <w:rFonts w:cs="Times New Roman"/>
                <w:b/>
                <w:sz w:val="19"/>
              </w:rPr>
              <w:t>Hình học</w:t>
            </w:r>
            <w:r w:rsidRPr="000B5903">
              <w:rPr>
                <w:rFonts w:cs="Times New Roman"/>
                <w:b/>
                <w:sz w:val="19"/>
              </w:rPr>
              <w:br/>
              <w:t>+ SVM</w:t>
            </w:r>
          </w:p>
        </w:tc>
        <w:tc>
          <w:tcPr>
            <w:tcW w:w="1058" w:type="dxa"/>
            <w:shd w:val="clear" w:color="auto" w:fill="D4E6F1"/>
            <w:vAlign w:val="center"/>
          </w:tcPr>
          <w:p w14:paraId="0EDC145D" w14:textId="77777777" w:rsidR="00FE29E5" w:rsidRPr="000B5903" w:rsidRDefault="00000000">
            <w:pPr>
              <w:spacing w:before="20" w:after="20"/>
              <w:jc w:val="center"/>
            </w:pPr>
            <w:r w:rsidRPr="000B5903">
              <w:rPr>
                <w:rFonts w:cs="Times New Roman"/>
                <w:b/>
                <w:sz w:val="19"/>
              </w:rPr>
              <w:t>CNN</w:t>
            </w:r>
            <w:r w:rsidRPr="000B5903">
              <w:rPr>
                <w:rFonts w:cs="Times New Roman"/>
                <w:b/>
                <w:sz w:val="19"/>
              </w:rPr>
              <w:br/>
              <w:t>trên ảnh</w:t>
            </w:r>
          </w:p>
        </w:tc>
        <w:tc>
          <w:tcPr>
            <w:tcW w:w="1058" w:type="dxa"/>
            <w:shd w:val="clear" w:color="auto" w:fill="D4E6F1"/>
            <w:vAlign w:val="center"/>
          </w:tcPr>
          <w:p w14:paraId="2C05FA5F" w14:textId="77777777" w:rsidR="00FE29E5" w:rsidRPr="000B5903" w:rsidRDefault="00000000">
            <w:pPr>
              <w:spacing w:before="20" w:after="20"/>
              <w:jc w:val="center"/>
            </w:pPr>
            <w:r w:rsidRPr="000B5903">
              <w:rPr>
                <w:rFonts w:cs="Times New Roman"/>
                <w:b/>
                <w:sz w:val="19"/>
              </w:rPr>
              <w:t>Xương</w:t>
            </w:r>
            <w:r w:rsidRPr="000B5903">
              <w:rPr>
                <w:rFonts w:cs="Times New Roman"/>
                <w:b/>
                <w:sz w:val="19"/>
              </w:rPr>
              <w:br/>
              <w:t>+ LSTM</w:t>
            </w:r>
          </w:p>
        </w:tc>
        <w:tc>
          <w:tcPr>
            <w:tcW w:w="1058" w:type="dxa"/>
            <w:shd w:val="clear" w:color="auto" w:fill="D4E6F1"/>
            <w:vAlign w:val="center"/>
          </w:tcPr>
          <w:p w14:paraId="7C62C608" w14:textId="77777777" w:rsidR="00FE29E5" w:rsidRPr="000B5903" w:rsidRDefault="00000000">
            <w:pPr>
              <w:spacing w:before="20" w:after="20"/>
              <w:jc w:val="center"/>
            </w:pPr>
            <w:r w:rsidRPr="000B5903">
              <w:rPr>
                <w:rFonts w:cs="Times New Roman"/>
                <w:b/>
                <w:sz w:val="19"/>
              </w:rPr>
              <w:t>Xương</w:t>
            </w:r>
            <w:r w:rsidRPr="000B5903">
              <w:rPr>
                <w:rFonts w:cs="Times New Roman"/>
                <w:b/>
                <w:sz w:val="19"/>
              </w:rPr>
              <w:br/>
              <w:t>+ Transformer</w:t>
            </w:r>
          </w:p>
        </w:tc>
        <w:tc>
          <w:tcPr>
            <w:tcW w:w="1058" w:type="dxa"/>
            <w:shd w:val="clear" w:color="auto" w:fill="D4E6F1"/>
            <w:vAlign w:val="center"/>
          </w:tcPr>
          <w:p w14:paraId="74541198" w14:textId="77777777" w:rsidR="00FE29E5" w:rsidRPr="000B5903" w:rsidRDefault="00000000">
            <w:pPr>
              <w:spacing w:before="20" w:after="20"/>
              <w:jc w:val="center"/>
            </w:pPr>
            <w:r w:rsidRPr="000B5903">
              <w:rPr>
                <w:rFonts w:cs="Times New Roman"/>
                <w:b/>
                <w:sz w:val="19"/>
              </w:rPr>
              <w:t>Xương</w:t>
            </w:r>
            <w:r w:rsidRPr="000B5903">
              <w:rPr>
                <w:rFonts w:cs="Times New Roman"/>
                <w:b/>
                <w:sz w:val="19"/>
              </w:rPr>
              <w:br/>
              <w:t>+ ST-GCN</w:t>
            </w:r>
          </w:p>
        </w:tc>
      </w:tr>
      <w:tr w:rsidR="00FE29E5" w:rsidRPr="000B5903" w14:paraId="419906E9" w14:textId="77777777">
        <w:trPr>
          <w:jc w:val="center"/>
        </w:trPr>
        <w:tc>
          <w:tcPr>
            <w:tcW w:w="3780" w:type="dxa"/>
            <w:vAlign w:val="center"/>
          </w:tcPr>
          <w:p w14:paraId="5D489890" w14:textId="77777777" w:rsidR="00FE29E5" w:rsidRPr="000B5903" w:rsidRDefault="00000000">
            <w:pPr>
              <w:spacing w:after="0"/>
            </w:pPr>
            <w:r w:rsidRPr="000B5903">
              <w:rPr>
                <w:rFonts w:cs="Times New Roman"/>
                <w:b/>
                <w:sz w:val="19"/>
              </w:rPr>
              <w:t>Bảo vệ riêng tư (25%)</w:t>
            </w:r>
          </w:p>
        </w:tc>
        <w:tc>
          <w:tcPr>
            <w:tcW w:w="1058" w:type="dxa"/>
            <w:vAlign w:val="center"/>
          </w:tcPr>
          <w:p w14:paraId="4511C70C" w14:textId="77777777" w:rsidR="00FE29E5" w:rsidRPr="000B5903" w:rsidRDefault="00000000">
            <w:pPr>
              <w:spacing w:after="0"/>
            </w:pPr>
            <w:r w:rsidRPr="000B5903">
              <w:rPr>
                <w:rFonts w:cs="Times New Roman"/>
                <w:sz w:val="19"/>
              </w:rPr>
              <w:t>4</w:t>
            </w:r>
          </w:p>
        </w:tc>
        <w:tc>
          <w:tcPr>
            <w:tcW w:w="1058" w:type="dxa"/>
            <w:vAlign w:val="center"/>
          </w:tcPr>
          <w:p w14:paraId="560DDF11" w14:textId="77777777" w:rsidR="00FE29E5" w:rsidRPr="000B5903" w:rsidRDefault="00000000">
            <w:pPr>
              <w:spacing w:after="0"/>
            </w:pPr>
            <w:r w:rsidRPr="000B5903">
              <w:rPr>
                <w:rFonts w:cs="Times New Roman"/>
                <w:sz w:val="19"/>
              </w:rPr>
              <w:t>1</w:t>
            </w:r>
          </w:p>
        </w:tc>
        <w:tc>
          <w:tcPr>
            <w:tcW w:w="1058" w:type="dxa"/>
            <w:vAlign w:val="center"/>
          </w:tcPr>
          <w:p w14:paraId="6D33627E" w14:textId="77777777" w:rsidR="00FE29E5" w:rsidRPr="000B5903" w:rsidRDefault="00000000">
            <w:pPr>
              <w:spacing w:after="0"/>
            </w:pPr>
            <w:r w:rsidRPr="000B5903">
              <w:rPr>
                <w:rFonts w:cs="Times New Roman"/>
                <w:sz w:val="19"/>
              </w:rPr>
              <w:t>5</w:t>
            </w:r>
          </w:p>
        </w:tc>
        <w:tc>
          <w:tcPr>
            <w:tcW w:w="1058" w:type="dxa"/>
            <w:vAlign w:val="center"/>
          </w:tcPr>
          <w:p w14:paraId="67567B60" w14:textId="77777777" w:rsidR="00FE29E5" w:rsidRPr="000B5903" w:rsidRDefault="00000000">
            <w:pPr>
              <w:spacing w:after="0"/>
            </w:pPr>
            <w:r w:rsidRPr="000B5903">
              <w:rPr>
                <w:rFonts w:cs="Times New Roman"/>
                <w:sz w:val="19"/>
              </w:rPr>
              <w:t>5</w:t>
            </w:r>
          </w:p>
        </w:tc>
        <w:tc>
          <w:tcPr>
            <w:tcW w:w="1058" w:type="dxa"/>
            <w:vAlign w:val="center"/>
          </w:tcPr>
          <w:p w14:paraId="7BC7F899" w14:textId="77777777" w:rsidR="00FE29E5" w:rsidRPr="000B5903" w:rsidRDefault="00000000">
            <w:pPr>
              <w:spacing w:after="0"/>
            </w:pPr>
            <w:r w:rsidRPr="000B5903">
              <w:rPr>
                <w:rFonts w:cs="Times New Roman"/>
                <w:sz w:val="19"/>
              </w:rPr>
              <w:t>5</w:t>
            </w:r>
          </w:p>
        </w:tc>
      </w:tr>
      <w:tr w:rsidR="00FE29E5" w:rsidRPr="000B5903" w14:paraId="65DB500C" w14:textId="77777777">
        <w:trPr>
          <w:jc w:val="center"/>
        </w:trPr>
        <w:tc>
          <w:tcPr>
            <w:tcW w:w="3780" w:type="dxa"/>
            <w:vAlign w:val="center"/>
          </w:tcPr>
          <w:p w14:paraId="26AADFE7" w14:textId="77777777" w:rsidR="00FE29E5" w:rsidRPr="000B5903" w:rsidRDefault="00000000">
            <w:pPr>
              <w:spacing w:after="0"/>
            </w:pPr>
            <w:r w:rsidRPr="000B5903">
              <w:rPr>
                <w:rFonts w:cs="Times New Roman"/>
                <w:b/>
                <w:sz w:val="19"/>
              </w:rPr>
              <w:t>Chạy thời gian thực trên máy giá thấp (25%)</w:t>
            </w:r>
          </w:p>
        </w:tc>
        <w:tc>
          <w:tcPr>
            <w:tcW w:w="1058" w:type="dxa"/>
            <w:vAlign w:val="center"/>
          </w:tcPr>
          <w:p w14:paraId="045C70CC" w14:textId="77777777" w:rsidR="00FE29E5" w:rsidRPr="000B5903" w:rsidRDefault="00000000">
            <w:pPr>
              <w:spacing w:after="0"/>
            </w:pPr>
            <w:r w:rsidRPr="000B5903">
              <w:rPr>
                <w:rFonts w:cs="Times New Roman"/>
                <w:sz w:val="19"/>
              </w:rPr>
              <w:t>5</w:t>
            </w:r>
          </w:p>
        </w:tc>
        <w:tc>
          <w:tcPr>
            <w:tcW w:w="1058" w:type="dxa"/>
            <w:vAlign w:val="center"/>
          </w:tcPr>
          <w:p w14:paraId="695FE759" w14:textId="77777777" w:rsidR="00FE29E5" w:rsidRPr="000B5903" w:rsidRDefault="00000000">
            <w:pPr>
              <w:spacing w:after="0"/>
            </w:pPr>
            <w:r w:rsidRPr="000B5903">
              <w:rPr>
                <w:rFonts w:cs="Times New Roman"/>
                <w:sz w:val="19"/>
              </w:rPr>
              <w:t>2</w:t>
            </w:r>
          </w:p>
        </w:tc>
        <w:tc>
          <w:tcPr>
            <w:tcW w:w="1058" w:type="dxa"/>
            <w:vAlign w:val="center"/>
          </w:tcPr>
          <w:p w14:paraId="1F3B25BD" w14:textId="77777777" w:rsidR="00FE29E5" w:rsidRPr="000B5903" w:rsidRDefault="00000000">
            <w:pPr>
              <w:spacing w:after="0"/>
            </w:pPr>
            <w:r w:rsidRPr="000B5903">
              <w:rPr>
                <w:rFonts w:cs="Times New Roman"/>
                <w:sz w:val="19"/>
              </w:rPr>
              <w:t>4</w:t>
            </w:r>
          </w:p>
        </w:tc>
        <w:tc>
          <w:tcPr>
            <w:tcW w:w="1058" w:type="dxa"/>
            <w:vAlign w:val="center"/>
          </w:tcPr>
          <w:p w14:paraId="3B23866C" w14:textId="77777777" w:rsidR="00FE29E5" w:rsidRPr="000B5903" w:rsidRDefault="00000000">
            <w:pPr>
              <w:spacing w:after="0"/>
            </w:pPr>
            <w:r w:rsidRPr="000B5903">
              <w:rPr>
                <w:rFonts w:cs="Times New Roman"/>
                <w:sz w:val="19"/>
              </w:rPr>
              <w:t>3</w:t>
            </w:r>
          </w:p>
        </w:tc>
        <w:tc>
          <w:tcPr>
            <w:tcW w:w="1058" w:type="dxa"/>
            <w:vAlign w:val="center"/>
          </w:tcPr>
          <w:p w14:paraId="5CE8B101" w14:textId="77777777" w:rsidR="00FE29E5" w:rsidRPr="000B5903" w:rsidRDefault="00000000">
            <w:pPr>
              <w:spacing w:after="0"/>
            </w:pPr>
            <w:r w:rsidRPr="000B5903">
              <w:rPr>
                <w:rFonts w:cs="Times New Roman"/>
                <w:sz w:val="19"/>
              </w:rPr>
              <w:t>4</w:t>
            </w:r>
          </w:p>
        </w:tc>
      </w:tr>
      <w:tr w:rsidR="00FE29E5" w:rsidRPr="000B5903" w14:paraId="741439BF" w14:textId="77777777">
        <w:trPr>
          <w:jc w:val="center"/>
        </w:trPr>
        <w:tc>
          <w:tcPr>
            <w:tcW w:w="3780" w:type="dxa"/>
            <w:vAlign w:val="center"/>
          </w:tcPr>
          <w:p w14:paraId="299AD0A6" w14:textId="77777777" w:rsidR="00FE29E5" w:rsidRPr="000B5903" w:rsidRDefault="00000000">
            <w:pPr>
              <w:spacing w:after="0"/>
            </w:pPr>
            <w:r w:rsidRPr="000B5903">
              <w:rPr>
                <w:rFonts w:cs="Times New Roman"/>
                <w:b/>
                <w:sz w:val="19"/>
              </w:rPr>
              <w:t>Độ chính xác kỳ vọng với lượng dữ liệu hiện có (25%)</w:t>
            </w:r>
          </w:p>
        </w:tc>
        <w:tc>
          <w:tcPr>
            <w:tcW w:w="1058" w:type="dxa"/>
            <w:vAlign w:val="center"/>
          </w:tcPr>
          <w:p w14:paraId="3343468C" w14:textId="77777777" w:rsidR="00FE29E5" w:rsidRPr="000B5903" w:rsidRDefault="00000000">
            <w:pPr>
              <w:spacing w:after="0"/>
            </w:pPr>
            <w:r w:rsidRPr="000B5903">
              <w:rPr>
                <w:rFonts w:cs="Times New Roman"/>
                <w:sz w:val="19"/>
              </w:rPr>
              <w:t>2</w:t>
            </w:r>
          </w:p>
        </w:tc>
        <w:tc>
          <w:tcPr>
            <w:tcW w:w="1058" w:type="dxa"/>
            <w:vAlign w:val="center"/>
          </w:tcPr>
          <w:p w14:paraId="36F64552" w14:textId="77777777" w:rsidR="00FE29E5" w:rsidRPr="000B5903" w:rsidRDefault="00000000">
            <w:pPr>
              <w:spacing w:after="0"/>
            </w:pPr>
            <w:r w:rsidRPr="000B5903">
              <w:rPr>
                <w:rFonts w:cs="Times New Roman"/>
                <w:sz w:val="19"/>
              </w:rPr>
              <w:t>5</w:t>
            </w:r>
          </w:p>
        </w:tc>
        <w:tc>
          <w:tcPr>
            <w:tcW w:w="1058" w:type="dxa"/>
            <w:vAlign w:val="center"/>
          </w:tcPr>
          <w:p w14:paraId="20CE3A2D" w14:textId="77777777" w:rsidR="00FE29E5" w:rsidRPr="000B5903" w:rsidRDefault="00000000">
            <w:pPr>
              <w:spacing w:after="0"/>
            </w:pPr>
            <w:r w:rsidRPr="000B5903">
              <w:rPr>
                <w:rFonts w:cs="Times New Roman"/>
                <w:sz w:val="19"/>
              </w:rPr>
              <w:t>3</w:t>
            </w:r>
          </w:p>
        </w:tc>
        <w:tc>
          <w:tcPr>
            <w:tcW w:w="1058" w:type="dxa"/>
            <w:vAlign w:val="center"/>
          </w:tcPr>
          <w:p w14:paraId="229A8C98" w14:textId="77777777" w:rsidR="00FE29E5" w:rsidRPr="000B5903" w:rsidRDefault="00000000">
            <w:pPr>
              <w:spacing w:after="0"/>
            </w:pPr>
            <w:r w:rsidRPr="000B5903">
              <w:rPr>
                <w:rFonts w:cs="Times New Roman"/>
                <w:sz w:val="19"/>
              </w:rPr>
              <w:t>4</w:t>
            </w:r>
          </w:p>
        </w:tc>
        <w:tc>
          <w:tcPr>
            <w:tcW w:w="1058" w:type="dxa"/>
            <w:vAlign w:val="center"/>
          </w:tcPr>
          <w:p w14:paraId="1E105832" w14:textId="77777777" w:rsidR="00FE29E5" w:rsidRPr="000B5903" w:rsidRDefault="00000000">
            <w:pPr>
              <w:spacing w:after="0"/>
            </w:pPr>
            <w:r w:rsidRPr="000B5903">
              <w:rPr>
                <w:rFonts w:cs="Times New Roman"/>
                <w:sz w:val="19"/>
              </w:rPr>
              <w:t>4</w:t>
            </w:r>
          </w:p>
        </w:tc>
      </w:tr>
      <w:tr w:rsidR="00FE29E5" w:rsidRPr="000B5903" w14:paraId="0101B13D" w14:textId="77777777">
        <w:trPr>
          <w:jc w:val="center"/>
        </w:trPr>
        <w:tc>
          <w:tcPr>
            <w:tcW w:w="3780" w:type="dxa"/>
            <w:vAlign w:val="center"/>
          </w:tcPr>
          <w:p w14:paraId="46F84E72" w14:textId="77777777" w:rsidR="00FE29E5" w:rsidRPr="000B5903" w:rsidRDefault="00000000">
            <w:pPr>
              <w:spacing w:after="0"/>
            </w:pPr>
            <w:r w:rsidRPr="000B5903">
              <w:rPr>
                <w:rFonts w:cs="Times New Roman"/>
                <w:b/>
                <w:sz w:val="19"/>
              </w:rPr>
              <w:t>Khả năng gỡ lỗi và giải thích (15%)</w:t>
            </w:r>
          </w:p>
        </w:tc>
        <w:tc>
          <w:tcPr>
            <w:tcW w:w="1058" w:type="dxa"/>
            <w:vAlign w:val="center"/>
          </w:tcPr>
          <w:p w14:paraId="3EE64135" w14:textId="77777777" w:rsidR="00FE29E5" w:rsidRPr="000B5903" w:rsidRDefault="00000000">
            <w:pPr>
              <w:spacing w:after="0"/>
            </w:pPr>
            <w:r w:rsidRPr="000B5903">
              <w:rPr>
                <w:rFonts w:cs="Times New Roman"/>
                <w:sz w:val="19"/>
              </w:rPr>
              <w:t>4</w:t>
            </w:r>
          </w:p>
        </w:tc>
        <w:tc>
          <w:tcPr>
            <w:tcW w:w="1058" w:type="dxa"/>
            <w:vAlign w:val="center"/>
          </w:tcPr>
          <w:p w14:paraId="22606745" w14:textId="77777777" w:rsidR="00FE29E5" w:rsidRPr="000B5903" w:rsidRDefault="00000000">
            <w:pPr>
              <w:spacing w:after="0"/>
            </w:pPr>
            <w:r w:rsidRPr="000B5903">
              <w:rPr>
                <w:rFonts w:cs="Times New Roman"/>
                <w:sz w:val="19"/>
              </w:rPr>
              <w:t>2</w:t>
            </w:r>
          </w:p>
        </w:tc>
        <w:tc>
          <w:tcPr>
            <w:tcW w:w="1058" w:type="dxa"/>
            <w:vAlign w:val="center"/>
          </w:tcPr>
          <w:p w14:paraId="676693D0" w14:textId="77777777" w:rsidR="00FE29E5" w:rsidRPr="000B5903" w:rsidRDefault="00000000">
            <w:pPr>
              <w:spacing w:after="0"/>
            </w:pPr>
            <w:r w:rsidRPr="000B5903">
              <w:rPr>
                <w:rFonts w:cs="Times New Roman"/>
                <w:sz w:val="19"/>
              </w:rPr>
              <w:t>3</w:t>
            </w:r>
          </w:p>
        </w:tc>
        <w:tc>
          <w:tcPr>
            <w:tcW w:w="1058" w:type="dxa"/>
            <w:vAlign w:val="center"/>
          </w:tcPr>
          <w:p w14:paraId="654172EB" w14:textId="77777777" w:rsidR="00FE29E5" w:rsidRPr="000B5903" w:rsidRDefault="00000000">
            <w:pPr>
              <w:spacing w:after="0"/>
            </w:pPr>
            <w:r w:rsidRPr="000B5903">
              <w:rPr>
                <w:rFonts w:cs="Times New Roman"/>
                <w:sz w:val="19"/>
              </w:rPr>
              <w:t>2</w:t>
            </w:r>
          </w:p>
        </w:tc>
        <w:tc>
          <w:tcPr>
            <w:tcW w:w="1058" w:type="dxa"/>
            <w:vAlign w:val="center"/>
          </w:tcPr>
          <w:p w14:paraId="1AE291D7" w14:textId="77777777" w:rsidR="00FE29E5" w:rsidRPr="000B5903" w:rsidRDefault="00000000">
            <w:pPr>
              <w:spacing w:after="0"/>
            </w:pPr>
            <w:r w:rsidRPr="000B5903">
              <w:rPr>
                <w:rFonts w:cs="Times New Roman"/>
                <w:sz w:val="19"/>
              </w:rPr>
              <w:t>4</w:t>
            </w:r>
          </w:p>
        </w:tc>
      </w:tr>
      <w:tr w:rsidR="00FE29E5" w:rsidRPr="000B5903" w14:paraId="01ED9FDD" w14:textId="77777777">
        <w:trPr>
          <w:jc w:val="center"/>
        </w:trPr>
        <w:tc>
          <w:tcPr>
            <w:tcW w:w="3780" w:type="dxa"/>
            <w:vAlign w:val="center"/>
          </w:tcPr>
          <w:p w14:paraId="38F91341" w14:textId="77777777" w:rsidR="00FE29E5" w:rsidRPr="000B5903" w:rsidRDefault="00000000">
            <w:pPr>
              <w:spacing w:after="0"/>
            </w:pPr>
            <w:r w:rsidRPr="000B5903">
              <w:rPr>
                <w:rFonts w:cs="Times New Roman"/>
                <w:b/>
                <w:sz w:val="19"/>
              </w:rPr>
              <w:t>Chi phí dữ liệu và huấn luyện (10%)</w:t>
            </w:r>
          </w:p>
        </w:tc>
        <w:tc>
          <w:tcPr>
            <w:tcW w:w="1058" w:type="dxa"/>
            <w:vAlign w:val="center"/>
          </w:tcPr>
          <w:p w14:paraId="466470E4" w14:textId="77777777" w:rsidR="00FE29E5" w:rsidRPr="000B5903" w:rsidRDefault="00000000">
            <w:pPr>
              <w:spacing w:after="0"/>
            </w:pPr>
            <w:r w:rsidRPr="000B5903">
              <w:rPr>
                <w:rFonts w:cs="Times New Roman"/>
                <w:sz w:val="19"/>
              </w:rPr>
              <w:t>5</w:t>
            </w:r>
          </w:p>
        </w:tc>
        <w:tc>
          <w:tcPr>
            <w:tcW w:w="1058" w:type="dxa"/>
            <w:vAlign w:val="center"/>
          </w:tcPr>
          <w:p w14:paraId="164BBCB0" w14:textId="77777777" w:rsidR="00FE29E5" w:rsidRPr="000B5903" w:rsidRDefault="00000000">
            <w:pPr>
              <w:spacing w:after="0"/>
            </w:pPr>
            <w:r w:rsidRPr="000B5903">
              <w:rPr>
                <w:rFonts w:cs="Times New Roman"/>
                <w:sz w:val="19"/>
              </w:rPr>
              <w:t>2</w:t>
            </w:r>
          </w:p>
        </w:tc>
        <w:tc>
          <w:tcPr>
            <w:tcW w:w="1058" w:type="dxa"/>
            <w:vAlign w:val="center"/>
          </w:tcPr>
          <w:p w14:paraId="729267F4" w14:textId="77777777" w:rsidR="00FE29E5" w:rsidRPr="000B5903" w:rsidRDefault="00000000">
            <w:pPr>
              <w:spacing w:after="0"/>
            </w:pPr>
            <w:r w:rsidRPr="000B5903">
              <w:rPr>
                <w:rFonts w:cs="Times New Roman"/>
                <w:sz w:val="19"/>
              </w:rPr>
              <w:t>4</w:t>
            </w:r>
          </w:p>
        </w:tc>
        <w:tc>
          <w:tcPr>
            <w:tcW w:w="1058" w:type="dxa"/>
            <w:vAlign w:val="center"/>
          </w:tcPr>
          <w:p w14:paraId="75AAE86F" w14:textId="77777777" w:rsidR="00FE29E5" w:rsidRPr="000B5903" w:rsidRDefault="00000000">
            <w:pPr>
              <w:spacing w:after="0"/>
            </w:pPr>
            <w:r w:rsidRPr="000B5903">
              <w:rPr>
                <w:rFonts w:cs="Times New Roman"/>
                <w:sz w:val="19"/>
              </w:rPr>
              <w:t>2</w:t>
            </w:r>
          </w:p>
        </w:tc>
        <w:tc>
          <w:tcPr>
            <w:tcW w:w="1058" w:type="dxa"/>
            <w:vAlign w:val="center"/>
          </w:tcPr>
          <w:p w14:paraId="38A3E0A3" w14:textId="77777777" w:rsidR="00FE29E5" w:rsidRPr="000B5903" w:rsidRDefault="00000000">
            <w:pPr>
              <w:spacing w:after="0"/>
            </w:pPr>
            <w:r w:rsidRPr="000B5903">
              <w:rPr>
                <w:rFonts w:cs="Times New Roman"/>
                <w:sz w:val="19"/>
              </w:rPr>
              <w:t>4</w:t>
            </w:r>
          </w:p>
        </w:tc>
      </w:tr>
      <w:tr w:rsidR="00FE29E5" w:rsidRPr="000B5903" w14:paraId="6AFDA137" w14:textId="77777777">
        <w:trPr>
          <w:jc w:val="center"/>
        </w:trPr>
        <w:tc>
          <w:tcPr>
            <w:tcW w:w="3780" w:type="dxa"/>
            <w:vAlign w:val="center"/>
          </w:tcPr>
          <w:p w14:paraId="141AA22D" w14:textId="77777777" w:rsidR="00FE29E5" w:rsidRPr="000B5903" w:rsidRDefault="00000000">
            <w:pPr>
              <w:spacing w:after="0"/>
            </w:pPr>
            <w:r w:rsidRPr="000B5903">
              <w:rPr>
                <w:rFonts w:cs="Times New Roman"/>
                <w:b/>
                <w:sz w:val="19"/>
              </w:rPr>
              <w:t>Tổng điểm có trọng số</w:t>
            </w:r>
          </w:p>
        </w:tc>
        <w:tc>
          <w:tcPr>
            <w:tcW w:w="1058" w:type="dxa"/>
            <w:vAlign w:val="center"/>
          </w:tcPr>
          <w:p w14:paraId="5CCC575D" w14:textId="77777777" w:rsidR="00FE29E5" w:rsidRPr="000B5903" w:rsidRDefault="00000000">
            <w:pPr>
              <w:spacing w:after="0"/>
            </w:pPr>
            <w:r w:rsidRPr="000B5903">
              <w:rPr>
                <w:rFonts w:cs="Times New Roman"/>
                <w:b/>
                <w:sz w:val="19"/>
              </w:rPr>
              <w:t>3,85</w:t>
            </w:r>
          </w:p>
        </w:tc>
        <w:tc>
          <w:tcPr>
            <w:tcW w:w="1058" w:type="dxa"/>
            <w:vAlign w:val="center"/>
          </w:tcPr>
          <w:p w14:paraId="2640726A" w14:textId="77777777" w:rsidR="00FE29E5" w:rsidRPr="000B5903" w:rsidRDefault="00000000">
            <w:pPr>
              <w:spacing w:after="0"/>
            </w:pPr>
            <w:r w:rsidRPr="000B5903">
              <w:rPr>
                <w:rFonts w:cs="Times New Roman"/>
                <w:b/>
                <w:sz w:val="19"/>
              </w:rPr>
              <w:t>2,50</w:t>
            </w:r>
          </w:p>
        </w:tc>
        <w:tc>
          <w:tcPr>
            <w:tcW w:w="1058" w:type="dxa"/>
            <w:vAlign w:val="center"/>
          </w:tcPr>
          <w:p w14:paraId="11720801" w14:textId="77777777" w:rsidR="00FE29E5" w:rsidRPr="000B5903" w:rsidRDefault="00000000">
            <w:pPr>
              <w:spacing w:after="0"/>
            </w:pPr>
            <w:r w:rsidRPr="000B5903">
              <w:rPr>
                <w:rFonts w:cs="Times New Roman"/>
                <w:b/>
                <w:sz w:val="19"/>
              </w:rPr>
              <w:t>3,85</w:t>
            </w:r>
          </w:p>
        </w:tc>
        <w:tc>
          <w:tcPr>
            <w:tcW w:w="1058" w:type="dxa"/>
            <w:vAlign w:val="center"/>
          </w:tcPr>
          <w:p w14:paraId="5EA9CA61" w14:textId="77777777" w:rsidR="00FE29E5" w:rsidRPr="000B5903" w:rsidRDefault="00000000">
            <w:pPr>
              <w:spacing w:after="0"/>
            </w:pPr>
            <w:r w:rsidRPr="000B5903">
              <w:rPr>
                <w:rFonts w:cs="Times New Roman"/>
                <w:b/>
                <w:sz w:val="19"/>
              </w:rPr>
              <w:t>3,50</w:t>
            </w:r>
          </w:p>
        </w:tc>
        <w:tc>
          <w:tcPr>
            <w:tcW w:w="1058" w:type="dxa"/>
            <w:vAlign w:val="center"/>
          </w:tcPr>
          <w:p w14:paraId="32C5D809" w14:textId="77777777" w:rsidR="00FE29E5" w:rsidRPr="000B5903" w:rsidRDefault="00000000">
            <w:pPr>
              <w:spacing w:after="0"/>
            </w:pPr>
            <w:r w:rsidRPr="000B5903">
              <w:rPr>
                <w:rFonts w:cs="Times New Roman"/>
                <w:b/>
                <w:sz w:val="19"/>
              </w:rPr>
              <w:t>4,25</w:t>
            </w:r>
          </w:p>
        </w:tc>
      </w:tr>
    </w:tbl>
    <w:p w14:paraId="1F1EB3EB" w14:textId="77777777" w:rsidR="00FE29E5" w:rsidRPr="000B5903" w:rsidRDefault="00FE29E5">
      <w:pPr>
        <w:spacing w:after="0"/>
      </w:pPr>
    </w:p>
    <w:p w14:paraId="77E8F870" w14:textId="77777777" w:rsidR="00FE29E5" w:rsidRPr="000B5903" w:rsidRDefault="00000000">
      <w:pPr>
        <w:jc w:val="both"/>
      </w:pPr>
      <w:r w:rsidRPr="000B5903">
        <w:rPr>
          <w:rFonts w:cs="Times New Roman"/>
        </w:rPr>
        <w:t>Phương án khung xương kết hợp ST-GCN đạt điểm cao nhất. Điều đáng nói là phương án này không thắng ở tiêu chí độ chính xác — mạng tích chập trên ảnh màu vẫn cho kết quả cao hơn trong các công bố — mà thắng nhờ cân bằng tốt giữa riêng tư, tốc độ và khả năng gỡ lỗi. Đây là ví dụ cho thấy vì sao việc chọn mô hình phải bám vào yêu cầu hệ thống chứ không chỉ nhìn vào bảng xếp hạng độ chính xác.</w:t>
      </w:r>
    </w:p>
    <w:p w14:paraId="3F8FD820" w14:textId="77777777" w:rsidR="00FE29E5" w:rsidRPr="000B5903" w:rsidRDefault="00000000">
      <w:pPr>
        <w:jc w:val="both"/>
      </w:pPr>
      <w:r w:rsidRPr="000B5903">
        <w:rPr>
          <w:rFonts w:cs="Times New Roman"/>
        </w:rPr>
        <w:t>Chuỗi xử lý gồm hai mô hình nối tiếp: bộ trích khung xương (YOLO-Pose) chuyển ảnh thành toạ độ khớp, bộ phân loại chuỗi (ST-GCN) chuyển chuỗi toạ độ thành xác suất té ngã. Hệ quả quan trọng: chất lượng bộ phân loại bị chặn trên bởi chất lượng bộ trích khung xương — khi người bị che khuất, bộ phân loại không có cách nào bù lại.</w:t>
      </w:r>
    </w:p>
    <w:p w14:paraId="0C630BC9" w14:textId="77777777" w:rsidR="00FE29E5" w:rsidRPr="000B5903" w:rsidRDefault="00000000">
      <w:pPr>
        <w:keepNext/>
        <w:spacing w:before="160"/>
      </w:pPr>
      <w:r>
        <w:rPr>
          <w:rFonts w:cs="Times New Roman"/>
          <w:b/>
          <w:sz w:val="27"/>
        </w:rPr>
        <w:t>3.7. Định hướng cấu hình mô hình</w:t>
      </w:r>
    </w:p>
    <w:p w14:paraId="4EC7CE6C" w14:textId="77777777" w:rsidR="00FE29E5" w:rsidRPr="000B5903" w:rsidRDefault="00000000">
      <w:pPr>
        <w:jc w:val="both"/>
      </w:pPr>
      <w:r w:rsidRPr="000B5903">
        <w:rPr>
          <w:rFonts w:cs="Times New Roman"/>
        </w:rPr>
        <w:t>ST-GCN biểu diễn khung xương thành một đồ thị: mỗi đỉnh là một khớp, mỗi cạnh là một liên kết xương. Trên đồ thị đó, mô hình thực hiện đồng thời hai phép tích chập: tích chập đồ thị theo không gian (học quan hệ giữa các khớp trong cùng một khung hình) và tích chập một chiều theo thời gian (học quan hệ giữa các khung hình liên tiếp).</w:t>
      </w:r>
    </w:p>
    <w:p w14:paraId="6246EC1C" w14:textId="77777777" w:rsidR="00FE29E5" w:rsidRPr="000B5903" w:rsidRDefault="00000000">
      <w:pPr>
        <w:spacing w:before="100" w:after="40"/>
        <w:jc w:val="center"/>
      </w:pPr>
      <w:r>
        <w:rPr>
          <w:rFonts w:cs="Times New Roman"/>
          <w:i/>
          <w:sz w:val="22"/>
        </w:rPr>
        <w:t>Cấu hình tham số huấn luyện cụ thể (tốc độ học, kích thước lô, số khối, chiến lược chống quá khớp...) là quyết định thuộc bước Thiết kế/Triển khai, sau khi đã cài đặt và chạy thử trên dữ liệu thật. Ở mức phân tích, chỉ cần xác định rằng cấu trúc đồ thị đầu vào (đỉnh, cạnh, chiến lược phân nhóm lân cận) phải khớp với bộ khớp mà bộ trích khung xương trả về — đây là ràng buộc thiết kế bắt buộc, không phải một tham số tự do.</w:t>
      </w:r>
    </w:p>
    <w:p w14:paraId="42F6CA30" w14:textId="77777777" w:rsidR="00FE29E5" w:rsidRPr="000B5903" w:rsidRDefault="00FE29E5">
      <w:pPr>
        <w:spacing w:after="0"/>
      </w:pPr>
    </w:p>
    <w:p w14:paraId="10B77047" w14:textId="77777777" w:rsidR="00FE29E5" w:rsidRPr="000B5903" w:rsidRDefault="00000000">
      <w:pPr>
        <w:keepNext/>
        <w:spacing w:before="160"/>
      </w:pPr>
      <w:r w:rsidRPr="000B5903">
        <w:rPr>
          <w:rFonts w:cs="Times New Roman"/>
          <w:b/>
          <w:sz w:val="27"/>
        </w:rPr>
        <w:t>3.8. Tiêu chí đánh giá ba mức</w:t>
      </w:r>
    </w:p>
    <w:p w14:paraId="685B094A" w14:textId="77777777" w:rsidR="00FE29E5" w:rsidRPr="000B5903" w:rsidRDefault="00000000">
      <w:pPr>
        <w:jc w:val="both"/>
      </w:pPr>
      <w:r w:rsidRPr="000B5903">
        <w:rPr>
          <w:rFonts w:cs="Times New Roman"/>
        </w:rPr>
        <w:t>Mục C.6 của Khảo sát hiện trạng đã yêu cầu đánh giá ở ba mức. Bảng dưới đây cụ thể hoá từng chỉ số, kèm lý do vì sao chỉ số đó cần thiết.</w:t>
      </w:r>
    </w:p>
    <w:p w14:paraId="07805040" w14:textId="77777777" w:rsidR="00FE29E5" w:rsidRPr="000B5903" w:rsidRDefault="00000000">
      <w:pPr>
        <w:spacing w:before="100" w:after="40"/>
        <w:jc w:val="center"/>
      </w:pPr>
      <w:r w:rsidRPr="000B5903">
        <w:rPr>
          <w:rFonts w:cs="Times New Roman"/>
          <w:i/>
          <w:sz w:val="22"/>
        </w:rPr>
        <w:t>Bảng 26. Tiêu chí đánh giá ở ba mức</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209"/>
        <w:gridCol w:w="2570"/>
        <w:gridCol w:w="3780"/>
        <w:gridCol w:w="1512"/>
      </w:tblGrid>
      <w:tr w:rsidR="00FE29E5" w:rsidRPr="000B5903" w14:paraId="10A81228" w14:textId="77777777">
        <w:trPr>
          <w:tblHeader/>
          <w:jc w:val="center"/>
        </w:trPr>
        <w:tc>
          <w:tcPr>
            <w:tcW w:w="1209" w:type="dxa"/>
            <w:shd w:val="clear" w:color="auto" w:fill="D4E6F1"/>
            <w:vAlign w:val="center"/>
          </w:tcPr>
          <w:p w14:paraId="60935E19" w14:textId="77777777" w:rsidR="00FE29E5" w:rsidRPr="000B5903" w:rsidRDefault="00000000">
            <w:pPr>
              <w:spacing w:before="20" w:after="20"/>
              <w:jc w:val="center"/>
            </w:pPr>
            <w:r w:rsidRPr="000B5903">
              <w:rPr>
                <w:rFonts w:cs="Times New Roman"/>
                <w:b/>
                <w:sz w:val="19"/>
              </w:rPr>
              <w:t>Mức</w:t>
            </w:r>
          </w:p>
        </w:tc>
        <w:tc>
          <w:tcPr>
            <w:tcW w:w="2570" w:type="dxa"/>
            <w:shd w:val="clear" w:color="auto" w:fill="D4E6F1"/>
            <w:vAlign w:val="center"/>
          </w:tcPr>
          <w:p w14:paraId="108DBD6D" w14:textId="77777777" w:rsidR="00FE29E5" w:rsidRPr="000B5903" w:rsidRDefault="00000000">
            <w:pPr>
              <w:spacing w:before="20" w:after="20"/>
              <w:jc w:val="center"/>
            </w:pPr>
            <w:r w:rsidRPr="000B5903">
              <w:rPr>
                <w:rFonts w:cs="Times New Roman"/>
                <w:b/>
                <w:sz w:val="19"/>
              </w:rPr>
              <w:t>Chỉ số</w:t>
            </w:r>
          </w:p>
        </w:tc>
        <w:tc>
          <w:tcPr>
            <w:tcW w:w="3780" w:type="dxa"/>
            <w:shd w:val="clear" w:color="auto" w:fill="D4E6F1"/>
            <w:vAlign w:val="center"/>
          </w:tcPr>
          <w:p w14:paraId="28A8B7FF" w14:textId="77777777" w:rsidR="00FE29E5" w:rsidRPr="000B5903" w:rsidRDefault="00000000">
            <w:pPr>
              <w:spacing w:before="20" w:after="20"/>
              <w:jc w:val="center"/>
            </w:pPr>
            <w:r w:rsidRPr="000B5903">
              <w:rPr>
                <w:rFonts w:cs="Times New Roman"/>
                <w:b/>
                <w:sz w:val="19"/>
              </w:rPr>
              <w:t>Ý nghĩa với người dùng</w:t>
            </w:r>
          </w:p>
        </w:tc>
        <w:tc>
          <w:tcPr>
            <w:tcW w:w="1512" w:type="dxa"/>
            <w:shd w:val="clear" w:color="auto" w:fill="D4E6F1"/>
            <w:vAlign w:val="center"/>
          </w:tcPr>
          <w:p w14:paraId="6BA76A5B" w14:textId="77777777" w:rsidR="00FE29E5" w:rsidRPr="000B5903" w:rsidRDefault="00000000">
            <w:pPr>
              <w:spacing w:before="20" w:after="20"/>
              <w:jc w:val="center"/>
            </w:pPr>
            <w:r w:rsidRPr="000B5903">
              <w:rPr>
                <w:rFonts w:cs="Times New Roman"/>
                <w:b/>
                <w:sz w:val="19"/>
              </w:rPr>
              <w:t>Mục tiêu</w:t>
            </w:r>
          </w:p>
        </w:tc>
      </w:tr>
      <w:tr w:rsidR="00FE29E5" w:rsidRPr="000B5903" w14:paraId="7D1102E3" w14:textId="77777777">
        <w:trPr>
          <w:jc w:val="center"/>
        </w:trPr>
        <w:tc>
          <w:tcPr>
            <w:tcW w:w="1209" w:type="dxa"/>
            <w:vAlign w:val="center"/>
          </w:tcPr>
          <w:p w14:paraId="1ACD4DFE" w14:textId="77777777" w:rsidR="00FE29E5" w:rsidRPr="000B5903" w:rsidRDefault="00000000">
            <w:pPr>
              <w:spacing w:after="0"/>
            </w:pPr>
            <w:r w:rsidRPr="000B5903">
              <w:rPr>
                <w:rFonts w:cs="Times New Roman"/>
                <w:sz w:val="19"/>
              </w:rPr>
              <w:t>Cửa sổ</w:t>
            </w:r>
          </w:p>
        </w:tc>
        <w:tc>
          <w:tcPr>
            <w:tcW w:w="2570" w:type="dxa"/>
            <w:vAlign w:val="center"/>
          </w:tcPr>
          <w:p w14:paraId="5135CB5C" w14:textId="77777777" w:rsidR="00FE29E5" w:rsidRPr="000B5903" w:rsidRDefault="00000000">
            <w:pPr>
              <w:spacing w:after="0"/>
            </w:pPr>
            <w:r w:rsidRPr="000B5903">
              <w:rPr>
                <w:rFonts w:cs="Times New Roman"/>
                <w:sz w:val="19"/>
              </w:rPr>
              <w:t>Tỷ lệ phát hiện (recall)</w:t>
            </w:r>
          </w:p>
        </w:tc>
        <w:tc>
          <w:tcPr>
            <w:tcW w:w="3780" w:type="dxa"/>
            <w:vAlign w:val="center"/>
          </w:tcPr>
          <w:p w14:paraId="17C76A35" w14:textId="77777777" w:rsidR="00FE29E5" w:rsidRPr="000B5903" w:rsidRDefault="00000000">
            <w:pPr>
              <w:spacing w:after="0"/>
            </w:pPr>
            <w:r w:rsidRPr="000B5903">
              <w:rPr>
                <w:rFonts w:cs="Times New Roman"/>
                <w:sz w:val="19"/>
              </w:rPr>
              <w:t>Trong các cửa sổ thực sự có ngã, mô hình bắt được bao nhiêu phần trăm</w:t>
            </w:r>
          </w:p>
        </w:tc>
        <w:tc>
          <w:tcPr>
            <w:tcW w:w="1512" w:type="dxa"/>
            <w:vAlign w:val="center"/>
          </w:tcPr>
          <w:p w14:paraId="5842284D" w14:textId="77777777" w:rsidR="00FE29E5" w:rsidRPr="000B5903" w:rsidRDefault="00000000">
            <w:pPr>
              <w:spacing w:after="0"/>
            </w:pPr>
            <w:r w:rsidRPr="000B5903">
              <w:rPr>
                <w:rFonts w:cs="Times New Roman"/>
                <w:sz w:val="19"/>
              </w:rPr>
              <w:t>≥ 90%</w:t>
            </w:r>
          </w:p>
        </w:tc>
      </w:tr>
      <w:tr w:rsidR="00FE29E5" w:rsidRPr="000B5903" w14:paraId="4C342428" w14:textId="77777777">
        <w:trPr>
          <w:jc w:val="center"/>
        </w:trPr>
        <w:tc>
          <w:tcPr>
            <w:tcW w:w="1209" w:type="dxa"/>
            <w:vAlign w:val="center"/>
          </w:tcPr>
          <w:p w14:paraId="10A8B468" w14:textId="77777777" w:rsidR="00FE29E5" w:rsidRPr="000B5903" w:rsidRDefault="00000000">
            <w:pPr>
              <w:spacing w:after="0"/>
            </w:pPr>
            <w:r w:rsidRPr="000B5903">
              <w:rPr>
                <w:rFonts w:cs="Times New Roman"/>
                <w:sz w:val="19"/>
              </w:rPr>
              <w:t>Cửa sổ</w:t>
            </w:r>
          </w:p>
        </w:tc>
        <w:tc>
          <w:tcPr>
            <w:tcW w:w="2570" w:type="dxa"/>
            <w:vAlign w:val="center"/>
          </w:tcPr>
          <w:p w14:paraId="331DA9A9" w14:textId="77777777" w:rsidR="00FE29E5" w:rsidRPr="000B5903" w:rsidRDefault="00000000">
            <w:pPr>
              <w:spacing w:after="0"/>
            </w:pPr>
            <w:r w:rsidRPr="000B5903">
              <w:rPr>
                <w:rFonts w:cs="Times New Roman"/>
                <w:sz w:val="19"/>
              </w:rPr>
              <w:t>Độ chính xác khi cảnh báo (precision)</w:t>
            </w:r>
          </w:p>
        </w:tc>
        <w:tc>
          <w:tcPr>
            <w:tcW w:w="3780" w:type="dxa"/>
            <w:vAlign w:val="center"/>
          </w:tcPr>
          <w:p w14:paraId="140294DC" w14:textId="77777777" w:rsidR="00FE29E5" w:rsidRPr="000B5903" w:rsidRDefault="00000000">
            <w:pPr>
              <w:spacing w:after="0"/>
            </w:pPr>
            <w:r w:rsidRPr="000B5903">
              <w:rPr>
                <w:rFonts w:cs="Times New Roman"/>
                <w:sz w:val="19"/>
              </w:rPr>
              <w:t>Trong các cửa sổ mô hình báo ngã, bao nhiêu phần trăm là ngã thật</w:t>
            </w:r>
          </w:p>
        </w:tc>
        <w:tc>
          <w:tcPr>
            <w:tcW w:w="1512" w:type="dxa"/>
            <w:vAlign w:val="center"/>
          </w:tcPr>
          <w:p w14:paraId="421574F1" w14:textId="77777777" w:rsidR="00FE29E5" w:rsidRPr="000B5903" w:rsidRDefault="00000000">
            <w:pPr>
              <w:spacing w:after="0"/>
            </w:pPr>
            <w:r w:rsidRPr="000B5903">
              <w:rPr>
                <w:rFonts w:cs="Times New Roman"/>
                <w:sz w:val="19"/>
              </w:rPr>
              <w:t>≥ 80%</w:t>
            </w:r>
          </w:p>
        </w:tc>
      </w:tr>
      <w:tr w:rsidR="00FE29E5" w:rsidRPr="000B5903" w14:paraId="466E3482" w14:textId="77777777">
        <w:trPr>
          <w:jc w:val="center"/>
        </w:trPr>
        <w:tc>
          <w:tcPr>
            <w:tcW w:w="1209" w:type="dxa"/>
            <w:vAlign w:val="center"/>
          </w:tcPr>
          <w:p w14:paraId="075BEDDF" w14:textId="77777777" w:rsidR="00FE29E5" w:rsidRPr="000B5903" w:rsidRDefault="00000000">
            <w:pPr>
              <w:spacing w:after="0"/>
            </w:pPr>
            <w:r w:rsidRPr="000B5903">
              <w:rPr>
                <w:rFonts w:cs="Times New Roman"/>
                <w:sz w:val="19"/>
              </w:rPr>
              <w:t>Cửa sổ</w:t>
            </w:r>
          </w:p>
        </w:tc>
        <w:tc>
          <w:tcPr>
            <w:tcW w:w="2570" w:type="dxa"/>
            <w:vAlign w:val="center"/>
          </w:tcPr>
          <w:p w14:paraId="6CC14798" w14:textId="77777777" w:rsidR="00FE29E5" w:rsidRPr="000B5903" w:rsidRDefault="00000000">
            <w:pPr>
              <w:spacing w:after="0"/>
            </w:pPr>
            <w:r w:rsidRPr="000B5903">
              <w:rPr>
                <w:rFonts w:cs="Times New Roman"/>
                <w:sz w:val="19"/>
              </w:rPr>
              <w:t>Chỉ số F1 của lớp té ngã</w:t>
            </w:r>
          </w:p>
        </w:tc>
        <w:tc>
          <w:tcPr>
            <w:tcW w:w="3780" w:type="dxa"/>
            <w:vAlign w:val="center"/>
          </w:tcPr>
          <w:p w14:paraId="4DE48C47" w14:textId="77777777" w:rsidR="00FE29E5" w:rsidRPr="000B5903" w:rsidRDefault="00000000">
            <w:pPr>
              <w:spacing w:after="0"/>
            </w:pPr>
            <w:r w:rsidRPr="000B5903">
              <w:rPr>
                <w:rFonts w:cs="Times New Roman"/>
                <w:sz w:val="19"/>
              </w:rPr>
              <w:t>Chỉ số cân bằng giữa hai đại lượng trên</w:t>
            </w:r>
          </w:p>
        </w:tc>
        <w:tc>
          <w:tcPr>
            <w:tcW w:w="1512" w:type="dxa"/>
            <w:vAlign w:val="center"/>
          </w:tcPr>
          <w:p w14:paraId="53E65596" w14:textId="77777777" w:rsidR="00FE29E5" w:rsidRPr="000B5903" w:rsidRDefault="00000000">
            <w:pPr>
              <w:spacing w:after="0"/>
            </w:pPr>
            <w:r w:rsidRPr="000B5903">
              <w:rPr>
                <w:rFonts w:cs="Times New Roman"/>
                <w:sz w:val="19"/>
              </w:rPr>
              <w:t>≥ 0,85</w:t>
            </w:r>
          </w:p>
        </w:tc>
      </w:tr>
      <w:tr w:rsidR="00FE29E5" w:rsidRPr="000B5903" w14:paraId="38EEE0BA" w14:textId="77777777">
        <w:trPr>
          <w:jc w:val="center"/>
        </w:trPr>
        <w:tc>
          <w:tcPr>
            <w:tcW w:w="1209" w:type="dxa"/>
            <w:vAlign w:val="center"/>
          </w:tcPr>
          <w:p w14:paraId="0CE130FA" w14:textId="77777777" w:rsidR="00FE29E5" w:rsidRPr="000B5903" w:rsidRDefault="00000000">
            <w:pPr>
              <w:spacing w:after="0"/>
            </w:pPr>
            <w:r w:rsidRPr="000B5903">
              <w:rPr>
                <w:rFonts w:cs="Times New Roman"/>
                <w:sz w:val="19"/>
              </w:rPr>
              <w:t>Cửa sổ</w:t>
            </w:r>
          </w:p>
        </w:tc>
        <w:tc>
          <w:tcPr>
            <w:tcW w:w="2570" w:type="dxa"/>
            <w:vAlign w:val="center"/>
          </w:tcPr>
          <w:p w14:paraId="3620A0D1" w14:textId="77777777" w:rsidR="00FE29E5" w:rsidRPr="000B5903" w:rsidRDefault="00000000">
            <w:pPr>
              <w:spacing w:after="0"/>
            </w:pPr>
            <w:r w:rsidRPr="000B5903">
              <w:rPr>
                <w:rFonts w:cs="Times New Roman"/>
                <w:sz w:val="19"/>
              </w:rPr>
              <w:t>Tỷ lệ phát hiện theo từng kiểu ngã</w:t>
            </w:r>
          </w:p>
        </w:tc>
        <w:tc>
          <w:tcPr>
            <w:tcW w:w="3780" w:type="dxa"/>
            <w:vAlign w:val="center"/>
          </w:tcPr>
          <w:p w14:paraId="1CC63C08" w14:textId="77777777" w:rsidR="00FE29E5" w:rsidRPr="000B5903" w:rsidRDefault="00000000">
            <w:pPr>
              <w:spacing w:after="0"/>
            </w:pPr>
            <w:r w:rsidRPr="000B5903">
              <w:rPr>
                <w:rFonts w:cs="Times New Roman"/>
                <w:sz w:val="19"/>
              </w:rPr>
              <w:t>Cho biết kiểu ngã nào đang bị bỏ sót</w:t>
            </w:r>
          </w:p>
        </w:tc>
        <w:tc>
          <w:tcPr>
            <w:tcW w:w="1512" w:type="dxa"/>
            <w:vAlign w:val="center"/>
          </w:tcPr>
          <w:p w14:paraId="7BF9CB08" w14:textId="77777777" w:rsidR="00FE29E5" w:rsidRPr="000B5903" w:rsidRDefault="00000000">
            <w:pPr>
              <w:spacing w:after="0"/>
            </w:pPr>
            <w:r w:rsidRPr="000B5903">
              <w:rPr>
                <w:rFonts w:cs="Times New Roman"/>
                <w:sz w:val="19"/>
              </w:rPr>
              <w:t>Không kiểu nào dưới 80%</w:t>
            </w:r>
          </w:p>
        </w:tc>
      </w:tr>
      <w:tr w:rsidR="00FE29E5" w:rsidRPr="000B5903" w14:paraId="215ADE01" w14:textId="77777777">
        <w:trPr>
          <w:jc w:val="center"/>
        </w:trPr>
        <w:tc>
          <w:tcPr>
            <w:tcW w:w="1209" w:type="dxa"/>
            <w:vAlign w:val="center"/>
          </w:tcPr>
          <w:p w14:paraId="3F300BEC" w14:textId="77777777" w:rsidR="00FE29E5" w:rsidRPr="000B5903" w:rsidRDefault="00000000">
            <w:pPr>
              <w:spacing w:after="0"/>
            </w:pPr>
            <w:r w:rsidRPr="000B5903">
              <w:rPr>
                <w:rFonts w:cs="Times New Roman"/>
                <w:sz w:val="19"/>
              </w:rPr>
              <w:t>Sự kiện</w:t>
            </w:r>
          </w:p>
        </w:tc>
        <w:tc>
          <w:tcPr>
            <w:tcW w:w="2570" w:type="dxa"/>
            <w:vAlign w:val="center"/>
          </w:tcPr>
          <w:p w14:paraId="31463A19" w14:textId="77777777" w:rsidR="00FE29E5" w:rsidRPr="000B5903" w:rsidRDefault="00000000">
            <w:pPr>
              <w:spacing w:after="0"/>
            </w:pPr>
            <w:r w:rsidRPr="000B5903">
              <w:rPr>
                <w:rFonts w:cs="Times New Roman"/>
                <w:sz w:val="19"/>
              </w:rPr>
              <w:t>Số ca ngã phát hiện được trên tổng số ca</w:t>
            </w:r>
          </w:p>
        </w:tc>
        <w:tc>
          <w:tcPr>
            <w:tcW w:w="3780" w:type="dxa"/>
            <w:vAlign w:val="center"/>
          </w:tcPr>
          <w:p w14:paraId="6E2F90FE" w14:textId="77777777" w:rsidR="00FE29E5" w:rsidRPr="000B5903" w:rsidRDefault="00000000">
            <w:pPr>
              <w:spacing w:after="0"/>
            </w:pPr>
            <w:r w:rsidRPr="000B5903">
              <w:rPr>
                <w:rFonts w:cs="Times New Roman"/>
                <w:sz w:val="19"/>
              </w:rPr>
              <w:t>Con số mà người chăm sóc thực sự quan tâm</w:t>
            </w:r>
          </w:p>
        </w:tc>
        <w:tc>
          <w:tcPr>
            <w:tcW w:w="1512" w:type="dxa"/>
            <w:vAlign w:val="center"/>
          </w:tcPr>
          <w:p w14:paraId="31DA5E27" w14:textId="77777777" w:rsidR="00FE29E5" w:rsidRPr="000B5903" w:rsidRDefault="00000000">
            <w:pPr>
              <w:spacing w:after="0"/>
            </w:pPr>
            <w:r w:rsidRPr="000B5903">
              <w:rPr>
                <w:rFonts w:cs="Times New Roman"/>
                <w:sz w:val="19"/>
              </w:rPr>
              <w:t>≥ 90%</w:t>
            </w:r>
          </w:p>
        </w:tc>
      </w:tr>
      <w:tr w:rsidR="00FE29E5" w:rsidRPr="000B5903" w14:paraId="68684F5F" w14:textId="77777777">
        <w:trPr>
          <w:jc w:val="center"/>
        </w:trPr>
        <w:tc>
          <w:tcPr>
            <w:tcW w:w="1209" w:type="dxa"/>
            <w:vAlign w:val="center"/>
          </w:tcPr>
          <w:p w14:paraId="36038C0E" w14:textId="77777777" w:rsidR="00FE29E5" w:rsidRPr="000B5903" w:rsidRDefault="00000000">
            <w:pPr>
              <w:spacing w:after="0"/>
            </w:pPr>
            <w:r w:rsidRPr="000B5903">
              <w:rPr>
                <w:rFonts w:cs="Times New Roman"/>
                <w:sz w:val="19"/>
              </w:rPr>
              <w:t>Sự kiện</w:t>
            </w:r>
          </w:p>
        </w:tc>
        <w:tc>
          <w:tcPr>
            <w:tcW w:w="2570" w:type="dxa"/>
            <w:vAlign w:val="center"/>
          </w:tcPr>
          <w:p w14:paraId="4120B7B3" w14:textId="77777777" w:rsidR="00FE29E5" w:rsidRPr="000B5903" w:rsidRDefault="00000000">
            <w:pPr>
              <w:spacing w:after="0"/>
            </w:pPr>
            <w:r w:rsidRPr="000B5903">
              <w:rPr>
                <w:rFonts w:cs="Times New Roman"/>
                <w:sz w:val="19"/>
              </w:rPr>
              <w:t>Số cảnh báo giả trên thời gian giám sát</w:t>
            </w:r>
          </w:p>
        </w:tc>
        <w:tc>
          <w:tcPr>
            <w:tcW w:w="3780" w:type="dxa"/>
            <w:vAlign w:val="center"/>
          </w:tcPr>
          <w:p w14:paraId="1F3413DD" w14:textId="77777777" w:rsidR="00FE29E5" w:rsidRPr="000B5903" w:rsidRDefault="00000000">
            <w:pPr>
              <w:spacing w:after="0"/>
            </w:pPr>
            <w:r w:rsidRPr="000B5903">
              <w:rPr>
                <w:rFonts w:cs="Times New Roman"/>
                <w:sz w:val="19"/>
              </w:rPr>
              <w:t>Quyết định người dùng có còn tin hệ thống hay không</w:t>
            </w:r>
          </w:p>
        </w:tc>
        <w:tc>
          <w:tcPr>
            <w:tcW w:w="1512" w:type="dxa"/>
            <w:vAlign w:val="center"/>
          </w:tcPr>
          <w:p w14:paraId="2BEAC3DA" w14:textId="77777777" w:rsidR="00FE29E5" w:rsidRPr="000B5903" w:rsidRDefault="00000000">
            <w:pPr>
              <w:spacing w:after="0"/>
            </w:pPr>
            <w:r w:rsidRPr="000B5903">
              <w:rPr>
                <w:rFonts w:cs="Times New Roman"/>
                <w:sz w:val="19"/>
              </w:rPr>
              <w:t>≤ 1 lần/phòng/24 giờ</w:t>
            </w:r>
          </w:p>
        </w:tc>
      </w:tr>
      <w:tr w:rsidR="00FE29E5" w:rsidRPr="000B5903" w14:paraId="352B9A27" w14:textId="77777777">
        <w:trPr>
          <w:jc w:val="center"/>
        </w:trPr>
        <w:tc>
          <w:tcPr>
            <w:tcW w:w="1209" w:type="dxa"/>
            <w:vAlign w:val="center"/>
          </w:tcPr>
          <w:p w14:paraId="04B9CCCD" w14:textId="77777777" w:rsidR="00FE29E5" w:rsidRPr="000B5903" w:rsidRDefault="00000000">
            <w:pPr>
              <w:spacing w:after="0"/>
            </w:pPr>
            <w:r w:rsidRPr="000B5903">
              <w:rPr>
                <w:rFonts w:cs="Times New Roman"/>
                <w:sz w:val="19"/>
              </w:rPr>
              <w:t>Sự kiện</w:t>
            </w:r>
          </w:p>
        </w:tc>
        <w:tc>
          <w:tcPr>
            <w:tcW w:w="2570" w:type="dxa"/>
            <w:vAlign w:val="center"/>
          </w:tcPr>
          <w:p w14:paraId="66F28D6B" w14:textId="77777777" w:rsidR="00FE29E5" w:rsidRPr="000B5903" w:rsidRDefault="00000000">
            <w:pPr>
              <w:spacing w:after="0"/>
            </w:pPr>
            <w:r w:rsidRPr="000B5903">
              <w:rPr>
                <w:rFonts w:cs="Times New Roman"/>
                <w:sz w:val="19"/>
              </w:rPr>
              <w:t>Độ trễ từ lúc ngã đến lúc tạo cảnh báo</w:t>
            </w:r>
          </w:p>
        </w:tc>
        <w:tc>
          <w:tcPr>
            <w:tcW w:w="3780" w:type="dxa"/>
            <w:vAlign w:val="center"/>
          </w:tcPr>
          <w:p w14:paraId="02281D83" w14:textId="77777777" w:rsidR="00FE29E5" w:rsidRPr="000B5903" w:rsidRDefault="00000000">
            <w:pPr>
              <w:spacing w:after="0"/>
            </w:pPr>
            <w:r w:rsidRPr="000B5903">
              <w:rPr>
                <w:rFonts w:cs="Times New Roman"/>
                <w:sz w:val="19"/>
              </w:rPr>
              <w:t>Thời gian vàng để cấp cứu</w:t>
            </w:r>
          </w:p>
        </w:tc>
        <w:tc>
          <w:tcPr>
            <w:tcW w:w="1512" w:type="dxa"/>
            <w:vAlign w:val="center"/>
          </w:tcPr>
          <w:p w14:paraId="5800E3AF" w14:textId="77777777" w:rsidR="00FE29E5" w:rsidRPr="000B5903" w:rsidRDefault="00000000">
            <w:pPr>
              <w:spacing w:after="0"/>
            </w:pPr>
            <w:r w:rsidRPr="000B5903">
              <w:rPr>
                <w:rFonts w:cs="Times New Roman"/>
                <w:sz w:val="19"/>
              </w:rPr>
              <w:t>≤ 3 giây</w:t>
            </w:r>
          </w:p>
        </w:tc>
      </w:tr>
      <w:tr w:rsidR="00FE29E5" w:rsidRPr="000B5903" w14:paraId="652219C5" w14:textId="77777777">
        <w:trPr>
          <w:jc w:val="center"/>
        </w:trPr>
        <w:tc>
          <w:tcPr>
            <w:tcW w:w="1209" w:type="dxa"/>
            <w:vAlign w:val="center"/>
          </w:tcPr>
          <w:p w14:paraId="64C59206" w14:textId="77777777" w:rsidR="00FE29E5" w:rsidRPr="000B5903" w:rsidRDefault="00000000">
            <w:pPr>
              <w:spacing w:after="0"/>
            </w:pPr>
            <w:r w:rsidRPr="000B5903">
              <w:rPr>
                <w:rFonts w:cs="Times New Roman"/>
                <w:sz w:val="19"/>
              </w:rPr>
              <w:t>Vận hành</w:t>
            </w:r>
          </w:p>
        </w:tc>
        <w:tc>
          <w:tcPr>
            <w:tcW w:w="2570" w:type="dxa"/>
            <w:vAlign w:val="center"/>
          </w:tcPr>
          <w:p w14:paraId="0A7FD171" w14:textId="77777777" w:rsidR="00FE29E5" w:rsidRPr="000B5903" w:rsidRDefault="00000000">
            <w:pPr>
              <w:spacing w:after="0"/>
            </w:pPr>
            <w:r w:rsidRPr="000B5903">
              <w:rPr>
                <w:rFonts w:cs="Times New Roman"/>
                <w:sz w:val="19"/>
              </w:rPr>
              <w:t>Số khung hình xử lý mỗi giây</w:t>
            </w:r>
          </w:p>
        </w:tc>
        <w:tc>
          <w:tcPr>
            <w:tcW w:w="3780" w:type="dxa"/>
            <w:vAlign w:val="center"/>
          </w:tcPr>
          <w:p w14:paraId="649286AF" w14:textId="77777777" w:rsidR="00FE29E5" w:rsidRPr="000B5903" w:rsidRDefault="00000000">
            <w:pPr>
              <w:spacing w:after="0"/>
            </w:pPr>
            <w:r w:rsidRPr="000B5903">
              <w:rPr>
                <w:rFonts w:cs="Times New Roman"/>
                <w:sz w:val="19"/>
              </w:rPr>
              <w:t>Khả năng theo kịp luồng camera</w:t>
            </w:r>
          </w:p>
        </w:tc>
        <w:tc>
          <w:tcPr>
            <w:tcW w:w="1512" w:type="dxa"/>
            <w:vAlign w:val="center"/>
          </w:tcPr>
          <w:p w14:paraId="6445CEF9" w14:textId="77777777" w:rsidR="00FE29E5" w:rsidRPr="000B5903" w:rsidRDefault="00000000">
            <w:pPr>
              <w:spacing w:after="0"/>
            </w:pPr>
            <w:r w:rsidRPr="000B5903">
              <w:rPr>
                <w:rFonts w:cs="Times New Roman"/>
                <w:sz w:val="19"/>
              </w:rPr>
              <w:t>≥ 15 hình/giây</w:t>
            </w:r>
          </w:p>
        </w:tc>
      </w:tr>
      <w:tr w:rsidR="00FE29E5" w:rsidRPr="000B5903" w14:paraId="1D86FE8F" w14:textId="77777777">
        <w:trPr>
          <w:jc w:val="center"/>
        </w:trPr>
        <w:tc>
          <w:tcPr>
            <w:tcW w:w="1209" w:type="dxa"/>
            <w:vAlign w:val="center"/>
          </w:tcPr>
          <w:p w14:paraId="6843894F" w14:textId="77777777" w:rsidR="00FE29E5" w:rsidRPr="000B5903" w:rsidRDefault="00000000">
            <w:pPr>
              <w:spacing w:after="0"/>
            </w:pPr>
            <w:r w:rsidRPr="000B5903">
              <w:rPr>
                <w:rFonts w:cs="Times New Roman"/>
                <w:sz w:val="19"/>
              </w:rPr>
              <w:t>Vận hành</w:t>
            </w:r>
          </w:p>
        </w:tc>
        <w:tc>
          <w:tcPr>
            <w:tcW w:w="2570" w:type="dxa"/>
            <w:vAlign w:val="center"/>
          </w:tcPr>
          <w:p w14:paraId="01F78760" w14:textId="77777777" w:rsidR="00FE29E5" w:rsidRPr="000B5903" w:rsidRDefault="00000000">
            <w:pPr>
              <w:spacing w:after="0"/>
            </w:pPr>
            <w:r w:rsidRPr="000B5903">
              <w:rPr>
                <w:rFonts w:cs="Times New Roman"/>
                <w:sz w:val="19"/>
              </w:rPr>
              <w:t>Khả năng chạy lại cho kết quả nhất quán</w:t>
            </w:r>
          </w:p>
        </w:tc>
        <w:tc>
          <w:tcPr>
            <w:tcW w:w="3780" w:type="dxa"/>
            <w:vAlign w:val="center"/>
          </w:tcPr>
          <w:p w14:paraId="10112207" w14:textId="77777777" w:rsidR="00FE29E5" w:rsidRPr="000B5903" w:rsidRDefault="00000000">
            <w:pPr>
              <w:spacing w:after="0"/>
            </w:pPr>
            <w:r w:rsidRPr="000B5903">
              <w:rPr>
                <w:rFonts w:cs="Times New Roman"/>
                <w:sz w:val="19"/>
              </w:rPr>
              <w:t>Điều kiện để so sánh các thí nghiệm</w:t>
            </w:r>
          </w:p>
        </w:tc>
        <w:tc>
          <w:tcPr>
            <w:tcW w:w="1512" w:type="dxa"/>
            <w:vAlign w:val="center"/>
          </w:tcPr>
          <w:p w14:paraId="7C532A34" w14:textId="77777777" w:rsidR="00FE29E5" w:rsidRPr="000B5903" w:rsidRDefault="00000000">
            <w:pPr>
              <w:spacing w:after="0"/>
            </w:pPr>
            <w:r w:rsidRPr="000B5903">
              <w:rPr>
                <w:rFonts w:cs="Times New Roman"/>
                <w:sz w:val="19"/>
              </w:rPr>
              <w:t>Bắt buộc</w:t>
            </w:r>
          </w:p>
        </w:tc>
      </w:tr>
      <w:tr w:rsidR="00FE29E5" w:rsidRPr="000B5903" w14:paraId="0872D7BF" w14:textId="77777777">
        <w:trPr>
          <w:jc w:val="center"/>
        </w:trPr>
        <w:tc>
          <w:tcPr>
            <w:tcW w:w="1209" w:type="dxa"/>
            <w:vAlign w:val="center"/>
          </w:tcPr>
          <w:p w14:paraId="5EE07C8E" w14:textId="77777777" w:rsidR="00FE29E5" w:rsidRPr="000B5903" w:rsidRDefault="00000000">
            <w:pPr>
              <w:spacing w:after="0"/>
            </w:pPr>
            <w:r w:rsidRPr="000B5903">
              <w:rPr>
                <w:rFonts w:cs="Times New Roman"/>
                <w:sz w:val="19"/>
              </w:rPr>
              <w:t>Vận hành</w:t>
            </w:r>
          </w:p>
        </w:tc>
        <w:tc>
          <w:tcPr>
            <w:tcW w:w="2570" w:type="dxa"/>
            <w:vAlign w:val="center"/>
          </w:tcPr>
          <w:p w14:paraId="65172DCC" w14:textId="77777777" w:rsidR="00FE29E5" w:rsidRPr="000B5903" w:rsidRDefault="00000000">
            <w:pPr>
              <w:spacing w:after="0"/>
            </w:pPr>
            <w:r w:rsidRPr="000B5903">
              <w:rPr>
                <w:rFonts w:cs="Times New Roman"/>
                <w:sz w:val="19"/>
              </w:rPr>
              <w:t>Trạng thái hoạt động của thiết bị</w:t>
            </w:r>
          </w:p>
        </w:tc>
        <w:tc>
          <w:tcPr>
            <w:tcW w:w="3780" w:type="dxa"/>
            <w:vAlign w:val="center"/>
          </w:tcPr>
          <w:p w14:paraId="4544DF9F" w14:textId="77777777" w:rsidR="00FE29E5" w:rsidRPr="000B5903" w:rsidRDefault="00000000">
            <w:pPr>
              <w:spacing w:after="0"/>
            </w:pPr>
            <w:r w:rsidRPr="000B5903">
              <w:rPr>
                <w:rFonts w:cs="Times New Roman"/>
                <w:sz w:val="19"/>
              </w:rPr>
              <w:t>Bảo đảm không có khoảng mù im lặng</w:t>
            </w:r>
          </w:p>
        </w:tc>
        <w:tc>
          <w:tcPr>
            <w:tcW w:w="1512" w:type="dxa"/>
            <w:vAlign w:val="center"/>
          </w:tcPr>
          <w:p w14:paraId="7E43C1E8" w14:textId="77777777" w:rsidR="00FE29E5" w:rsidRPr="000B5903" w:rsidRDefault="00000000">
            <w:pPr>
              <w:spacing w:after="0"/>
            </w:pPr>
            <w:r w:rsidRPr="000B5903">
              <w:rPr>
                <w:rFonts w:cs="Times New Roman"/>
                <w:sz w:val="19"/>
              </w:rPr>
              <w:t>Bắt buộc</w:t>
            </w:r>
          </w:p>
        </w:tc>
      </w:tr>
    </w:tbl>
    <w:p w14:paraId="38CB749B" w14:textId="77777777" w:rsidR="00FE29E5" w:rsidRPr="000B5903" w:rsidRDefault="00FE29E5">
      <w:pPr>
        <w:spacing w:after="0"/>
      </w:pPr>
    </w:p>
    <w:p w14:paraId="70453D51" w14:textId="77777777" w:rsidR="00FE29E5" w:rsidRPr="000B5903" w:rsidRDefault="00000000">
      <w:pPr>
        <w:jc w:val="both"/>
      </w:pPr>
      <w:r w:rsidRPr="000B5903">
        <w:rPr>
          <w:rFonts w:cs="Times New Roman"/>
        </w:rPr>
        <w:t>Việc tách mức cửa sổ khỏi mức sự kiện là điểm quan trọng. Một cửa sổ dương giả đơn lẻ không tạo ra cảnh báo, vì quy tắc BR-01 đòi hỏi hai lần dương tính liên tiếp. Do đó độ chính xác ở mức cửa sổ luôn thấp hơn ở mức sự kiện, và chỉ có con số ở mức sự kiện mới phản ánh đúng trải nghiệm của người dùng.</w:t>
      </w:r>
    </w:p>
    <w:p w14:paraId="2B4E328E" w14:textId="77777777" w:rsidR="00FE29E5" w:rsidRPr="000B5903" w:rsidRDefault="00000000">
      <w:pPr>
        <w:keepNext/>
        <w:spacing w:before="160"/>
      </w:pPr>
      <w:r>
        <w:rPr>
          <w:rFonts w:cs="Times New Roman"/>
          <w:b/>
          <w:sz w:val="27"/>
        </w:rPr>
        <w:t>3.9. Rủi ro mô hình học tắt cần lưu ý</w:t>
      </w:r>
    </w:p>
    <w:p w14:paraId="71F63B3D" w14:textId="77777777" w:rsidR="00FE29E5" w:rsidRPr="000B5903" w:rsidRDefault="00000000">
      <w:pPr>
        <w:jc w:val="both"/>
      </w:pPr>
      <w:r>
        <w:rPr>
          <w:rFonts w:cs="Times New Roman"/>
        </w:rPr>
        <w:t>Ba rủi ro dưới đây không đến từ kết quả huấn luyện thật (việc đó thuộc bước Thiết kế/Triển khai), mà được suy ra từ đặc điểm dữ liệu và ràng buộc camera đã nêu ở Khảo sát hiện trạng (mục A.3, C.4, C.5): phòng có vách kính và nhiều người, khớp dễ bị che khuất khi ngồi/nằm, và cảm biến chỉ ghi được toạ độ khớp chứ không có ngữ cảnh hình ảnh để phân biệt. « Học tắt » ở đây có nghĩa là mô hình có thể tìm được một dấu hiệu tương quan với nhãn nhưng không phải là nguyên nhân thật của việc té ngã — dấu hiệu ấy có nguy cơ hoạt động tốt trên tập huấn luyện và sụp đổ trên người mới.</w:t>
      </w:r>
    </w:p>
    <w:p w14:paraId="0E4B8235" w14:textId="77777777" w:rsidR="00FE29E5" w:rsidRPr="000B5903" w:rsidRDefault="00000000">
      <w:pPr>
        <w:spacing w:before="100" w:after="40"/>
        <w:jc w:val="center"/>
      </w:pPr>
      <w:r w:rsidRPr="000B5903">
        <w:rPr>
          <w:rFonts w:cs="Times New Roman"/>
          <w:i/>
          <w:sz w:val="22"/>
        </w:rPr>
        <w:t>Bảng 27. Ba rủi ro học tắt đã phát hiện và biện pháp xử lý</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117"/>
        <w:gridCol w:w="3175"/>
        <w:gridCol w:w="1965"/>
        <w:gridCol w:w="1814"/>
      </w:tblGrid>
      <w:tr w:rsidR="00FE29E5" w:rsidRPr="000B5903" w14:paraId="2CFBFB90" w14:textId="77777777">
        <w:trPr>
          <w:tblHeader/>
          <w:jc w:val="center"/>
        </w:trPr>
        <w:tc>
          <w:tcPr>
            <w:tcW w:w="2117" w:type="dxa"/>
            <w:shd w:val="clear" w:color="auto" w:fill="D4E6F1"/>
            <w:vAlign w:val="center"/>
          </w:tcPr>
          <w:p w14:paraId="01CEE63A" w14:textId="77777777" w:rsidR="00FE29E5" w:rsidRPr="000B5903" w:rsidRDefault="00000000">
            <w:pPr>
              <w:spacing w:before="20" w:after="20"/>
              <w:jc w:val="center"/>
            </w:pPr>
            <w:r w:rsidRPr="000B5903">
              <w:rPr>
                <w:rFonts w:cs="Times New Roman"/>
                <w:b/>
                <w:sz w:val="19"/>
              </w:rPr>
              <w:t>Rủi ro</w:t>
            </w:r>
          </w:p>
        </w:tc>
        <w:tc>
          <w:tcPr>
            <w:tcW w:w="3175" w:type="dxa"/>
            <w:shd w:val="clear" w:color="auto" w:fill="D4E6F1"/>
            <w:vAlign w:val="center"/>
          </w:tcPr>
          <w:p w14:paraId="7962F0AB" w14:textId="77777777" w:rsidR="00FE29E5" w:rsidRPr="000B5903" w:rsidRDefault="00000000">
            <w:pPr>
              <w:spacing w:before="20" w:after="20"/>
              <w:jc w:val="center"/>
            </w:pPr>
            <w:r w:rsidRPr="000B5903">
              <w:rPr>
                <w:rFonts w:cs="Times New Roman"/>
                <w:b/>
                <w:sz w:val="19"/>
              </w:rPr>
              <w:t>Biểu hiện</w:t>
            </w:r>
          </w:p>
        </w:tc>
        <w:tc>
          <w:tcPr>
            <w:tcW w:w="1965" w:type="dxa"/>
            <w:shd w:val="clear" w:color="auto" w:fill="D4E6F1"/>
            <w:vAlign w:val="center"/>
          </w:tcPr>
          <w:p w14:paraId="63B7D9C4" w14:textId="77777777" w:rsidR="00FE29E5" w:rsidRPr="000B5903" w:rsidRDefault="00000000">
            <w:pPr>
              <w:spacing w:before="20" w:after="20"/>
              <w:jc w:val="center"/>
            </w:pPr>
            <w:r w:rsidRPr="000B5903">
              <w:rPr>
                <w:rFonts w:cs="Times New Roman"/>
                <w:b/>
                <w:sz w:val="19"/>
              </w:rPr>
              <w:t>Biện pháp</w:t>
            </w:r>
          </w:p>
        </w:tc>
        <w:tc>
          <w:tcPr>
            <w:tcW w:w="1814" w:type="dxa"/>
            <w:shd w:val="clear" w:color="auto" w:fill="D4E6F1"/>
            <w:vAlign w:val="center"/>
          </w:tcPr>
          <w:p>
            <w:r>
              <w:t>Hướng kiểm chứng dự kiến (bước Thiết kế/Triển khai)</w:t>
            </w:r>
          </w:p>
        </w:tc>
      </w:tr>
      <w:tr w:rsidR="00FE29E5" w:rsidRPr="000B5903" w14:paraId="41676D18" w14:textId="77777777">
        <w:trPr>
          <w:jc w:val="center"/>
        </w:trPr>
        <w:tc>
          <w:tcPr>
            <w:tcW w:w="2117" w:type="dxa"/>
            <w:vAlign w:val="center"/>
          </w:tcPr>
          <w:p w14:paraId="59EE9B34" w14:textId="77777777" w:rsidR="00FE29E5" w:rsidRPr="000B5903" w:rsidRDefault="00000000">
            <w:pPr>
              <w:spacing w:after="0"/>
            </w:pPr>
            <w:r w:rsidRPr="000B5903">
              <w:rPr>
                <w:rFonts w:cs="Times New Roman"/>
                <w:b/>
                <w:sz w:val="19"/>
              </w:rPr>
              <w:t>Học theo mẫu che khuất thay vì học chuyển động</w:t>
            </w:r>
          </w:p>
        </w:tc>
        <w:tc>
          <w:tcPr>
            <w:tcW w:w="3175" w:type="dxa"/>
            <w:vAlign w:val="center"/>
          </w:tcPr>
          <w:p w14:paraId="31C4F634" w14:textId="77777777" w:rsidR="00FE29E5" w:rsidRPr="000B5903" w:rsidRDefault="00000000">
            <w:pPr>
              <w:spacing w:after="0"/>
            </w:pPr>
            <w:r w:rsidRPr="000B5903">
              <w:rPr>
                <w:rFonts w:cs="Times New Roman"/>
                <w:sz w:val="19"/>
              </w:rPr>
              <w:t>Mô hình dựa vào kênh độ tin cậy của khớp; mẫu che khuất phụ thuộc hướng đứng của từng người</w:t>
            </w:r>
          </w:p>
        </w:tc>
        <w:tc>
          <w:tcPr>
            <w:tcW w:w="1965" w:type="dxa"/>
            <w:vAlign w:val="center"/>
          </w:tcPr>
          <w:p w14:paraId="6C25FA56" w14:textId="77777777" w:rsidR="00FE29E5" w:rsidRPr="000B5903" w:rsidRDefault="00000000">
            <w:pPr>
              <w:spacing w:after="0"/>
            </w:pPr>
            <w:r w:rsidRPr="000B5903">
              <w:rPr>
                <w:rFonts w:cs="Times New Roman"/>
                <w:sz w:val="19"/>
              </w:rPr>
              <w:t>Loại kênh độ tin cậy khỏi đầu vào, chỉ giữ hai kênh toạ độ</w:t>
            </w:r>
          </w:p>
        </w:tc>
        <w:tc>
          <w:tcPr>
            <w:tcW w:w="1814" w:type="dxa"/>
            <w:vAlign w:val="center"/>
          </w:tcPr>
          <w:p>
            <w:r>
              <w:t>Sẽ so sánh F1 trên tập kiểm thử khi có và không có kênh độ tin cậy, sau khi mô hình được huấn luyện chính thức ở bước Triển khai.</w:t>
            </w:r>
          </w:p>
        </w:tc>
      </w:tr>
      <w:tr w:rsidR="00FE29E5" w:rsidRPr="000B5903" w14:paraId="7E56FA2B" w14:textId="77777777">
        <w:trPr>
          <w:jc w:val="center"/>
        </w:trPr>
        <w:tc>
          <w:tcPr>
            <w:tcW w:w="2117" w:type="dxa"/>
            <w:vAlign w:val="center"/>
          </w:tcPr>
          <w:p w14:paraId="37D10A49" w14:textId="77777777" w:rsidR="00FE29E5" w:rsidRPr="000B5903" w:rsidRDefault="00000000">
            <w:pPr>
              <w:spacing w:after="0"/>
            </w:pPr>
            <w:r w:rsidRPr="000B5903">
              <w:rPr>
                <w:rFonts w:cs="Times New Roman"/>
                <w:b/>
                <w:sz w:val="19"/>
              </w:rPr>
              <w:t>Khung xương « nhảy » giữa nhiều người</w:t>
            </w:r>
          </w:p>
        </w:tc>
        <w:tc>
          <w:tcPr>
            <w:tcW w:w="3175" w:type="dxa"/>
            <w:vAlign w:val="center"/>
          </w:tcPr>
          <w:p w14:paraId="698460D1" w14:textId="77777777" w:rsidR="00FE29E5" w:rsidRPr="000B5903" w:rsidRDefault="00000000">
            <w:pPr>
              <w:spacing w:after="0"/>
            </w:pPr>
            <w:r w:rsidRPr="000B5903">
              <w:rPr>
                <w:rFonts w:cs="Times New Roman"/>
                <w:sz w:val="19"/>
              </w:rPr>
              <w:t>Phòng quay có vách kính, bộ trích khung xương thấy cả người đi phía sau; chọn người theo độ tin cậy ở từng khung hình độc lập làm chuỗi tư thế nhảy giữa hai người</w:t>
            </w:r>
          </w:p>
        </w:tc>
        <w:tc>
          <w:tcPr>
            <w:tcW w:w="1965" w:type="dxa"/>
            <w:vAlign w:val="center"/>
          </w:tcPr>
          <w:p w14:paraId="16832B03" w14:textId="77777777" w:rsidR="00FE29E5" w:rsidRPr="000B5903" w:rsidRDefault="00000000">
            <w:pPr>
              <w:spacing w:after="0"/>
            </w:pPr>
            <w:r w:rsidRPr="000B5903">
              <w:rPr>
                <w:rFonts w:cs="Times New Roman"/>
                <w:sz w:val="19"/>
              </w:rPr>
              <w:t>Bám người theo vị trí ở khung hình trước, chỉ đổi người khi mất dấu</w:t>
            </w:r>
          </w:p>
        </w:tc>
        <w:tc>
          <w:tcPr>
            <w:tcW w:w="1814" w:type="dxa"/>
            <w:vAlign w:val="center"/>
          </w:tcPr>
          <w:p>
            <w:r>
              <w:t>Sẽ đối chiếu số lần đổi nhãn theo dõi giữa hai người trong cùng một cửa sổ, trước và sau khi áp dụng cơ chế bám người theo vị trí.</w:t>
            </w:r>
          </w:p>
        </w:tc>
      </w:tr>
      <w:tr w:rsidR="00FE29E5" w:rsidRPr="000B5903" w14:paraId="31269D9F" w14:textId="77777777">
        <w:trPr>
          <w:jc w:val="center"/>
        </w:trPr>
        <w:tc>
          <w:tcPr>
            <w:tcW w:w="2117" w:type="dxa"/>
            <w:vAlign w:val="center"/>
          </w:tcPr>
          <w:p w14:paraId="69C83AFB" w14:textId="77777777" w:rsidR="00FE29E5" w:rsidRPr="000B5903" w:rsidRDefault="00000000">
            <w:pPr>
              <w:spacing w:after="0"/>
            </w:pPr>
            <w:r w:rsidRPr="000B5903">
              <w:rPr>
                <w:rFonts w:cs="Times New Roman"/>
                <w:b/>
                <w:sz w:val="19"/>
              </w:rPr>
              <w:t>Quy tắc điền khớp bị che tạo ra hình dáng giống tư thế ngã</w:t>
            </w:r>
          </w:p>
        </w:tc>
        <w:tc>
          <w:tcPr>
            <w:tcW w:w="3175" w:type="dxa"/>
            <w:vAlign w:val="center"/>
          </w:tcPr>
          <w:p w14:paraId="418B96A9" w14:textId="77777777" w:rsidR="00FE29E5" w:rsidRPr="000B5903" w:rsidRDefault="00000000">
            <w:pPr>
              <w:spacing w:after="0"/>
            </w:pPr>
            <w:r w:rsidRPr="000B5903">
              <w:rPr>
                <w:rFonts w:cs="Times New Roman"/>
                <w:sz w:val="19"/>
              </w:rPr>
              <w:t>Khớp không xuất hiện suốt cửa sổ bị ghim về gốc toạ độ, tạo ra hình « khớp đầu ngang hông » giống người đang ngã</w:t>
            </w:r>
          </w:p>
        </w:tc>
        <w:tc>
          <w:tcPr>
            <w:tcW w:w="1965" w:type="dxa"/>
            <w:vAlign w:val="center"/>
          </w:tcPr>
          <w:p w14:paraId="231FA551" w14:textId="77777777" w:rsidR="00FE29E5" w:rsidRPr="000B5903" w:rsidRDefault="00000000">
            <w:pPr>
              <w:spacing w:after="0"/>
            </w:pPr>
            <w:r w:rsidRPr="000B5903">
              <w:rPr>
                <w:rFonts w:cs="Times New Roman"/>
                <w:sz w:val="19"/>
              </w:rPr>
              <w:t>Lấy vị trí gương của khớp đối xứng trái/phải khi suy luận</w:t>
            </w:r>
          </w:p>
        </w:tc>
        <w:tc>
          <w:tcPr>
            <w:tcW w:w="1814" w:type="dxa"/>
            <w:vAlign w:val="center"/>
          </w:tcPr>
          <w:p>
            <w:r>
              <w:t>Sẽ theo dõi riêng số cảnh báo giả ở các hoạt động tĩnh (đứng, nằm) trước và sau khi áp dụng quy tắc điền khớp đối xứng.</w:t>
            </w:r>
          </w:p>
        </w:tc>
      </w:tr>
    </w:tbl>
    <w:p w14:paraId="3179B3C1" w14:textId="77777777" w:rsidR="00FE29E5" w:rsidRPr="000B5903" w:rsidRDefault="00FE29E5">
      <w:pPr>
        <w:spacing w:after="0"/>
      </w:pPr>
    </w:p>
    <w:p w14:paraId="24F1C889" w14:textId="77777777" w:rsidR="00FE29E5" w:rsidRPr="000B5903" w:rsidRDefault="00000000">
      <w:pPr>
        <w:jc w:val="both"/>
      </w:pPr>
      <w:r>
        <w:rPr>
          <w:rFonts w:cs="Times New Roman"/>
        </w:rPr>
        <w:t>Một điểm cần lưu ý khi thiết kế tăng cường dữ liệu ở bước sau: các phép tăng cường quá mạnh (đóng băng cửa sổ thành mẫu âm, hoán đổi góc nhìn trước/sau, bóp bề ngang khung xương) có nguy cơ làm mô hình mất độ nhạy thay vì chống học tủ tư thế tĩnh hiệu quả hơn. Đây là giả thuyết cần được kiểm chứng bằng thực nghiệm đối chứng ở bước Thiết kế/Triển khai, không phải kết luận đã có ở giai đoạn phân tích.</w:t>
      </w:r>
    </w:p>
    <w:p w14:paraId="341B9C10" w14:textId="77777777" w:rsidR="00FE29E5" w:rsidRPr="000B5903" w:rsidRDefault="00000000">
      <w:pPr>
        <w:jc w:val="both"/>
      </w:pPr>
      <w:r>
        <w:rPr>
          <w:rFonts w:cs="Times New Roman"/>
        </w:rPr>
        <w:t>Bài học phương pháp cho các bước sau: không thể chỉ nhìn vào con số đánh giá cuối cùng. Cả ba rủi ro trên cần được kiểm tra bằng cách xem lại mẫu dự đoán sai, trực quan hoá dữ liệu đầu vào và chạy thí nghiệm đối chứng khi huấn luyện chính thức, chứ không chỉ dựa vào việc tối ưu tham số.</w:t>
      </w:r>
    </w:p>
    <w:p w14:paraId="223EEFED" w14:textId="77777777" w:rsidR="00FE29E5" w:rsidRPr="000B5903" w:rsidRDefault="00000000">
      <w:pPr>
        <w:keepNext/>
        <w:spacing w:before="160"/>
      </w:pPr>
      <w:r>
        <w:rPr>
          <w:rFonts w:cs="Times New Roman"/>
          <w:b/>
          <w:sz w:val="27"/>
        </w:rPr>
        <w:t>3.10. Kế hoạch đánh giá và báo cáo kết quả</w:t>
      </w:r>
    </w:p>
    <w:p w14:paraId="223EEFED" w14:textId="77777777" w:rsidR="00FE29E5" w:rsidRPr="000B5903" w:rsidRDefault="00000000">
      <w:pPr>
        <w:keepNext/>
        <w:spacing w:before="160"/>
      </w:pPr>
      <w:r>
        <w:t>Việc huấn luyện chính thức, đo các chỉ số ở mục 3.8 (ma trận nhầm lẫn, recall, precision, F1, số cảnh báo giả) và phân tích lỗi theo từng kiểu ngã sẽ được thực hiện và báo cáo đầy đủ ở bước Thiết kế/Triển khai, trên cùng cách chia dữ liệu theo người đã nêu ở mục 3.5. Kết quả sẽ được đối chiếu với mục tiêu đã đặt ở mục 3.8 để kết luận hệ thống có đạt yêu cầu hay không.</w:t>
      </w:r>
    </w:p>
    <w:p w14:paraId="322ED207" w14:textId="77777777" w:rsidR="00FE29E5" w:rsidRPr="000B5903" w:rsidRDefault="00000000">
      <w:pPr>
        <w:keepNext/>
        <w:spacing w:before="160"/>
      </w:pPr>
      <w:r w:rsidRPr="000B5903">
        <w:rPr>
          <w:rFonts w:cs="Times New Roman"/>
          <w:b/>
          <w:sz w:val="27"/>
        </w:rPr>
        <w:t>3.11. Chuỗi tiền xử lý dữ liệu</w:t>
      </w:r>
    </w:p>
    <w:p w14:paraId="493C2179" w14:textId="77777777" w:rsidR="00FE29E5" w:rsidRPr="000B5903" w:rsidRDefault="00000000">
      <w:pPr>
        <w:jc w:val="both"/>
      </w:pPr>
      <w:r w:rsidRPr="000B5903">
        <w:rPr>
          <w:rFonts w:cs="Times New Roman"/>
        </w:rPr>
        <w:t>Sơ đồ dưới đây tổng hợp toàn bộ các bước biến đổi dữ liệu từ khung hình thô đến đầu vào của mô hình. Đây là bản mô tả ở mức phân tích; chi tiết từng phép biến đổi sẽ được đặc tả ở bước Thiết kế.</w:t>
      </w:r>
    </w:p>
    <w:p w14:paraId="22DCEB03" w14:textId="77777777" w:rsidR="00FE29E5" w:rsidRPr="000B5903" w:rsidRDefault="00000000">
      <w:pPr>
        <w:spacing w:before="80" w:after="20"/>
        <w:jc w:val="center"/>
      </w:pPr>
      <w:r w:rsidRPr="000B5903">
        <w:rPr>
          <w:noProof/>
        </w:rPr>
        <w:drawing>
          <wp:inline distT="0" distB="0" distL="0" distR="0" wp14:anchorId="4EB9ADA5" wp14:editId="4447697C">
            <wp:extent cx="5486400" cy="1432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0_pipeline_du_lieu.png"/>
                    <pic:cNvPicPr/>
                  </pic:nvPicPr>
                  <pic:blipFill>
                    <a:blip r:embed="rId11"/>
                    <a:stretch>
                      <a:fillRect/>
                    </a:stretch>
                  </pic:blipFill>
                  <pic:spPr>
                    <a:xfrm>
                      <a:off x="0" y="0"/>
                      <a:ext cx="5486400" cy="1432496"/>
                    </a:xfrm>
                    <a:prstGeom prst="rect">
                      <a:avLst/>
                    </a:prstGeom>
                  </pic:spPr>
                </pic:pic>
              </a:graphicData>
            </a:graphic>
          </wp:inline>
        </w:drawing>
      </w:r>
    </w:p>
    <w:p w14:paraId="10309395" w14:textId="77777777" w:rsidR="00FE29E5" w:rsidRPr="000B5903" w:rsidRDefault="00000000">
      <w:pPr>
        <w:spacing w:after="120"/>
        <w:jc w:val="center"/>
      </w:pPr>
      <w:r w:rsidRPr="000B5903">
        <w:rPr>
          <w:rFonts w:cs="Times New Roman"/>
          <w:i/>
          <w:sz w:val="22"/>
        </w:rPr>
        <w:t>Hình 4. Chuỗi tiền xử lý dữ liệu từ video đến đầu vào mô hình</w:t>
      </w:r>
    </w:p>
    <w:p w14:paraId="329A652A" w14:textId="77777777" w:rsidR="00FE29E5" w:rsidRPr="000B5903" w:rsidRDefault="00000000">
      <w:pPr>
        <w:jc w:val="both"/>
      </w:pPr>
      <w:r w:rsidRPr="000B5903">
        <w:rPr>
          <w:rFonts w:cs="Times New Roman"/>
        </w:rPr>
        <w:t>Ràng buộc bắt buộc: chuỗi tiền xử lý lúc huấn luyện và lúc chạy thực tế phải giống hệt nhau. Lệch dù chỉ một bước — chẳng hạn chuẩn hoá theo tâm hông của khung hình đầu thay vì khung hình giữa — là mô hình nhận đầu vào có phân bố khác lúc học. Ở bước Thiết kế, ràng buộc này được bảo đảm bằng cách cho cả hai luồng dùng chung một mô-đun xử lý duy nhất.</w:t>
      </w:r>
    </w:p>
    <w:p w14:paraId="72F36F85" w14:textId="77777777" w:rsidR="00FE29E5" w:rsidRPr="000B5903" w:rsidRDefault="00000000">
      <w:pPr>
        <w:keepNext/>
        <w:spacing w:before="400" w:after="160"/>
      </w:pPr>
      <w:r w:rsidRPr="000B5903">
        <w:rPr>
          <w:rFonts w:cs="Times New Roman"/>
          <w:b/>
          <w:sz w:val="30"/>
        </w:rPr>
        <w:t>PHẦN IV. MÔ HÌNH USE CASE</w:t>
      </w:r>
    </w:p>
    <w:p w14:paraId="000A3A54" w14:textId="77777777" w:rsidR="00FE29E5" w:rsidRPr="000B5903" w:rsidRDefault="00000000">
      <w:pPr>
        <w:keepNext/>
        <w:spacing w:before="160"/>
      </w:pPr>
      <w:r w:rsidRPr="000B5903">
        <w:rPr>
          <w:rFonts w:cs="Times New Roman"/>
          <w:b/>
          <w:sz w:val="27"/>
        </w:rPr>
        <w:t>4.1. Sơ đồ use case tổng thể</w:t>
      </w:r>
    </w:p>
    <w:p w14:paraId="236C697B" w14:textId="77777777" w:rsidR="00FE29E5" w:rsidRPr="000B5903" w:rsidRDefault="00000000">
      <w:pPr>
        <w:jc w:val="both"/>
      </w:pPr>
      <w:r w:rsidRPr="000B5903">
        <w:rPr>
          <w:rFonts w:cs="Times New Roman"/>
        </w:rPr>
        <w:t>Tám use case được chia thành hai nhóm. Nhóm vận hành thời gian thực (UC-01 đến UC-04) mô tả chuỗi việc xảy ra khi có nguy cơ té ngã; nhóm quản trị và tra cứu (UC-05 đến UC-08) mô tả các việc người dùng chủ động thực hiện.</w:t>
      </w:r>
    </w:p>
    <w:p w14:paraId="111759AC" w14:textId="77777777" w:rsidR="00FE29E5" w:rsidRPr="000B5903" w:rsidRDefault="00000000">
      <w:pPr>
        <w:spacing w:before="80" w:after="20"/>
        <w:jc w:val="center"/>
      </w:pPr>
      <w:r w:rsidRPr="000B5903">
        <w:rPr>
          <w:noProof/>
        </w:rPr>
        <w:drawing>
          <wp:inline distT="0" distB="0" distL="0" distR="0" wp14:anchorId="598B9952" wp14:editId="5B85C55D">
            <wp:extent cx="5029200" cy="3274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2_use_case.png"/>
                    <pic:cNvPicPr/>
                  </pic:nvPicPr>
                  <pic:blipFill>
                    <a:blip r:embed="rId12"/>
                    <a:stretch>
                      <a:fillRect/>
                    </a:stretch>
                  </pic:blipFill>
                  <pic:spPr>
                    <a:xfrm>
                      <a:off x="0" y="0"/>
                      <a:ext cx="5029200" cy="3274248"/>
                    </a:xfrm>
                    <a:prstGeom prst="rect">
                      <a:avLst/>
                    </a:prstGeom>
                  </pic:spPr>
                </pic:pic>
              </a:graphicData>
            </a:graphic>
          </wp:inline>
        </w:drawing>
      </w:r>
    </w:p>
    <w:p w14:paraId="47D7CF42" w14:textId="77777777" w:rsidR="00FE29E5" w:rsidRPr="000B5903" w:rsidRDefault="00000000">
      <w:pPr>
        <w:spacing w:after="120"/>
        <w:jc w:val="center"/>
      </w:pPr>
      <w:r w:rsidRPr="000B5903">
        <w:rPr>
          <w:rFonts w:cs="Times New Roman"/>
          <w:i/>
          <w:sz w:val="22"/>
        </w:rPr>
        <w:t>Hình 5. Sơ đồ use case tổng thể của hệ thống</w:t>
      </w:r>
    </w:p>
    <w:p w14:paraId="3D370486" w14:textId="77777777" w:rsidR="00FE29E5" w:rsidRPr="000B5903" w:rsidRDefault="00000000">
      <w:pPr>
        <w:jc w:val="both"/>
      </w:pPr>
      <w:r w:rsidRPr="000B5903">
        <w:rPr>
          <w:rFonts w:cs="Times New Roman"/>
        </w:rPr>
        <w:t>Ba quan hệ giữa các use case cần lưu ý. UC-01 luôn bao hàm (« include ») UC-02: mỗi lần nghi ngờ té ngã, hệ thống bắt buộc phải phát âm báo và chờ xác nhận tại chỗ trước, không được báo thẳng ra ngoài. UC-03 mở rộng (« extend ») UC-02: leo thang chỉ xảy ra khi điều kiện « không có phản hồi trong thời hạn » được thoả. UC-03 lại bao hàm UC-04 vì một cảnh báo đã gửi đi luôn cần được tiếp nhận và ghi nhận kết quả.</w:t>
      </w:r>
    </w:p>
    <w:p w14:paraId="02B55197" w14:textId="77777777" w:rsidR="00FE29E5" w:rsidRPr="000B5903" w:rsidRDefault="00000000">
      <w:pPr>
        <w:keepNext/>
        <w:spacing w:before="160"/>
      </w:pPr>
      <w:r w:rsidRPr="000B5903">
        <w:rPr>
          <w:rFonts w:cs="Times New Roman"/>
          <w:b/>
          <w:sz w:val="27"/>
        </w:rPr>
        <w:t>4.2. Danh sách use case và mức ưu tiên</w:t>
      </w:r>
    </w:p>
    <w:p w14:paraId="0107B738" w14:textId="77777777" w:rsidR="00FE29E5" w:rsidRPr="000B5903" w:rsidRDefault="00000000">
      <w:pPr>
        <w:spacing w:before="100" w:after="40"/>
        <w:jc w:val="center"/>
      </w:pPr>
      <w:r w:rsidRPr="000B5903">
        <w:rPr>
          <w:rFonts w:cs="Times New Roman"/>
          <w:i/>
          <w:sz w:val="22"/>
        </w:rPr>
        <w:t>Bảng 7. Danh sách use case</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756"/>
        <w:gridCol w:w="2721"/>
        <w:gridCol w:w="2268"/>
        <w:gridCol w:w="2570"/>
        <w:gridCol w:w="756"/>
      </w:tblGrid>
      <w:tr w:rsidR="00FE29E5" w:rsidRPr="000B5903" w14:paraId="2779775B" w14:textId="77777777">
        <w:trPr>
          <w:tblHeader/>
          <w:jc w:val="center"/>
        </w:trPr>
        <w:tc>
          <w:tcPr>
            <w:tcW w:w="756" w:type="dxa"/>
            <w:shd w:val="clear" w:color="auto" w:fill="D4E6F1"/>
            <w:vAlign w:val="center"/>
          </w:tcPr>
          <w:p w14:paraId="200C9D04" w14:textId="77777777" w:rsidR="00FE29E5" w:rsidRPr="000B5903" w:rsidRDefault="00000000">
            <w:pPr>
              <w:spacing w:before="20" w:after="20"/>
              <w:jc w:val="center"/>
            </w:pPr>
            <w:r w:rsidRPr="000B5903">
              <w:rPr>
                <w:rFonts w:cs="Times New Roman"/>
                <w:b/>
                <w:sz w:val="19"/>
              </w:rPr>
              <w:t>Mã</w:t>
            </w:r>
          </w:p>
        </w:tc>
        <w:tc>
          <w:tcPr>
            <w:tcW w:w="2721" w:type="dxa"/>
            <w:shd w:val="clear" w:color="auto" w:fill="D4E6F1"/>
            <w:vAlign w:val="center"/>
          </w:tcPr>
          <w:p w14:paraId="1EF0595F" w14:textId="77777777" w:rsidR="00FE29E5" w:rsidRPr="000B5903" w:rsidRDefault="00000000">
            <w:pPr>
              <w:spacing w:before="20" w:after="20"/>
              <w:jc w:val="center"/>
            </w:pPr>
            <w:r w:rsidRPr="000B5903">
              <w:rPr>
                <w:rFonts w:cs="Times New Roman"/>
                <w:b/>
                <w:sz w:val="19"/>
              </w:rPr>
              <w:t>Tên use case</w:t>
            </w:r>
          </w:p>
        </w:tc>
        <w:tc>
          <w:tcPr>
            <w:tcW w:w="2268" w:type="dxa"/>
            <w:shd w:val="clear" w:color="auto" w:fill="D4E6F1"/>
            <w:vAlign w:val="center"/>
          </w:tcPr>
          <w:p w14:paraId="05A15DAE" w14:textId="77777777" w:rsidR="00FE29E5" w:rsidRPr="000B5903" w:rsidRDefault="00000000">
            <w:pPr>
              <w:spacing w:before="20" w:after="20"/>
              <w:jc w:val="center"/>
            </w:pPr>
            <w:r w:rsidRPr="000B5903">
              <w:rPr>
                <w:rFonts w:cs="Times New Roman"/>
                <w:b/>
                <w:sz w:val="19"/>
              </w:rPr>
              <w:t>Tác nhân chính</w:t>
            </w:r>
          </w:p>
        </w:tc>
        <w:tc>
          <w:tcPr>
            <w:tcW w:w="2570" w:type="dxa"/>
            <w:shd w:val="clear" w:color="auto" w:fill="D4E6F1"/>
            <w:vAlign w:val="center"/>
          </w:tcPr>
          <w:p w14:paraId="1A9394F9" w14:textId="77777777" w:rsidR="00FE29E5" w:rsidRPr="000B5903" w:rsidRDefault="00000000">
            <w:pPr>
              <w:spacing w:before="20" w:after="20"/>
              <w:jc w:val="center"/>
            </w:pPr>
            <w:r w:rsidRPr="000B5903">
              <w:rPr>
                <w:rFonts w:cs="Times New Roman"/>
                <w:b/>
                <w:sz w:val="19"/>
              </w:rPr>
              <w:t>Yêu cầu liên quan</w:t>
            </w:r>
          </w:p>
        </w:tc>
        <w:tc>
          <w:tcPr>
            <w:tcW w:w="756" w:type="dxa"/>
            <w:shd w:val="clear" w:color="auto" w:fill="D4E6F1"/>
            <w:vAlign w:val="center"/>
          </w:tcPr>
          <w:p w14:paraId="2AC6CB7E" w14:textId="77777777" w:rsidR="00FE29E5" w:rsidRPr="000B5903" w:rsidRDefault="00000000">
            <w:pPr>
              <w:spacing w:before="20" w:after="20"/>
              <w:jc w:val="center"/>
            </w:pPr>
            <w:r w:rsidRPr="000B5903">
              <w:rPr>
                <w:rFonts w:cs="Times New Roman"/>
                <w:b/>
                <w:sz w:val="19"/>
              </w:rPr>
              <w:t>Ưu tiên</w:t>
            </w:r>
          </w:p>
        </w:tc>
      </w:tr>
      <w:tr w:rsidR="00FE29E5" w:rsidRPr="000B5903" w14:paraId="61801309" w14:textId="77777777">
        <w:trPr>
          <w:jc w:val="center"/>
        </w:trPr>
        <w:tc>
          <w:tcPr>
            <w:tcW w:w="756" w:type="dxa"/>
            <w:vAlign w:val="center"/>
          </w:tcPr>
          <w:p w14:paraId="79E4A054" w14:textId="77777777" w:rsidR="00FE29E5" w:rsidRPr="000B5903" w:rsidRDefault="00000000">
            <w:pPr>
              <w:spacing w:after="0"/>
            </w:pPr>
            <w:r w:rsidRPr="000B5903">
              <w:rPr>
                <w:rFonts w:cs="Times New Roman"/>
                <w:sz w:val="19"/>
              </w:rPr>
              <w:t>UC-01</w:t>
            </w:r>
          </w:p>
        </w:tc>
        <w:tc>
          <w:tcPr>
            <w:tcW w:w="2721" w:type="dxa"/>
            <w:vAlign w:val="center"/>
          </w:tcPr>
          <w:p w14:paraId="52E7BCE6" w14:textId="77777777" w:rsidR="00FE29E5" w:rsidRPr="000B5903" w:rsidRDefault="00000000">
            <w:pPr>
              <w:spacing w:after="0"/>
            </w:pPr>
            <w:r w:rsidRPr="000B5903">
              <w:rPr>
                <w:rFonts w:cs="Times New Roman"/>
                <w:sz w:val="19"/>
              </w:rPr>
              <w:t>Giám sát và phát hiện té ngã</w:t>
            </w:r>
          </w:p>
        </w:tc>
        <w:tc>
          <w:tcPr>
            <w:tcW w:w="2268" w:type="dxa"/>
            <w:vAlign w:val="center"/>
          </w:tcPr>
          <w:p w14:paraId="1F46A7E3" w14:textId="77777777" w:rsidR="00FE29E5" w:rsidRPr="000B5903" w:rsidRDefault="00000000">
            <w:pPr>
              <w:spacing w:after="0"/>
            </w:pPr>
            <w:r w:rsidRPr="000B5903">
              <w:rPr>
                <w:rFonts w:cs="Times New Roman"/>
                <w:sz w:val="19"/>
              </w:rPr>
              <w:t>Camera (TN-05)</w:t>
            </w:r>
          </w:p>
        </w:tc>
        <w:tc>
          <w:tcPr>
            <w:tcW w:w="2570" w:type="dxa"/>
            <w:vAlign w:val="center"/>
          </w:tcPr>
          <w:p w14:paraId="74A36B41" w14:textId="77777777" w:rsidR="00FE29E5" w:rsidRPr="000B5903" w:rsidRDefault="00000000">
            <w:pPr>
              <w:spacing w:after="0"/>
            </w:pPr>
            <w:r w:rsidRPr="000B5903">
              <w:rPr>
                <w:rFonts w:cs="Times New Roman"/>
                <w:sz w:val="19"/>
              </w:rPr>
              <w:t>FR-01 … FR-05, FR-19</w:t>
            </w:r>
          </w:p>
        </w:tc>
        <w:tc>
          <w:tcPr>
            <w:tcW w:w="756" w:type="dxa"/>
            <w:vAlign w:val="center"/>
          </w:tcPr>
          <w:p w14:paraId="3C569ADE" w14:textId="77777777" w:rsidR="00FE29E5" w:rsidRPr="000B5903" w:rsidRDefault="00000000">
            <w:pPr>
              <w:spacing w:after="0"/>
            </w:pPr>
            <w:r w:rsidRPr="000B5903">
              <w:rPr>
                <w:rFonts w:cs="Times New Roman"/>
                <w:sz w:val="19"/>
              </w:rPr>
              <w:t>B</w:t>
            </w:r>
          </w:p>
        </w:tc>
      </w:tr>
      <w:tr w:rsidR="00FE29E5" w:rsidRPr="000B5903" w14:paraId="446CB9B4" w14:textId="77777777">
        <w:trPr>
          <w:jc w:val="center"/>
        </w:trPr>
        <w:tc>
          <w:tcPr>
            <w:tcW w:w="756" w:type="dxa"/>
            <w:vAlign w:val="center"/>
          </w:tcPr>
          <w:p w14:paraId="096718B0" w14:textId="77777777" w:rsidR="00FE29E5" w:rsidRPr="000B5903" w:rsidRDefault="00000000">
            <w:pPr>
              <w:spacing w:after="0"/>
            </w:pPr>
            <w:r w:rsidRPr="000B5903">
              <w:rPr>
                <w:rFonts w:cs="Times New Roman"/>
                <w:sz w:val="19"/>
              </w:rPr>
              <w:t>UC-02</w:t>
            </w:r>
          </w:p>
        </w:tc>
        <w:tc>
          <w:tcPr>
            <w:tcW w:w="2721" w:type="dxa"/>
            <w:vAlign w:val="center"/>
          </w:tcPr>
          <w:p w14:paraId="532AD84D" w14:textId="77777777" w:rsidR="00FE29E5" w:rsidRPr="000B5903" w:rsidRDefault="00000000">
            <w:pPr>
              <w:spacing w:after="0"/>
            </w:pPr>
            <w:r w:rsidRPr="000B5903">
              <w:rPr>
                <w:rFonts w:cs="Times New Roman"/>
                <w:sz w:val="19"/>
              </w:rPr>
              <w:t>Xác nhận tại chỗ</w:t>
            </w:r>
          </w:p>
        </w:tc>
        <w:tc>
          <w:tcPr>
            <w:tcW w:w="2268" w:type="dxa"/>
            <w:vAlign w:val="center"/>
          </w:tcPr>
          <w:p w14:paraId="2DB8DCF0" w14:textId="77777777" w:rsidR="00FE29E5" w:rsidRPr="000B5903" w:rsidRDefault="00000000">
            <w:pPr>
              <w:spacing w:after="0"/>
            </w:pPr>
            <w:r w:rsidRPr="000B5903">
              <w:rPr>
                <w:rFonts w:cs="Times New Roman"/>
                <w:sz w:val="19"/>
              </w:rPr>
              <w:t>Người cao tuổi (TN-01)</w:t>
            </w:r>
          </w:p>
        </w:tc>
        <w:tc>
          <w:tcPr>
            <w:tcW w:w="2570" w:type="dxa"/>
            <w:vAlign w:val="center"/>
          </w:tcPr>
          <w:p w14:paraId="2800AA4C" w14:textId="77777777" w:rsidR="00FE29E5" w:rsidRPr="000B5903" w:rsidRDefault="00000000">
            <w:pPr>
              <w:spacing w:after="0"/>
            </w:pPr>
            <w:r w:rsidRPr="000B5903">
              <w:rPr>
                <w:rFonts w:cs="Times New Roman"/>
                <w:sz w:val="19"/>
              </w:rPr>
              <w:t>FR-06, FR-07</w:t>
            </w:r>
          </w:p>
        </w:tc>
        <w:tc>
          <w:tcPr>
            <w:tcW w:w="756" w:type="dxa"/>
            <w:vAlign w:val="center"/>
          </w:tcPr>
          <w:p w14:paraId="3C91E78C" w14:textId="77777777" w:rsidR="00FE29E5" w:rsidRPr="000B5903" w:rsidRDefault="00000000">
            <w:pPr>
              <w:spacing w:after="0"/>
            </w:pPr>
            <w:r w:rsidRPr="000B5903">
              <w:rPr>
                <w:rFonts w:cs="Times New Roman"/>
                <w:sz w:val="19"/>
              </w:rPr>
              <w:t>B</w:t>
            </w:r>
          </w:p>
        </w:tc>
      </w:tr>
      <w:tr w:rsidR="00FE29E5" w:rsidRPr="000B5903" w14:paraId="7BB9043D" w14:textId="77777777">
        <w:trPr>
          <w:jc w:val="center"/>
        </w:trPr>
        <w:tc>
          <w:tcPr>
            <w:tcW w:w="756" w:type="dxa"/>
            <w:vAlign w:val="center"/>
          </w:tcPr>
          <w:p w14:paraId="1A1D120C" w14:textId="77777777" w:rsidR="00FE29E5" w:rsidRPr="000B5903" w:rsidRDefault="00000000">
            <w:pPr>
              <w:spacing w:after="0"/>
            </w:pPr>
            <w:r w:rsidRPr="000B5903">
              <w:rPr>
                <w:rFonts w:cs="Times New Roman"/>
                <w:sz w:val="19"/>
              </w:rPr>
              <w:t>UC-03</w:t>
            </w:r>
          </w:p>
        </w:tc>
        <w:tc>
          <w:tcPr>
            <w:tcW w:w="2721" w:type="dxa"/>
            <w:vAlign w:val="center"/>
          </w:tcPr>
          <w:p w14:paraId="684A2029" w14:textId="77777777" w:rsidR="00FE29E5" w:rsidRPr="000B5903" w:rsidRDefault="00000000">
            <w:pPr>
              <w:spacing w:after="0"/>
            </w:pPr>
            <w:r w:rsidRPr="000B5903">
              <w:rPr>
                <w:rFonts w:cs="Times New Roman"/>
                <w:sz w:val="19"/>
              </w:rPr>
              <w:t>Leo thang cảnh báo</w:t>
            </w:r>
          </w:p>
        </w:tc>
        <w:tc>
          <w:tcPr>
            <w:tcW w:w="2268" w:type="dxa"/>
            <w:vAlign w:val="center"/>
          </w:tcPr>
          <w:p w14:paraId="7EC0C1DF" w14:textId="77777777" w:rsidR="00FE29E5" w:rsidRPr="000B5903" w:rsidRDefault="00000000">
            <w:pPr>
              <w:spacing w:after="0"/>
            </w:pPr>
            <w:r w:rsidRPr="000B5903">
              <w:rPr>
                <w:rFonts w:cs="Times New Roman"/>
                <w:sz w:val="19"/>
              </w:rPr>
              <w:t>Hệ thống</w:t>
            </w:r>
          </w:p>
        </w:tc>
        <w:tc>
          <w:tcPr>
            <w:tcW w:w="2570" w:type="dxa"/>
            <w:vAlign w:val="center"/>
          </w:tcPr>
          <w:p w14:paraId="43DA8751" w14:textId="77777777" w:rsidR="00FE29E5" w:rsidRPr="000B5903" w:rsidRDefault="00000000">
            <w:pPr>
              <w:spacing w:after="0"/>
            </w:pPr>
            <w:r w:rsidRPr="000B5903">
              <w:rPr>
                <w:rFonts w:cs="Times New Roman"/>
                <w:sz w:val="19"/>
              </w:rPr>
              <w:t>FR-08, FR-09, FR-10, FR-23</w:t>
            </w:r>
          </w:p>
        </w:tc>
        <w:tc>
          <w:tcPr>
            <w:tcW w:w="756" w:type="dxa"/>
            <w:vAlign w:val="center"/>
          </w:tcPr>
          <w:p w14:paraId="3185F948" w14:textId="77777777" w:rsidR="00FE29E5" w:rsidRPr="000B5903" w:rsidRDefault="00000000">
            <w:pPr>
              <w:spacing w:after="0"/>
            </w:pPr>
            <w:r w:rsidRPr="000B5903">
              <w:rPr>
                <w:rFonts w:cs="Times New Roman"/>
                <w:sz w:val="19"/>
              </w:rPr>
              <w:t>B</w:t>
            </w:r>
          </w:p>
        </w:tc>
      </w:tr>
      <w:tr w:rsidR="00FE29E5" w:rsidRPr="000B5903" w14:paraId="2EDD95BC" w14:textId="77777777">
        <w:trPr>
          <w:jc w:val="center"/>
        </w:trPr>
        <w:tc>
          <w:tcPr>
            <w:tcW w:w="756" w:type="dxa"/>
            <w:vAlign w:val="center"/>
          </w:tcPr>
          <w:p w14:paraId="03E48423" w14:textId="77777777" w:rsidR="00FE29E5" w:rsidRPr="000B5903" w:rsidRDefault="00000000">
            <w:pPr>
              <w:spacing w:after="0"/>
            </w:pPr>
            <w:r w:rsidRPr="000B5903">
              <w:rPr>
                <w:rFonts w:cs="Times New Roman"/>
                <w:sz w:val="19"/>
              </w:rPr>
              <w:t>UC-04</w:t>
            </w:r>
          </w:p>
        </w:tc>
        <w:tc>
          <w:tcPr>
            <w:tcW w:w="2721" w:type="dxa"/>
            <w:vAlign w:val="center"/>
          </w:tcPr>
          <w:p w14:paraId="70ADDC72" w14:textId="77777777" w:rsidR="00FE29E5" w:rsidRPr="000B5903" w:rsidRDefault="00000000">
            <w:pPr>
              <w:spacing w:after="0"/>
            </w:pPr>
            <w:r w:rsidRPr="000B5903">
              <w:rPr>
                <w:rFonts w:cs="Times New Roman"/>
                <w:sz w:val="19"/>
              </w:rPr>
              <w:t>Tiếp nhận và phản hồi cảnh báo</w:t>
            </w:r>
          </w:p>
        </w:tc>
        <w:tc>
          <w:tcPr>
            <w:tcW w:w="2268" w:type="dxa"/>
            <w:vAlign w:val="center"/>
          </w:tcPr>
          <w:p w14:paraId="58EF0849" w14:textId="77777777" w:rsidR="00FE29E5" w:rsidRPr="000B5903" w:rsidRDefault="00000000">
            <w:pPr>
              <w:spacing w:after="0"/>
            </w:pPr>
            <w:r w:rsidRPr="000B5903">
              <w:rPr>
                <w:rFonts w:cs="Times New Roman"/>
                <w:sz w:val="19"/>
              </w:rPr>
              <w:t>Người thân, nhân viên trực</w:t>
            </w:r>
          </w:p>
        </w:tc>
        <w:tc>
          <w:tcPr>
            <w:tcW w:w="2570" w:type="dxa"/>
            <w:vAlign w:val="center"/>
          </w:tcPr>
          <w:p w14:paraId="651DB08F" w14:textId="77777777" w:rsidR="00FE29E5" w:rsidRPr="000B5903" w:rsidRDefault="00000000">
            <w:pPr>
              <w:spacing w:after="0"/>
            </w:pPr>
            <w:r w:rsidRPr="000B5903">
              <w:rPr>
                <w:rFonts w:cs="Times New Roman"/>
                <w:sz w:val="19"/>
              </w:rPr>
              <w:t>FR-11, FR-12, FR-21</w:t>
            </w:r>
          </w:p>
        </w:tc>
        <w:tc>
          <w:tcPr>
            <w:tcW w:w="756" w:type="dxa"/>
            <w:vAlign w:val="center"/>
          </w:tcPr>
          <w:p w14:paraId="3F0B4833" w14:textId="77777777" w:rsidR="00FE29E5" w:rsidRPr="000B5903" w:rsidRDefault="00000000">
            <w:pPr>
              <w:spacing w:after="0"/>
            </w:pPr>
            <w:r w:rsidRPr="000B5903">
              <w:rPr>
                <w:rFonts w:cs="Times New Roman"/>
                <w:sz w:val="19"/>
              </w:rPr>
              <w:t>B</w:t>
            </w:r>
          </w:p>
        </w:tc>
      </w:tr>
      <w:tr w:rsidR="00FE29E5" w:rsidRPr="000B5903" w14:paraId="717C0522" w14:textId="77777777">
        <w:trPr>
          <w:jc w:val="center"/>
        </w:trPr>
        <w:tc>
          <w:tcPr>
            <w:tcW w:w="756" w:type="dxa"/>
            <w:vAlign w:val="center"/>
          </w:tcPr>
          <w:p w14:paraId="05C61289" w14:textId="77777777" w:rsidR="00FE29E5" w:rsidRPr="000B5903" w:rsidRDefault="00000000">
            <w:pPr>
              <w:spacing w:after="0"/>
            </w:pPr>
            <w:r w:rsidRPr="000B5903">
              <w:rPr>
                <w:rFonts w:cs="Times New Roman"/>
                <w:sz w:val="19"/>
              </w:rPr>
              <w:t>UC-05</w:t>
            </w:r>
          </w:p>
        </w:tc>
        <w:tc>
          <w:tcPr>
            <w:tcW w:w="2721" w:type="dxa"/>
            <w:vAlign w:val="center"/>
          </w:tcPr>
          <w:p w14:paraId="1AC1BEF4" w14:textId="77777777" w:rsidR="00FE29E5" w:rsidRPr="000B5903" w:rsidRDefault="00000000">
            <w:pPr>
              <w:spacing w:after="0"/>
            </w:pPr>
            <w:r w:rsidRPr="000B5903">
              <w:rPr>
                <w:rFonts w:cs="Times New Roman"/>
                <w:sz w:val="19"/>
              </w:rPr>
              <w:t>Xem lịch sử sự kiện</w:t>
            </w:r>
          </w:p>
        </w:tc>
        <w:tc>
          <w:tcPr>
            <w:tcW w:w="2268" w:type="dxa"/>
            <w:vAlign w:val="center"/>
          </w:tcPr>
          <w:p w14:paraId="15C75E6D" w14:textId="77777777" w:rsidR="00FE29E5" w:rsidRPr="000B5903" w:rsidRDefault="00000000">
            <w:pPr>
              <w:spacing w:after="0"/>
            </w:pPr>
            <w:r w:rsidRPr="000B5903">
              <w:rPr>
                <w:rFonts w:cs="Times New Roman"/>
                <w:sz w:val="19"/>
              </w:rPr>
              <w:t>Người thân, nhân viên trực</w:t>
            </w:r>
          </w:p>
        </w:tc>
        <w:tc>
          <w:tcPr>
            <w:tcW w:w="2570" w:type="dxa"/>
            <w:vAlign w:val="center"/>
          </w:tcPr>
          <w:p w14:paraId="1C7E2F87" w14:textId="77777777" w:rsidR="00FE29E5" w:rsidRPr="000B5903" w:rsidRDefault="00000000">
            <w:pPr>
              <w:spacing w:after="0"/>
            </w:pPr>
            <w:r w:rsidRPr="000B5903">
              <w:rPr>
                <w:rFonts w:cs="Times New Roman"/>
                <w:sz w:val="19"/>
              </w:rPr>
              <w:t>FR-13</w:t>
            </w:r>
          </w:p>
        </w:tc>
        <w:tc>
          <w:tcPr>
            <w:tcW w:w="756" w:type="dxa"/>
            <w:vAlign w:val="center"/>
          </w:tcPr>
          <w:p w14:paraId="2FF1FCCD" w14:textId="77777777" w:rsidR="00FE29E5" w:rsidRPr="000B5903" w:rsidRDefault="00000000">
            <w:pPr>
              <w:spacing w:after="0"/>
            </w:pPr>
            <w:r w:rsidRPr="000B5903">
              <w:rPr>
                <w:rFonts w:cs="Times New Roman"/>
                <w:sz w:val="19"/>
              </w:rPr>
              <w:t>B</w:t>
            </w:r>
          </w:p>
        </w:tc>
      </w:tr>
      <w:tr w:rsidR="00FE29E5" w:rsidRPr="000B5903" w14:paraId="1B2B58C6" w14:textId="77777777">
        <w:trPr>
          <w:jc w:val="center"/>
        </w:trPr>
        <w:tc>
          <w:tcPr>
            <w:tcW w:w="756" w:type="dxa"/>
            <w:vAlign w:val="center"/>
          </w:tcPr>
          <w:p w14:paraId="3DDDE030" w14:textId="77777777" w:rsidR="00FE29E5" w:rsidRPr="000B5903" w:rsidRDefault="00000000">
            <w:pPr>
              <w:spacing w:after="0"/>
            </w:pPr>
            <w:r w:rsidRPr="000B5903">
              <w:rPr>
                <w:rFonts w:cs="Times New Roman"/>
                <w:sz w:val="19"/>
              </w:rPr>
              <w:t>UC-06</w:t>
            </w:r>
          </w:p>
        </w:tc>
        <w:tc>
          <w:tcPr>
            <w:tcW w:w="2721" w:type="dxa"/>
            <w:vAlign w:val="center"/>
          </w:tcPr>
          <w:p w14:paraId="03EE6E94" w14:textId="77777777" w:rsidR="00FE29E5" w:rsidRPr="000B5903" w:rsidRDefault="00000000">
            <w:pPr>
              <w:spacing w:after="0"/>
            </w:pPr>
            <w:r w:rsidRPr="000B5903">
              <w:rPr>
                <w:rFonts w:cs="Times New Roman"/>
                <w:sz w:val="19"/>
              </w:rPr>
              <w:t>Khai báo người – phòng – camera</w:t>
            </w:r>
          </w:p>
        </w:tc>
        <w:tc>
          <w:tcPr>
            <w:tcW w:w="2268" w:type="dxa"/>
            <w:vAlign w:val="center"/>
          </w:tcPr>
          <w:p w14:paraId="6D14CEC6" w14:textId="77777777" w:rsidR="00FE29E5" w:rsidRPr="000B5903" w:rsidRDefault="00000000">
            <w:pPr>
              <w:spacing w:after="0"/>
            </w:pPr>
            <w:r w:rsidRPr="000B5903">
              <w:rPr>
                <w:rFonts w:cs="Times New Roman"/>
                <w:sz w:val="19"/>
              </w:rPr>
              <w:t>Kỹ thuật viên</w:t>
            </w:r>
          </w:p>
        </w:tc>
        <w:tc>
          <w:tcPr>
            <w:tcW w:w="2570" w:type="dxa"/>
            <w:vAlign w:val="center"/>
          </w:tcPr>
          <w:p w14:paraId="524D65CF" w14:textId="77777777" w:rsidR="00FE29E5" w:rsidRPr="000B5903" w:rsidRDefault="00000000">
            <w:pPr>
              <w:spacing w:after="0"/>
            </w:pPr>
            <w:r w:rsidRPr="000B5903">
              <w:rPr>
                <w:rFonts w:cs="Times New Roman"/>
                <w:sz w:val="19"/>
              </w:rPr>
              <w:t>FR-14, FR-15</w:t>
            </w:r>
          </w:p>
        </w:tc>
        <w:tc>
          <w:tcPr>
            <w:tcW w:w="756" w:type="dxa"/>
            <w:vAlign w:val="center"/>
          </w:tcPr>
          <w:p w14:paraId="7E4794FB" w14:textId="77777777" w:rsidR="00FE29E5" w:rsidRPr="000B5903" w:rsidRDefault="00000000">
            <w:pPr>
              <w:spacing w:after="0"/>
            </w:pPr>
            <w:r w:rsidRPr="000B5903">
              <w:rPr>
                <w:rFonts w:cs="Times New Roman"/>
                <w:sz w:val="19"/>
              </w:rPr>
              <w:t>B</w:t>
            </w:r>
          </w:p>
        </w:tc>
      </w:tr>
      <w:tr w:rsidR="00FE29E5" w:rsidRPr="000B5903" w14:paraId="444CA93A" w14:textId="77777777">
        <w:trPr>
          <w:jc w:val="center"/>
        </w:trPr>
        <w:tc>
          <w:tcPr>
            <w:tcW w:w="756" w:type="dxa"/>
            <w:vAlign w:val="center"/>
          </w:tcPr>
          <w:p w14:paraId="68F95382" w14:textId="77777777" w:rsidR="00FE29E5" w:rsidRPr="000B5903" w:rsidRDefault="00000000">
            <w:pPr>
              <w:spacing w:after="0"/>
            </w:pPr>
            <w:r w:rsidRPr="000B5903">
              <w:rPr>
                <w:rFonts w:cs="Times New Roman"/>
                <w:sz w:val="19"/>
              </w:rPr>
              <w:t>UC-07</w:t>
            </w:r>
          </w:p>
        </w:tc>
        <w:tc>
          <w:tcPr>
            <w:tcW w:w="2721" w:type="dxa"/>
            <w:vAlign w:val="center"/>
          </w:tcPr>
          <w:p w14:paraId="4005892E" w14:textId="77777777" w:rsidR="00FE29E5" w:rsidRPr="000B5903" w:rsidRDefault="00000000">
            <w:pPr>
              <w:spacing w:after="0"/>
            </w:pPr>
            <w:r w:rsidRPr="000B5903">
              <w:rPr>
                <w:rFonts w:cs="Times New Roman"/>
                <w:sz w:val="19"/>
              </w:rPr>
              <w:t>Cấu hình quy tắc cảnh báo</w:t>
            </w:r>
          </w:p>
        </w:tc>
        <w:tc>
          <w:tcPr>
            <w:tcW w:w="2268" w:type="dxa"/>
            <w:vAlign w:val="center"/>
          </w:tcPr>
          <w:p w14:paraId="2F6C7338" w14:textId="77777777" w:rsidR="00FE29E5" w:rsidRPr="000B5903" w:rsidRDefault="00000000">
            <w:pPr>
              <w:spacing w:after="0"/>
            </w:pPr>
            <w:r w:rsidRPr="000B5903">
              <w:rPr>
                <w:rFonts w:cs="Times New Roman"/>
                <w:sz w:val="19"/>
              </w:rPr>
              <w:t>Kỹ thuật viên</w:t>
            </w:r>
          </w:p>
        </w:tc>
        <w:tc>
          <w:tcPr>
            <w:tcW w:w="2570" w:type="dxa"/>
            <w:vAlign w:val="center"/>
          </w:tcPr>
          <w:p w14:paraId="6E8CE616" w14:textId="77777777" w:rsidR="00FE29E5" w:rsidRPr="000B5903" w:rsidRDefault="00000000">
            <w:pPr>
              <w:spacing w:after="0"/>
            </w:pPr>
            <w:r w:rsidRPr="000B5903">
              <w:rPr>
                <w:rFonts w:cs="Times New Roman"/>
                <w:sz w:val="19"/>
              </w:rPr>
              <w:t>FR-16, FR-17, FR-18</w:t>
            </w:r>
          </w:p>
        </w:tc>
        <w:tc>
          <w:tcPr>
            <w:tcW w:w="756" w:type="dxa"/>
            <w:vAlign w:val="center"/>
          </w:tcPr>
          <w:p w14:paraId="2E63C36B" w14:textId="77777777" w:rsidR="00FE29E5" w:rsidRPr="000B5903" w:rsidRDefault="00000000">
            <w:pPr>
              <w:spacing w:after="0"/>
            </w:pPr>
            <w:r w:rsidRPr="000B5903">
              <w:rPr>
                <w:rFonts w:cs="Times New Roman"/>
                <w:sz w:val="19"/>
              </w:rPr>
              <w:t>B</w:t>
            </w:r>
          </w:p>
        </w:tc>
      </w:tr>
      <w:tr w:rsidR="00FE29E5" w:rsidRPr="000B5903" w14:paraId="6BEDE909" w14:textId="77777777">
        <w:trPr>
          <w:jc w:val="center"/>
        </w:trPr>
        <w:tc>
          <w:tcPr>
            <w:tcW w:w="756" w:type="dxa"/>
            <w:vAlign w:val="center"/>
          </w:tcPr>
          <w:p w14:paraId="4C04E93E" w14:textId="77777777" w:rsidR="00FE29E5" w:rsidRPr="000B5903" w:rsidRDefault="00000000">
            <w:pPr>
              <w:spacing w:after="0"/>
            </w:pPr>
            <w:r w:rsidRPr="000B5903">
              <w:rPr>
                <w:rFonts w:cs="Times New Roman"/>
                <w:sz w:val="19"/>
              </w:rPr>
              <w:t>UC-08</w:t>
            </w:r>
          </w:p>
        </w:tc>
        <w:tc>
          <w:tcPr>
            <w:tcW w:w="2721" w:type="dxa"/>
            <w:vAlign w:val="center"/>
          </w:tcPr>
          <w:p w14:paraId="7374BAD3" w14:textId="77777777" w:rsidR="00FE29E5" w:rsidRPr="000B5903" w:rsidRDefault="00000000">
            <w:pPr>
              <w:spacing w:after="0"/>
            </w:pPr>
            <w:r w:rsidRPr="000B5903">
              <w:rPr>
                <w:rFonts w:cs="Times New Roman"/>
                <w:sz w:val="19"/>
              </w:rPr>
              <w:t>Theo dõi trạng thái giám sát</w:t>
            </w:r>
          </w:p>
        </w:tc>
        <w:tc>
          <w:tcPr>
            <w:tcW w:w="2268" w:type="dxa"/>
            <w:vAlign w:val="center"/>
          </w:tcPr>
          <w:p w14:paraId="60301F8B" w14:textId="77777777" w:rsidR="00FE29E5" w:rsidRPr="000B5903" w:rsidRDefault="00000000">
            <w:pPr>
              <w:spacing w:after="0"/>
            </w:pPr>
            <w:r w:rsidRPr="000B5903">
              <w:rPr>
                <w:rFonts w:cs="Times New Roman"/>
                <w:sz w:val="19"/>
              </w:rPr>
              <w:t>Nhân viên trực, kỹ thuật viên</w:t>
            </w:r>
          </w:p>
        </w:tc>
        <w:tc>
          <w:tcPr>
            <w:tcW w:w="2570" w:type="dxa"/>
            <w:vAlign w:val="center"/>
          </w:tcPr>
          <w:p w14:paraId="3137111B" w14:textId="77777777" w:rsidR="00FE29E5" w:rsidRPr="000B5903" w:rsidRDefault="00000000">
            <w:pPr>
              <w:spacing w:after="0"/>
            </w:pPr>
            <w:r w:rsidRPr="000B5903">
              <w:rPr>
                <w:rFonts w:cs="Times New Roman"/>
                <w:sz w:val="19"/>
              </w:rPr>
              <w:t>FR-19, FR-20</w:t>
            </w:r>
          </w:p>
        </w:tc>
        <w:tc>
          <w:tcPr>
            <w:tcW w:w="756" w:type="dxa"/>
            <w:vAlign w:val="center"/>
          </w:tcPr>
          <w:p w14:paraId="28980B15" w14:textId="77777777" w:rsidR="00FE29E5" w:rsidRPr="000B5903" w:rsidRDefault="00000000">
            <w:pPr>
              <w:spacing w:after="0"/>
            </w:pPr>
            <w:r w:rsidRPr="000B5903">
              <w:rPr>
                <w:rFonts w:cs="Times New Roman"/>
                <w:sz w:val="19"/>
              </w:rPr>
              <w:t>B</w:t>
            </w:r>
          </w:p>
        </w:tc>
      </w:tr>
    </w:tbl>
    <w:p w14:paraId="2111F841" w14:textId="77777777" w:rsidR="00FE29E5" w:rsidRPr="000B5903" w:rsidRDefault="00FE29E5">
      <w:pPr>
        <w:spacing w:after="0"/>
      </w:pPr>
    </w:p>
    <w:p w14:paraId="496DA45D" w14:textId="77777777" w:rsidR="00FE29E5" w:rsidRPr="000B5903" w:rsidRDefault="00000000">
      <w:pPr>
        <w:keepNext/>
        <w:spacing w:before="160"/>
      </w:pPr>
      <w:r w:rsidRPr="000B5903">
        <w:rPr>
          <w:rFonts w:cs="Times New Roman"/>
          <w:b/>
          <w:sz w:val="27"/>
        </w:rPr>
        <w:t>4.3. Đặc tả use case chi tiết</w:t>
      </w:r>
    </w:p>
    <w:p w14:paraId="0E4759F5" w14:textId="77777777" w:rsidR="00FE29E5" w:rsidRPr="000B5903" w:rsidRDefault="00000000">
      <w:pPr>
        <w:jc w:val="both"/>
      </w:pPr>
      <w:r w:rsidRPr="000B5903">
        <w:rPr>
          <w:rFonts w:cs="Times New Roman"/>
        </w:rPr>
        <w:t>Bốn use case thuộc nhóm vận hành thời gian thực được đặc tả đầy đủ vì chúng chứa phần lớn logic nghiệp vụ và các ngoại lệ. Bốn use case còn lại được đặc tả rút gọn.</w:t>
      </w:r>
    </w:p>
    <w:p w14:paraId="6252BB22" w14:textId="77777777" w:rsidR="00FE29E5" w:rsidRPr="000B5903" w:rsidRDefault="00000000">
      <w:pPr>
        <w:keepNext/>
        <w:spacing w:before="120" w:after="60"/>
      </w:pPr>
      <w:r w:rsidRPr="000B5903">
        <w:rPr>
          <w:rFonts w:cs="Times New Roman"/>
          <w:b/>
        </w:rPr>
        <w:t>UC-01. Giám sát và phát hiện té ngã</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739"/>
        <w:gridCol w:w="7332"/>
      </w:tblGrid>
      <w:tr w:rsidR="00FE29E5" w:rsidRPr="000B5903" w14:paraId="3E79E53E" w14:textId="77777777">
        <w:trPr>
          <w:tblHeader/>
          <w:jc w:val="center"/>
        </w:trPr>
        <w:tc>
          <w:tcPr>
            <w:tcW w:w="1739" w:type="dxa"/>
            <w:shd w:val="clear" w:color="auto" w:fill="D4E6F1"/>
            <w:vAlign w:val="center"/>
          </w:tcPr>
          <w:p w14:paraId="1AE1EADC" w14:textId="77777777" w:rsidR="00FE29E5" w:rsidRPr="000B5903" w:rsidRDefault="00000000">
            <w:pPr>
              <w:spacing w:before="20" w:after="20"/>
              <w:jc w:val="center"/>
            </w:pPr>
            <w:r w:rsidRPr="000B5903">
              <w:rPr>
                <w:rFonts w:cs="Times New Roman"/>
                <w:b/>
                <w:sz w:val="19"/>
              </w:rPr>
              <w:t>Mục</w:t>
            </w:r>
          </w:p>
        </w:tc>
        <w:tc>
          <w:tcPr>
            <w:tcW w:w="7332" w:type="dxa"/>
            <w:shd w:val="clear" w:color="auto" w:fill="D4E6F1"/>
            <w:vAlign w:val="center"/>
          </w:tcPr>
          <w:p w14:paraId="67FBB5CA" w14:textId="77777777" w:rsidR="00FE29E5" w:rsidRPr="000B5903" w:rsidRDefault="00000000">
            <w:pPr>
              <w:spacing w:before="20" w:after="20"/>
              <w:jc w:val="center"/>
            </w:pPr>
            <w:r w:rsidRPr="000B5903">
              <w:rPr>
                <w:rFonts w:cs="Times New Roman"/>
                <w:b/>
                <w:sz w:val="19"/>
              </w:rPr>
              <w:t>Nội dung</w:t>
            </w:r>
          </w:p>
        </w:tc>
      </w:tr>
      <w:tr w:rsidR="00FE29E5" w:rsidRPr="000B5903" w14:paraId="1DAF224D" w14:textId="77777777">
        <w:trPr>
          <w:jc w:val="center"/>
        </w:trPr>
        <w:tc>
          <w:tcPr>
            <w:tcW w:w="1739" w:type="dxa"/>
            <w:vAlign w:val="center"/>
          </w:tcPr>
          <w:p w14:paraId="655C53B6" w14:textId="77777777" w:rsidR="00FE29E5" w:rsidRPr="000B5903" w:rsidRDefault="00000000">
            <w:pPr>
              <w:spacing w:after="0"/>
            </w:pPr>
            <w:r w:rsidRPr="000B5903">
              <w:rPr>
                <w:rFonts w:cs="Times New Roman"/>
                <w:b/>
                <w:sz w:val="19"/>
              </w:rPr>
              <w:t>Mã và tên</w:t>
            </w:r>
          </w:p>
        </w:tc>
        <w:tc>
          <w:tcPr>
            <w:tcW w:w="7332" w:type="dxa"/>
            <w:vAlign w:val="center"/>
          </w:tcPr>
          <w:p w14:paraId="2204654E" w14:textId="77777777" w:rsidR="00FE29E5" w:rsidRPr="000B5903" w:rsidRDefault="00000000">
            <w:pPr>
              <w:spacing w:after="0"/>
            </w:pPr>
            <w:r w:rsidRPr="000B5903">
              <w:rPr>
                <w:rFonts w:cs="Times New Roman"/>
                <w:sz w:val="19"/>
              </w:rPr>
              <w:t>UC-01 — Giám sát và phát hiện té ngã</w:t>
            </w:r>
          </w:p>
        </w:tc>
      </w:tr>
      <w:tr w:rsidR="00FE29E5" w:rsidRPr="000B5903" w14:paraId="6BF38829" w14:textId="77777777">
        <w:trPr>
          <w:jc w:val="center"/>
        </w:trPr>
        <w:tc>
          <w:tcPr>
            <w:tcW w:w="1739" w:type="dxa"/>
            <w:vAlign w:val="center"/>
          </w:tcPr>
          <w:p w14:paraId="62C3A9F4" w14:textId="77777777" w:rsidR="00FE29E5" w:rsidRPr="000B5903" w:rsidRDefault="00000000">
            <w:pPr>
              <w:spacing w:after="0"/>
            </w:pPr>
            <w:r w:rsidRPr="000B5903">
              <w:rPr>
                <w:rFonts w:cs="Times New Roman"/>
                <w:b/>
                <w:sz w:val="19"/>
              </w:rPr>
              <w:t>Tác nhân chính</w:t>
            </w:r>
          </w:p>
        </w:tc>
        <w:tc>
          <w:tcPr>
            <w:tcW w:w="7332" w:type="dxa"/>
            <w:vAlign w:val="center"/>
          </w:tcPr>
          <w:p w14:paraId="075BE882" w14:textId="77777777" w:rsidR="00FE29E5" w:rsidRPr="000B5903" w:rsidRDefault="00000000">
            <w:pPr>
              <w:spacing w:after="0"/>
            </w:pPr>
            <w:r w:rsidRPr="000B5903">
              <w:rPr>
                <w:rFonts w:cs="Times New Roman"/>
                <w:sz w:val="19"/>
              </w:rPr>
              <w:t>Camera IP (TN-05); hệ thống chạy tự động, không cần người khởi động</w:t>
            </w:r>
          </w:p>
        </w:tc>
      </w:tr>
      <w:tr w:rsidR="00FE29E5" w:rsidRPr="000B5903" w14:paraId="6D7F0C4E" w14:textId="77777777">
        <w:trPr>
          <w:jc w:val="center"/>
        </w:trPr>
        <w:tc>
          <w:tcPr>
            <w:tcW w:w="1739" w:type="dxa"/>
            <w:vAlign w:val="center"/>
          </w:tcPr>
          <w:p w14:paraId="78BB6AED" w14:textId="77777777" w:rsidR="00FE29E5" w:rsidRPr="000B5903" w:rsidRDefault="00000000">
            <w:pPr>
              <w:spacing w:after="0"/>
            </w:pPr>
            <w:r w:rsidRPr="000B5903">
              <w:rPr>
                <w:rFonts w:cs="Times New Roman"/>
                <w:b/>
                <w:sz w:val="19"/>
              </w:rPr>
              <w:t>Mục tiêu</w:t>
            </w:r>
          </w:p>
        </w:tc>
        <w:tc>
          <w:tcPr>
            <w:tcW w:w="7332" w:type="dxa"/>
            <w:vAlign w:val="center"/>
          </w:tcPr>
          <w:p w14:paraId="490204CD" w14:textId="77777777" w:rsidR="00FE29E5" w:rsidRPr="000B5903" w:rsidRDefault="00000000">
            <w:pPr>
              <w:spacing w:after="0"/>
            </w:pPr>
            <w:r w:rsidRPr="000B5903">
              <w:rPr>
                <w:rFonts w:cs="Times New Roman"/>
                <w:sz w:val="19"/>
              </w:rPr>
              <w:t>Nhận biết sớm một sự kiện té ngã từ diễn biến tư thế người trong khung hình</w:t>
            </w:r>
          </w:p>
        </w:tc>
      </w:tr>
      <w:tr w:rsidR="00FE29E5" w:rsidRPr="000B5903" w14:paraId="3265AB20" w14:textId="77777777">
        <w:trPr>
          <w:jc w:val="center"/>
        </w:trPr>
        <w:tc>
          <w:tcPr>
            <w:tcW w:w="1739" w:type="dxa"/>
            <w:vAlign w:val="center"/>
          </w:tcPr>
          <w:p w14:paraId="3E07F264" w14:textId="77777777" w:rsidR="00FE29E5" w:rsidRPr="000B5903" w:rsidRDefault="00000000">
            <w:pPr>
              <w:spacing w:after="0"/>
            </w:pPr>
            <w:r w:rsidRPr="000B5903">
              <w:rPr>
                <w:rFonts w:cs="Times New Roman"/>
                <w:b/>
                <w:sz w:val="19"/>
              </w:rPr>
              <w:t>Điều kiện trước</w:t>
            </w:r>
          </w:p>
        </w:tc>
        <w:tc>
          <w:tcPr>
            <w:tcW w:w="7332" w:type="dxa"/>
            <w:vAlign w:val="center"/>
          </w:tcPr>
          <w:p w14:paraId="51EAA917" w14:textId="77777777" w:rsidR="00FE29E5" w:rsidRPr="000B5903" w:rsidRDefault="00000000">
            <w:pPr>
              <w:spacing w:after="0"/>
            </w:pPr>
            <w:r w:rsidRPr="000B5903">
              <w:rPr>
                <w:rFonts w:cs="Times New Roman"/>
                <w:sz w:val="19"/>
              </w:rPr>
              <w:t>Camera đã được khai báo và đang kết nối; quy tắc cảnh báo của phòng đã có hiệu lực</w:t>
            </w:r>
          </w:p>
        </w:tc>
      </w:tr>
      <w:tr w:rsidR="00FE29E5" w:rsidRPr="000B5903" w14:paraId="1DA96128" w14:textId="77777777">
        <w:trPr>
          <w:jc w:val="center"/>
        </w:trPr>
        <w:tc>
          <w:tcPr>
            <w:tcW w:w="1739" w:type="dxa"/>
            <w:vAlign w:val="center"/>
          </w:tcPr>
          <w:p w14:paraId="0162C751" w14:textId="77777777" w:rsidR="00FE29E5" w:rsidRPr="000B5903" w:rsidRDefault="00000000">
            <w:pPr>
              <w:spacing w:after="0"/>
            </w:pPr>
            <w:r w:rsidRPr="000B5903">
              <w:rPr>
                <w:rFonts w:cs="Times New Roman"/>
                <w:b/>
                <w:sz w:val="19"/>
              </w:rPr>
              <w:t>Kích hoạt</w:t>
            </w:r>
          </w:p>
        </w:tc>
        <w:tc>
          <w:tcPr>
            <w:tcW w:w="7332" w:type="dxa"/>
            <w:vAlign w:val="center"/>
          </w:tcPr>
          <w:p w14:paraId="458515FD" w14:textId="77777777" w:rsidR="00FE29E5" w:rsidRPr="000B5903" w:rsidRDefault="00000000">
            <w:pPr>
              <w:spacing w:after="0"/>
            </w:pPr>
            <w:r w:rsidRPr="000B5903">
              <w:rPr>
                <w:rFonts w:cs="Times New Roman"/>
                <w:sz w:val="19"/>
              </w:rPr>
              <w:t>Hệ thống khởi động hoặc camera bắt đầu gửi hình ảnh</w:t>
            </w:r>
          </w:p>
        </w:tc>
      </w:tr>
      <w:tr w:rsidR="00FE29E5" w:rsidRPr="000B5903" w14:paraId="7391222E" w14:textId="77777777">
        <w:trPr>
          <w:jc w:val="center"/>
        </w:trPr>
        <w:tc>
          <w:tcPr>
            <w:tcW w:w="1739" w:type="dxa"/>
            <w:vAlign w:val="center"/>
          </w:tcPr>
          <w:p w14:paraId="0600FD19" w14:textId="77777777" w:rsidR="00FE29E5" w:rsidRPr="000B5903" w:rsidRDefault="00000000">
            <w:pPr>
              <w:spacing w:after="0"/>
            </w:pPr>
            <w:r w:rsidRPr="000B5903">
              <w:rPr>
                <w:rFonts w:cs="Times New Roman"/>
                <w:b/>
                <w:sz w:val="19"/>
              </w:rPr>
              <w:t>Luồng chính</w:t>
            </w:r>
          </w:p>
        </w:tc>
        <w:tc>
          <w:tcPr>
            <w:tcW w:w="7332" w:type="dxa"/>
            <w:vAlign w:val="center"/>
          </w:tcPr>
          <w:p w14:paraId="6EFA5915" w14:textId="77777777" w:rsidR="00FE29E5" w:rsidRPr="000B5903" w:rsidRDefault="00000000">
            <w:pPr>
              <w:spacing w:after="0"/>
            </w:pPr>
            <w:r w:rsidRPr="000B5903">
              <w:rPr>
                <w:rFonts w:cs="Times New Roman"/>
                <w:sz w:val="19"/>
              </w:rPr>
              <w:t>1. Hệ thống đọc khung hình từ camera.</w:t>
            </w:r>
          </w:p>
          <w:p w14:paraId="153872E4" w14:textId="77777777" w:rsidR="00FE29E5" w:rsidRPr="000B5903" w:rsidRDefault="00000000">
            <w:pPr>
              <w:spacing w:after="0"/>
            </w:pPr>
            <w:r w:rsidRPr="000B5903">
              <w:rPr>
                <w:rFonts w:cs="Times New Roman"/>
                <w:sz w:val="19"/>
              </w:rPr>
              <w:t>2. Nếu không phát hiện người, hệ thống ghi nhận trạng thái phòng trống và quay lại bước 1.</w:t>
            </w:r>
          </w:p>
          <w:p w14:paraId="319C5CD6" w14:textId="77777777" w:rsidR="00FE29E5" w:rsidRPr="000B5903" w:rsidRDefault="00000000">
            <w:pPr>
              <w:spacing w:after="0"/>
            </w:pPr>
            <w:r w:rsidRPr="000B5903">
              <w:rPr>
                <w:rFonts w:cs="Times New Roman"/>
                <w:sz w:val="19"/>
              </w:rPr>
              <w:t>3. Hệ thống trích xuất toạ độ các khớp cơ thể của người trong khung hình.</w:t>
            </w:r>
          </w:p>
          <w:p w14:paraId="56A24692" w14:textId="77777777" w:rsidR="00FE29E5" w:rsidRPr="000B5903" w:rsidRDefault="00000000">
            <w:pPr>
              <w:spacing w:after="0"/>
            </w:pPr>
            <w:r w:rsidRPr="000B5903">
              <w:rPr>
                <w:rFonts w:cs="Times New Roman"/>
                <w:sz w:val="19"/>
              </w:rPr>
              <w:t>4. Hệ thống xác định đúng người cần giám sát dựa trên vị trí ở khung hình trước, bảo đảm chuỗi tư thế thuộc về một người duy nhất.</w:t>
            </w:r>
          </w:p>
          <w:p w14:paraId="2A7A3E29" w14:textId="77777777" w:rsidR="00FE29E5" w:rsidRPr="000B5903" w:rsidRDefault="00000000">
            <w:pPr>
              <w:spacing w:after="0"/>
            </w:pPr>
            <w:r w:rsidRPr="000B5903">
              <w:rPr>
                <w:rFonts w:cs="Times New Roman"/>
                <w:sz w:val="19"/>
              </w:rPr>
              <w:t>5. Hệ thống nội suy các khớp bị che và đưa khung xương vào bộ đệm 32 khung hình gần nhất.</w:t>
            </w:r>
          </w:p>
          <w:p w14:paraId="2EAF6CAF" w14:textId="77777777" w:rsidR="00FE29E5" w:rsidRPr="000B5903" w:rsidRDefault="00000000">
            <w:pPr>
              <w:spacing w:after="0"/>
            </w:pPr>
            <w:r w:rsidRPr="000B5903">
              <w:rPr>
                <w:rFonts w:cs="Times New Roman"/>
                <w:sz w:val="19"/>
              </w:rPr>
              <w:t>6. Sau mỗi 4 khung hình, hệ thống chuẩn hoá cửa sổ hiện tại và tính xác suất té ngã.</w:t>
            </w:r>
          </w:p>
          <w:p w14:paraId="1AE93B7C" w14:textId="77777777" w:rsidR="00FE29E5" w:rsidRPr="000B5903" w:rsidRDefault="00000000">
            <w:pPr>
              <w:spacing w:after="0"/>
            </w:pPr>
            <w:r w:rsidRPr="000B5903">
              <w:rPr>
                <w:rFonts w:cs="Times New Roman"/>
                <w:sz w:val="19"/>
              </w:rPr>
              <w:t>7. Nếu xác suất đạt ngưỡng trong số lần liên tiếp đã cấu hình (BR-01), hệ thống tạo Sự kiện té ngã ở trạng thái « Nghi ngờ » và chuyển sang UC-02.</w:t>
            </w:r>
          </w:p>
          <w:p w14:paraId="009BC996" w14:textId="77777777" w:rsidR="00FE29E5" w:rsidRPr="000B5903" w:rsidRDefault="00000000">
            <w:pPr>
              <w:spacing w:after="0"/>
            </w:pPr>
            <w:r w:rsidRPr="000B5903">
              <w:rPr>
                <w:rFonts w:cs="Times New Roman"/>
                <w:sz w:val="19"/>
              </w:rPr>
              <w:t>8. Nếu không, hệ thống ghi nhận trạng thái bình thường và quay lại bước 1.</w:t>
            </w:r>
          </w:p>
        </w:tc>
      </w:tr>
      <w:tr w:rsidR="00FE29E5" w:rsidRPr="000B5903" w14:paraId="3B33F8C8" w14:textId="77777777">
        <w:trPr>
          <w:jc w:val="center"/>
        </w:trPr>
        <w:tc>
          <w:tcPr>
            <w:tcW w:w="1739" w:type="dxa"/>
            <w:vAlign w:val="center"/>
          </w:tcPr>
          <w:p w14:paraId="21D942BD" w14:textId="77777777" w:rsidR="00FE29E5" w:rsidRPr="000B5903" w:rsidRDefault="00000000">
            <w:pPr>
              <w:spacing w:after="0"/>
            </w:pPr>
            <w:r w:rsidRPr="000B5903">
              <w:rPr>
                <w:rFonts w:cs="Times New Roman"/>
                <w:b/>
                <w:sz w:val="19"/>
              </w:rPr>
              <w:t>Luồng thay thế</w:t>
            </w:r>
          </w:p>
        </w:tc>
        <w:tc>
          <w:tcPr>
            <w:tcW w:w="7332" w:type="dxa"/>
            <w:vAlign w:val="center"/>
          </w:tcPr>
          <w:p w14:paraId="26E20DA0" w14:textId="77777777" w:rsidR="00FE29E5" w:rsidRPr="000B5903" w:rsidRDefault="00000000">
            <w:pPr>
              <w:spacing w:after="0"/>
            </w:pPr>
            <w:r w:rsidRPr="000B5903">
              <w:rPr>
                <w:rFonts w:cs="Times New Roman"/>
                <w:sz w:val="19"/>
              </w:rPr>
              <w:t>4a. Khung hình có nhiều người và không xác định được người cần giám sát với độ tin cậy đủ: hệ thống chuyển sang trạng thái cần kiểm tra (BR-07), ghi nhật ký và không tạo sự kiện.</w:t>
            </w:r>
          </w:p>
          <w:p w14:paraId="4931791C" w14:textId="77777777" w:rsidR="00FE29E5" w:rsidRPr="000B5903" w:rsidRDefault="00000000">
            <w:pPr>
              <w:spacing w:after="0"/>
            </w:pPr>
            <w:r w:rsidRPr="000B5903">
              <w:rPr>
                <w:rFonts w:cs="Times New Roman"/>
                <w:sz w:val="19"/>
              </w:rPr>
              <w:t>6a. Cửa sổ có dưới 50% số khung hình phát hiện được người: bỏ qua cửa sổ, không kết luận (BR-08).</w:t>
            </w:r>
          </w:p>
          <w:p w14:paraId="09FFF3AD" w14:textId="77777777" w:rsidR="00FE29E5" w:rsidRPr="000B5903" w:rsidRDefault="00000000">
            <w:pPr>
              <w:spacing w:after="0"/>
            </w:pPr>
            <w:r w:rsidRPr="000B5903">
              <w:rPr>
                <w:rFonts w:cs="Times New Roman"/>
                <w:sz w:val="19"/>
              </w:rPr>
              <w:t>7a. Người đang nằm trong vùng giường đã khai báo: áp dụng quy tắc riêng của vùng, không sinh cảnh báo (BR-09).</w:t>
            </w:r>
          </w:p>
        </w:tc>
      </w:tr>
      <w:tr w:rsidR="00FE29E5" w:rsidRPr="000B5903" w14:paraId="7CC6F60B" w14:textId="77777777">
        <w:trPr>
          <w:jc w:val="center"/>
        </w:trPr>
        <w:tc>
          <w:tcPr>
            <w:tcW w:w="1739" w:type="dxa"/>
            <w:vAlign w:val="center"/>
          </w:tcPr>
          <w:p w14:paraId="53DBEEB1" w14:textId="77777777" w:rsidR="00FE29E5" w:rsidRPr="000B5903" w:rsidRDefault="00000000">
            <w:pPr>
              <w:spacing w:after="0"/>
            </w:pPr>
            <w:r w:rsidRPr="000B5903">
              <w:rPr>
                <w:rFonts w:cs="Times New Roman"/>
                <w:b/>
                <w:sz w:val="19"/>
              </w:rPr>
              <w:t>Ngoại lệ</w:t>
            </w:r>
          </w:p>
        </w:tc>
        <w:tc>
          <w:tcPr>
            <w:tcW w:w="7332" w:type="dxa"/>
            <w:vAlign w:val="center"/>
          </w:tcPr>
          <w:p w14:paraId="3760D491" w14:textId="77777777" w:rsidR="00FE29E5" w:rsidRPr="000B5903" w:rsidRDefault="00000000">
            <w:pPr>
              <w:spacing w:after="0"/>
            </w:pPr>
            <w:r w:rsidRPr="000B5903">
              <w:rPr>
                <w:rFonts w:cs="Times New Roman"/>
                <w:sz w:val="19"/>
              </w:rPr>
              <w:t>E1. Mất kết nối camera: chuyển trạng thái « giám sát hạn chế », ghi thời điểm bắt đầu, thông báo cho màn hình quản trị (xem mục 3.5).</w:t>
            </w:r>
          </w:p>
          <w:p w14:paraId="18C79778" w14:textId="77777777" w:rsidR="00FE29E5" w:rsidRPr="000B5903" w:rsidRDefault="00000000">
            <w:pPr>
              <w:spacing w:after="0"/>
            </w:pPr>
            <w:r w:rsidRPr="000B5903">
              <w:rPr>
                <w:rFonts w:cs="Times New Roman"/>
                <w:sz w:val="19"/>
              </w:rPr>
              <w:t>E2. Ảnh quá tối hoặc vùng quan sát bị che khuất kéo dài: xử lý như E1.</w:t>
            </w:r>
          </w:p>
          <w:p w14:paraId="3C0A9370" w14:textId="77777777" w:rsidR="00FE29E5" w:rsidRPr="000B5903" w:rsidRDefault="00000000">
            <w:pPr>
              <w:spacing w:after="0"/>
            </w:pPr>
            <w:r w:rsidRPr="000B5903">
              <w:rPr>
                <w:rFonts w:cs="Times New Roman"/>
                <w:sz w:val="19"/>
              </w:rPr>
              <w:t>E3. Máy xử lý quá tải, không kịp tốc độ khung hình: giảm tải có kiểm soát và ghi nhật ký hiệu năng.</w:t>
            </w:r>
          </w:p>
        </w:tc>
      </w:tr>
      <w:tr w:rsidR="00FE29E5" w:rsidRPr="000B5903" w14:paraId="1A4B2E56" w14:textId="77777777">
        <w:trPr>
          <w:jc w:val="center"/>
        </w:trPr>
        <w:tc>
          <w:tcPr>
            <w:tcW w:w="1739" w:type="dxa"/>
            <w:vAlign w:val="center"/>
          </w:tcPr>
          <w:p w14:paraId="77D9F356" w14:textId="77777777" w:rsidR="00FE29E5" w:rsidRPr="000B5903" w:rsidRDefault="00000000">
            <w:pPr>
              <w:spacing w:after="0"/>
            </w:pPr>
            <w:r w:rsidRPr="000B5903">
              <w:rPr>
                <w:rFonts w:cs="Times New Roman"/>
                <w:b/>
                <w:sz w:val="19"/>
              </w:rPr>
              <w:t>Điều kiện sau</w:t>
            </w:r>
          </w:p>
        </w:tc>
        <w:tc>
          <w:tcPr>
            <w:tcW w:w="7332" w:type="dxa"/>
            <w:vAlign w:val="center"/>
          </w:tcPr>
          <w:p w14:paraId="7F592772" w14:textId="77777777" w:rsidR="00FE29E5" w:rsidRPr="000B5903" w:rsidRDefault="00000000">
            <w:pPr>
              <w:spacing w:after="0"/>
            </w:pPr>
            <w:r w:rsidRPr="000B5903">
              <w:rPr>
                <w:rFonts w:cs="Times New Roman"/>
                <w:sz w:val="19"/>
              </w:rPr>
              <w:t>Hoặc một Sự kiện té ngã được tạo, hoặc trạng thái quan sát của phiên giám sát được cập nhật</w:t>
            </w:r>
          </w:p>
        </w:tc>
      </w:tr>
      <w:tr w:rsidR="00FE29E5" w:rsidRPr="000B5903" w14:paraId="17E4E71B" w14:textId="77777777">
        <w:trPr>
          <w:jc w:val="center"/>
        </w:trPr>
        <w:tc>
          <w:tcPr>
            <w:tcW w:w="1739" w:type="dxa"/>
            <w:vAlign w:val="center"/>
          </w:tcPr>
          <w:p w14:paraId="513D5EB3" w14:textId="77777777" w:rsidR="00FE29E5" w:rsidRPr="000B5903" w:rsidRDefault="00000000">
            <w:pPr>
              <w:spacing w:after="0"/>
            </w:pPr>
            <w:r w:rsidRPr="000B5903">
              <w:rPr>
                <w:rFonts w:cs="Times New Roman"/>
                <w:b/>
                <w:sz w:val="19"/>
              </w:rPr>
              <w:t>Tần suất</w:t>
            </w:r>
          </w:p>
        </w:tc>
        <w:tc>
          <w:tcPr>
            <w:tcW w:w="7332" w:type="dxa"/>
            <w:vAlign w:val="center"/>
          </w:tcPr>
          <w:p w14:paraId="3A66E17A" w14:textId="77777777" w:rsidR="00FE29E5" w:rsidRPr="000B5903" w:rsidRDefault="00000000">
            <w:pPr>
              <w:spacing w:after="0"/>
            </w:pPr>
            <w:r w:rsidRPr="000B5903">
              <w:rPr>
                <w:rFonts w:cs="Times New Roman"/>
                <w:sz w:val="19"/>
              </w:rPr>
              <w:t>Liên tục, khoảng 18 lần suy luận mỗi giây cho mỗi camera</w:t>
            </w:r>
          </w:p>
        </w:tc>
      </w:tr>
      <w:tr w:rsidR="00FE29E5" w:rsidRPr="000B5903" w14:paraId="5461D4E5" w14:textId="77777777">
        <w:trPr>
          <w:jc w:val="center"/>
        </w:trPr>
        <w:tc>
          <w:tcPr>
            <w:tcW w:w="1739" w:type="dxa"/>
            <w:vAlign w:val="center"/>
          </w:tcPr>
          <w:p w14:paraId="4382ABDC" w14:textId="77777777" w:rsidR="00FE29E5" w:rsidRPr="000B5903" w:rsidRDefault="00000000">
            <w:pPr>
              <w:spacing w:after="0"/>
            </w:pPr>
            <w:r w:rsidRPr="000B5903">
              <w:rPr>
                <w:rFonts w:cs="Times New Roman"/>
                <w:b/>
                <w:sz w:val="19"/>
              </w:rPr>
              <w:t>Quy tắc áp dụng</w:t>
            </w:r>
          </w:p>
        </w:tc>
        <w:tc>
          <w:tcPr>
            <w:tcW w:w="7332" w:type="dxa"/>
            <w:vAlign w:val="center"/>
          </w:tcPr>
          <w:p w14:paraId="0707E17B" w14:textId="77777777" w:rsidR="00FE29E5" w:rsidRPr="000B5903" w:rsidRDefault="00000000">
            <w:pPr>
              <w:spacing w:after="0"/>
            </w:pPr>
            <w:r w:rsidRPr="000B5903">
              <w:rPr>
                <w:rFonts w:cs="Times New Roman"/>
                <w:sz w:val="19"/>
              </w:rPr>
              <w:t>BR-01, BR-02, BR-07, BR-08, BR-09, BR-12</w:t>
            </w:r>
          </w:p>
        </w:tc>
      </w:tr>
    </w:tbl>
    <w:p w14:paraId="48312B49" w14:textId="77777777" w:rsidR="00FE29E5" w:rsidRPr="000B5903" w:rsidRDefault="00FE29E5">
      <w:pPr>
        <w:spacing w:after="0"/>
      </w:pPr>
    </w:p>
    <w:p w14:paraId="21565E0C" w14:textId="77777777" w:rsidR="00FE29E5" w:rsidRPr="000B5903" w:rsidRDefault="00000000">
      <w:pPr>
        <w:keepNext/>
        <w:spacing w:before="120" w:after="60"/>
      </w:pPr>
      <w:r w:rsidRPr="000B5903">
        <w:rPr>
          <w:rFonts w:cs="Times New Roman"/>
          <w:b/>
        </w:rPr>
        <w:t>UC-02. Xác nhận tại chỗ</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739"/>
        <w:gridCol w:w="7332"/>
      </w:tblGrid>
      <w:tr w:rsidR="00FE29E5" w:rsidRPr="000B5903" w14:paraId="33FDDBC8" w14:textId="77777777">
        <w:trPr>
          <w:tblHeader/>
          <w:jc w:val="center"/>
        </w:trPr>
        <w:tc>
          <w:tcPr>
            <w:tcW w:w="1739" w:type="dxa"/>
            <w:shd w:val="clear" w:color="auto" w:fill="D4E6F1"/>
            <w:vAlign w:val="center"/>
          </w:tcPr>
          <w:p w14:paraId="0962B3A0" w14:textId="77777777" w:rsidR="00FE29E5" w:rsidRPr="000B5903" w:rsidRDefault="00000000">
            <w:pPr>
              <w:spacing w:before="20" w:after="20"/>
              <w:jc w:val="center"/>
            </w:pPr>
            <w:r w:rsidRPr="000B5903">
              <w:rPr>
                <w:rFonts w:cs="Times New Roman"/>
                <w:b/>
                <w:sz w:val="19"/>
              </w:rPr>
              <w:t>Mục</w:t>
            </w:r>
          </w:p>
        </w:tc>
        <w:tc>
          <w:tcPr>
            <w:tcW w:w="7332" w:type="dxa"/>
            <w:shd w:val="clear" w:color="auto" w:fill="D4E6F1"/>
            <w:vAlign w:val="center"/>
          </w:tcPr>
          <w:p w14:paraId="2A91BC9F" w14:textId="77777777" w:rsidR="00FE29E5" w:rsidRPr="000B5903" w:rsidRDefault="00000000">
            <w:pPr>
              <w:spacing w:before="20" w:after="20"/>
              <w:jc w:val="center"/>
            </w:pPr>
            <w:r w:rsidRPr="000B5903">
              <w:rPr>
                <w:rFonts w:cs="Times New Roman"/>
                <w:b/>
                <w:sz w:val="19"/>
              </w:rPr>
              <w:t>Nội dung</w:t>
            </w:r>
          </w:p>
        </w:tc>
      </w:tr>
      <w:tr w:rsidR="00FE29E5" w:rsidRPr="000B5903" w14:paraId="166CBAE9" w14:textId="77777777">
        <w:trPr>
          <w:jc w:val="center"/>
        </w:trPr>
        <w:tc>
          <w:tcPr>
            <w:tcW w:w="1739" w:type="dxa"/>
            <w:vAlign w:val="center"/>
          </w:tcPr>
          <w:p w14:paraId="2CE54E17" w14:textId="77777777" w:rsidR="00FE29E5" w:rsidRPr="000B5903" w:rsidRDefault="00000000">
            <w:pPr>
              <w:spacing w:after="0"/>
            </w:pPr>
            <w:r w:rsidRPr="000B5903">
              <w:rPr>
                <w:rFonts w:cs="Times New Roman"/>
                <w:b/>
                <w:sz w:val="19"/>
              </w:rPr>
              <w:t>Mã và tên</w:t>
            </w:r>
          </w:p>
        </w:tc>
        <w:tc>
          <w:tcPr>
            <w:tcW w:w="7332" w:type="dxa"/>
            <w:vAlign w:val="center"/>
          </w:tcPr>
          <w:p w14:paraId="73F1984D" w14:textId="77777777" w:rsidR="00FE29E5" w:rsidRPr="000B5903" w:rsidRDefault="00000000">
            <w:pPr>
              <w:spacing w:after="0"/>
            </w:pPr>
            <w:r w:rsidRPr="000B5903">
              <w:rPr>
                <w:rFonts w:cs="Times New Roman"/>
                <w:sz w:val="19"/>
              </w:rPr>
              <w:t>UC-02 — Xác nhận tại chỗ</w:t>
            </w:r>
          </w:p>
        </w:tc>
      </w:tr>
      <w:tr w:rsidR="00FE29E5" w:rsidRPr="000B5903" w14:paraId="01B99E99" w14:textId="77777777">
        <w:trPr>
          <w:jc w:val="center"/>
        </w:trPr>
        <w:tc>
          <w:tcPr>
            <w:tcW w:w="1739" w:type="dxa"/>
            <w:vAlign w:val="center"/>
          </w:tcPr>
          <w:p w14:paraId="644B36B6" w14:textId="77777777" w:rsidR="00FE29E5" w:rsidRPr="000B5903" w:rsidRDefault="00000000">
            <w:pPr>
              <w:spacing w:after="0"/>
            </w:pPr>
            <w:r w:rsidRPr="000B5903">
              <w:rPr>
                <w:rFonts w:cs="Times New Roman"/>
                <w:b/>
                <w:sz w:val="19"/>
              </w:rPr>
              <w:t>Tác nhân chính</w:t>
            </w:r>
          </w:p>
        </w:tc>
        <w:tc>
          <w:tcPr>
            <w:tcW w:w="7332" w:type="dxa"/>
            <w:vAlign w:val="center"/>
          </w:tcPr>
          <w:p w14:paraId="347EDB8E" w14:textId="77777777" w:rsidR="00FE29E5" w:rsidRPr="000B5903" w:rsidRDefault="00000000">
            <w:pPr>
              <w:spacing w:after="0"/>
            </w:pPr>
            <w:r w:rsidRPr="000B5903">
              <w:rPr>
                <w:rFonts w:cs="Times New Roman"/>
                <w:sz w:val="19"/>
              </w:rPr>
              <w:t>Người cao tuổi (TN-01)</w:t>
            </w:r>
          </w:p>
        </w:tc>
      </w:tr>
      <w:tr w:rsidR="00FE29E5" w:rsidRPr="000B5903" w14:paraId="65875C79" w14:textId="77777777">
        <w:trPr>
          <w:jc w:val="center"/>
        </w:trPr>
        <w:tc>
          <w:tcPr>
            <w:tcW w:w="1739" w:type="dxa"/>
            <w:vAlign w:val="center"/>
          </w:tcPr>
          <w:p w14:paraId="4905F60C" w14:textId="77777777" w:rsidR="00FE29E5" w:rsidRPr="000B5903" w:rsidRDefault="00000000">
            <w:pPr>
              <w:spacing w:after="0"/>
            </w:pPr>
            <w:r w:rsidRPr="000B5903">
              <w:rPr>
                <w:rFonts w:cs="Times New Roman"/>
                <w:b/>
                <w:sz w:val="19"/>
              </w:rPr>
              <w:t>Mục tiêu</w:t>
            </w:r>
          </w:p>
        </w:tc>
        <w:tc>
          <w:tcPr>
            <w:tcW w:w="7332" w:type="dxa"/>
            <w:vAlign w:val="center"/>
          </w:tcPr>
          <w:p w14:paraId="04BD197C" w14:textId="77777777" w:rsidR="00FE29E5" w:rsidRPr="000B5903" w:rsidRDefault="00000000">
            <w:pPr>
              <w:spacing w:after="0"/>
            </w:pPr>
            <w:r w:rsidRPr="000B5903">
              <w:rPr>
                <w:rFonts w:cs="Times New Roman"/>
                <w:sz w:val="19"/>
              </w:rPr>
              <w:t>Cho người được giám sát cơ hội tự báo mình an toàn trước khi làm phiền người chăm sóc</w:t>
            </w:r>
          </w:p>
        </w:tc>
      </w:tr>
      <w:tr w:rsidR="00FE29E5" w:rsidRPr="000B5903" w14:paraId="42285C61" w14:textId="77777777">
        <w:trPr>
          <w:jc w:val="center"/>
        </w:trPr>
        <w:tc>
          <w:tcPr>
            <w:tcW w:w="1739" w:type="dxa"/>
            <w:vAlign w:val="center"/>
          </w:tcPr>
          <w:p w14:paraId="14F3712A" w14:textId="77777777" w:rsidR="00FE29E5" w:rsidRPr="000B5903" w:rsidRDefault="00000000">
            <w:pPr>
              <w:spacing w:after="0"/>
            </w:pPr>
            <w:r w:rsidRPr="000B5903">
              <w:rPr>
                <w:rFonts w:cs="Times New Roman"/>
                <w:b/>
                <w:sz w:val="19"/>
              </w:rPr>
              <w:t>Điều kiện trước</w:t>
            </w:r>
          </w:p>
        </w:tc>
        <w:tc>
          <w:tcPr>
            <w:tcW w:w="7332" w:type="dxa"/>
            <w:vAlign w:val="center"/>
          </w:tcPr>
          <w:p w14:paraId="5A491E9D" w14:textId="77777777" w:rsidR="00FE29E5" w:rsidRPr="000B5903" w:rsidRDefault="00000000">
            <w:pPr>
              <w:spacing w:after="0"/>
            </w:pPr>
            <w:r w:rsidRPr="000B5903">
              <w:rPr>
                <w:rFonts w:cs="Times New Roman"/>
                <w:sz w:val="19"/>
              </w:rPr>
              <w:t>Đã có một Sự kiện té ngã ở trạng thái « Nghi ngờ »</w:t>
            </w:r>
          </w:p>
        </w:tc>
      </w:tr>
      <w:tr w:rsidR="00FE29E5" w:rsidRPr="000B5903" w14:paraId="3583882C" w14:textId="77777777">
        <w:trPr>
          <w:jc w:val="center"/>
        </w:trPr>
        <w:tc>
          <w:tcPr>
            <w:tcW w:w="1739" w:type="dxa"/>
            <w:vAlign w:val="center"/>
          </w:tcPr>
          <w:p w14:paraId="216CCBEF" w14:textId="77777777" w:rsidR="00FE29E5" w:rsidRPr="000B5903" w:rsidRDefault="00000000">
            <w:pPr>
              <w:spacing w:after="0"/>
            </w:pPr>
            <w:r w:rsidRPr="000B5903">
              <w:rPr>
                <w:rFonts w:cs="Times New Roman"/>
                <w:b/>
                <w:sz w:val="19"/>
              </w:rPr>
              <w:t>Kích hoạt</w:t>
            </w:r>
          </w:p>
        </w:tc>
        <w:tc>
          <w:tcPr>
            <w:tcW w:w="7332" w:type="dxa"/>
            <w:vAlign w:val="center"/>
          </w:tcPr>
          <w:p w14:paraId="65D8495E" w14:textId="77777777" w:rsidR="00FE29E5" w:rsidRPr="000B5903" w:rsidRDefault="00000000">
            <w:pPr>
              <w:spacing w:after="0"/>
            </w:pPr>
            <w:r w:rsidRPr="000B5903">
              <w:rPr>
                <w:rFonts w:cs="Times New Roman"/>
                <w:sz w:val="19"/>
              </w:rPr>
              <w:t>UC-01 tạo sự kiện nghi ngờ</w:t>
            </w:r>
          </w:p>
        </w:tc>
      </w:tr>
      <w:tr w:rsidR="00FE29E5" w:rsidRPr="000B5903" w14:paraId="61FFC579" w14:textId="77777777">
        <w:trPr>
          <w:jc w:val="center"/>
        </w:trPr>
        <w:tc>
          <w:tcPr>
            <w:tcW w:w="1739" w:type="dxa"/>
            <w:vAlign w:val="center"/>
          </w:tcPr>
          <w:p w14:paraId="120BBE7A" w14:textId="77777777" w:rsidR="00FE29E5" w:rsidRPr="000B5903" w:rsidRDefault="00000000">
            <w:pPr>
              <w:spacing w:after="0"/>
            </w:pPr>
            <w:r w:rsidRPr="000B5903">
              <w:rPr>
                <w:rFonts w:cs="Times New Roman"/>
                <w:b/>
                <w:sz w:val="19"/>
              </w:rPr>
              <w:t>Luồng chính</w:t>
            </w:r>
          </w:p>
        </w:tc>
        <w:tc>
          <w:tcPr>
            <w:tcW w:w="7332" w:type="dxa"/>
            <w:vAlign w:val="center"/>
          </w:tcPr>
          <w:p w14:paraId="67971487" w14:textId="77777777" w:rsidR="00FE29E5" w:rsidRPr="000B5903" w:rsidRDefault="00000000">
            <w:pPr>
              <w:spacing w:after="0"/>
            </w:pPr>
            <w:r w:rsidRPr="000B5903">
              <w:rPr>
                <w:rFonts w:cs="Times New Roman"/>
                <w:sz w:val="19"/>
              </w:rPr>
              <w:t>1. Hệ thống phát âm báo và tín hiệu ánh sáng tại chỗ.</w:t>
            </w:r>
          </w:p>
          <w:p w14:paraId="29FB6074" w14:textId="77777777" w:rsidR="00FE29E5" w:rsidRPr="000B5903" w:rsidRDefault="00000000">
            <w:pPr>
              <w:spacing w:after="0"/>
            </w:pPr>
            <w:r w:rsidRPr="000B5903">
              <w:rPr>
                <w:rFonts w:cs="Times New Roman"/>
                <w:sz w:val="19"/>
              </w:rPr>
              <w:t>2. Hệ thống bật đồng hồ đếm ngược theo thời gian chờ đã cấu hình.</w:t>
            </w:r>
          </w:p>
          <w:p w14:paraId="2BAFFAB7" w14:textId="77777777" w:rsidR="00FE29E5" w:rsidRPr="000B5903" w:rsidRDefault="00000000">
            <w:pPr>
              <w:spacing w:after="0"/>
            </w:pPr>
            <w:r w:rsidRPr="000B5903">
              <w:rPr>
                <w:rFonts w:cs="Times New Roman"/>
                <w:sz w:val="19"/>
              </w:rPr>
              <w:t>3. Người được giám sát đứng dậy hoặc bấm nút « Tôi ổn ».</w:t>
            </w:r>
          </w:p>
          <w:p w14:paraId="1931F747" w14:textId="77777777" w:rsidR="00FE29E5" w:rsidRPr="000B5903" w:rsidRDefault="00000000">
            <w:pPr>
              <w:spacing w:after="0"/>
            </w:pPr>
            <w:r w:rsidRPr="000B5903">
              <w:rPr>
                <w:rFonts w:cs="Times New Roman"/>
                <w:sz w:val="19"/>
              </w:rPr>
              <w:t>4. Hệ thống nhận phản hồi, chuyển sự kiện sang trạng thái « Đã tự xác nhận an toàn ».</w:t>
            </w:r>
          </w:p>
          <w:p w14:paraId="2CE82C7F" w14:textId="77777777" w:rsidR="00FE29E5" w:rsidRPr="000B5903" w:rsidRDefault="00000000">
            <w:pPr>
              <w:spacing w:after="0"/>
            </w:pPr>
            <w:r w:rsidRPr="000B5903">
              <w:rPr>
                <w:rFonts w:cs="Times New Roman"/>
                <w:sz w:val="19"/>
              </w:rPr>
              <w:t>5. Hệ thống ghi sự kiện vào lịch sử để tham khảo và không gửi cảnh báo ra ngoài.</w:t>
            </w:r>
          </w:p>
        </w:tc>
      </w:tr>
      <w:tr w:rsidR="00FE29E5" w:rsidRPr="000B5903" w14:paraId="1C2B6F2E" w14:textId="77777777">
        <w:trPr>
          <w:jc w:val="center"/>
        </w:trPr>
        <w:tc>
          <w:tcPr>
            <w:tcW w:w="1739" w:type="dxa"/>
            <w:vAlign w:val="center"/>
          </w:tcPr>
          <w:p w14:paraId="2C479BC9" w14:textId="77777777" w:rsidR="00FE29E5" w:rsidRPr="000B5903" w:rsidRDefault="00000000">
            <w:pPr>
              <w:spacing w:after="0"/>
            </w:pPr>
            <w:r w:rsidRPr="000B5903">
              <w:rPr>
                <w:rFonts w:cs="Times New Roman"/>
                <w:b/>
                <w:sz w:val="19"/>
              </w:rPr>
              <w:t>Luồng thay thế</w:t>
            </w:r>
          </w:p>
        </w:tc>
        <w:tc>
          <w:tcPr>
            <w:tcW w:w="7332" w:type="dxa"/>
            <w:vAlign w:val="center"/>
          </w:tcPr>
          <w:p w14:paraId="523025EA" w14:textId="77777777" w:rsidR="00FE29E5" w:rsidRPr="000B5903" w:rsidRDefault="00000000">
            <w:pPr>
              <w:spacing w:after="0"/>
            </w:pPr>
            <w:r w:rsidRPr="000B5903">
              <w:rPr>
                <w:rFonts w:cs="Times New Roman"/>
                <w:sz w:val="19"/>
              </w:rPr>
              <w:t>3a. Hệ thống tự nhận biết người đã đứng dậy trở lại từ diễn biến tư thế: coi như phản hồi hợp lệ.</w:t>
            </w:r>
          </w:p>
        </w:tc>
      </w:tr>
      <w:tr w:rsidR="00FE29E5" w:rsidRPr="000B5903" w14:paraId="7F67A70E" w14:textId="77777777">
        <w:trPr>
          <w:jc w:val="center"/>
        </w:trPr>
        <w:tc>
          <w:tcPr>
            <w:tcW w:w="1739" w:type="dxa"/>
            <w:vAlign w:val="center"/>
          </w:tcPr>
          <w:p w14:paraId="49550423" w14:textId="77777777" w:rsidR="00FE29E5" w:rsidRPr="000B5903" w:rsidRDefault="00000000">
            <w:pPr>
              <w:spacing w:after="0"/>
            </w:pPr>
            <w:r w:rsidRPr="000B5903">
              <w:rPr>
                <w:rFonts w:cs="Times New Roman"/>
                <w:b/>
                <w:sz w:val="19"/>
              </w:rPr>
              <w:t>Ngoại lệ</w:t>
            </w:r>
          </w:p>
        </w:tc>
        <w:tc>
          <w:tcPr>
            <w:tcW w:w="7332" w:type="dxa"/>
            <w:vAlign w:val="center"/>
          </w:tcPr>
          <w:p w14:paraId="5D8C970B" w14:textId="77777777" w:rsidR="00FE29E5" w:rsidRPr="000B5903" w:rsidRDefault="00000000">
            <w:pPr>
              <w:spacing w:after="0"/>
            </w:pPr>
            <w:r w:rsidRPr="000B5903">
              <w:rPr>
                <w:rFonts w:cs="Times New Roman"/>
                <w:sz w:val="19"/>
              </w:rPr>
              <w:t>E1. Hết thời gian chờ mà không có phản hồi: chuyển sang UC-03 (leo thang).</w:t>
            </w:r>
          </w:p>
          <w:p w14:paraId="758B6326" w14:textId="77777777" w:rsidR="00FE29E5" w:rsidRPr="000B5903" w:rsidRDefault="00000000">
            <w:pPr>
              <w:spacing w:after="0"/>
            </w:pPr>
            <w:r w:rsidRPr="000B5903">
              <w:rPr>
                <w:rFonts w:cs="Times New Roman"/>
                <w:sz w:val="19"/>
              </w:rPr>
              <w:t>E2. Loa hoặc đèn báo tại chỗ không hoạt động: ghi nhật ký thiết bị và rút ngắn thời gian chờ về không, chuyển thẳng sang UC-03.</w:t>
            </w:r>
          </w:p>
        </w:tc>
      </w:tr>
      <w:tr w:rsidR="00FE29E5" w:rsidRPr="000B5903" w14:paraId="4C6C3D21" w14:textId="77777777">
        <w:trPr>
          <w:jc w:val="center"/>
        </w:trPr>
        <w:tc>
          <w:tcPr>
            <w:tcW w:w="1739" w:type="dxa"/>
            <w:vAlign w:val="center"/>
          </w:tcPr>
          <w:p w14:paraId="4680C6D6" w14:textId="77777777" w:rsidR="00FE29E5" w:rsidRPr="000B5903" w:rsidRDefault="00000000">
            <w:pPr>
              <w:spacing w:after="0"/>
            </w:pPr>
            <w:r w:rsidRPr="000B5903">
              <w:rPr>
                <w:rFonts w:cs="Times New Roman"/>
                <w:b/>
                <w:sz w:val="19"/>
              </w:rPr>
              <w:t>Điều kiện sau</w:t>
            </w:r>
          </w:p>
        </w:tc>
        <w:tc>
          <w:tcPr>
            <w:tcW w:w="7332" w:type="dxa"/>
            <w:vAlign w:val="center"/>
          </w:tcPr>
          <w:p w14:paraId="5558D83B" w14:textId="77777777" w:rsidR="00FE29E5" w:rsidRPr="000B5903" w:rsidRDefault="00000000">
            <w:pPr>
              <w:spacing w:after="0"/>
            </w:pPr>
            <w:r w:rsidRPr="000B5903">
              <w:rPr>
                <w:rFonts w:cs="Times New Roman"/>
                <w:sz w:val="19"/>
              </w:rPr>
              <w:t>Sự kiện được hạ mức và đóng, hoặc chuyển sang trạng thái leo thang</w:t>
            </w:r>
          </w:p>
        </w:tc>
      </w:tr>
      <w:tr w:rsidR="00FE29E5" w:rsidRPr="000B5903" w14:paraId="0B39BFDB" w14:textId="77777777">
        <w:trPr>
          <w:jc w:val="center"/>
        </w:trPr>
        <w:tc>
          <w:tcPr>
            <w:tcW w:w="1739" w:type="dxa"/>
            <w:vAlign w:val="center"/>
          </w:tcPr>
          <w:p w14:paraId="6F71F1D4" w14:textId="77777777" w:rsidR="00FE29E5" w:rsidRPr="000B5903" w:rsidRDefault="00000000">
            <w:pPr>
              <w:spacing w:after="0"/>
            </w:pPr>
            <w:r w:rsidRPr="000B5903">
              <w:rPr>
                <w:rFonts w:cs="Times New Roman"/>
                <w:b/>
                <w:sz w:val="19"/>
              </w:rPr>
              <w:t>Quy tắc áp dụng</w:t>
            </w:r>
          </w:p>
        </w:tc>
        <w:tc>
          <w:tcPr>
            <w:tcW w:w="7332" w:type="dxa"/>
            <w:vAlign w:val="center"/>
          </w:tcPr>
          <w:p w14:paraId="01573FDD" w14:textId="77777777" w:rsidR="00FE29E5" w:rsidRPr="000B5903" w:rsidRDefault="00000000">
            <w:pPr>
              <w:spacing w:after="0"/>
            </w:pPr>
            <w:r w:rsidRPr="000B5903">
              <w:rPr>
                <w:rFonts w:cs="Times New Roman"/>
                <w:sz w:val="19"/>
              </w:rPr>
              <w:t>BR-03, BR-04, BR-11</w:t>
            </w:r>
          </w:p>
        </w:tc>
      </w:tr>
    </w:tbl>
    <w:p w14:paraId="4181DB5F" w14:textId="77777777" w:rsidR="00FE29E5" w:rsidRPr="000B5903" w:rsidRDefault="00FE29E5">
      <w:pPr>
        <w:spacing w:after="0"/>
      </w:pPr>
    </w:p>
    <w:p w14:paraId="2DC9B44D" w14:textId="77777777" w:rsidR="00FE29E5" w:rsidRPr="000B5903" w:rsidRDefault="00000000">
      <w:pPr>
        <w:keepNext/>
        <w:spacing w:before="120" w:after="60"/>
      </w:pPr>
      <w:r w:rsidRPr="000B5903">
        <w:rPr>
          <w:rFonts w:cs="Times New Roman"/>
          <w:b/>
        </w:rPr>
        <w:t>UC-03. Leo thang cảnh báo</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739"/>
        <w:gridCol w:w="7332"/>
      </w:tblGrid>
      <w:tr w:rsidR="00FE29E5" w:rsidRPr="000B5903" w14:paraId="4E957BC1" w14:textId="77777777">
        <w:trPr>
          <w:tblHeader/>
          <w:jc w:val="center"/>
        </w:trPr>
        <w:tc>
          <w:tcPr>
            <w:tcW w:w="1739" w:type="dxa"/>
            <w:shd w:val="clear" w:color="auto" w:fill="D4E6F1"/>
            <w:vAlign w:val="center"/>
          </w:tcPr>
          <w:p w14:paraId="2E16B59B" w14:textId="77777777" w:rsidR="00FE29E5" w:rsidRPr="000B5903" w:rsidRDefault="00000000">
            <w:pPr>
              <w:spacing w:before="20" w:after="20"/>
              <w:jc w:val="center"/>
            </w:pPr>
            <w:r w:rsidRPr="000B5903">
              <w:rPr>
                <w:rFonts w:cs="Times New Roman"/>
                <w:b/>
                <w:sz w:val="19"/>
              </w:rPr>
              <w:t>Mục</w:t>
            </w:r>
          </w:p>
        </w:tc>
        <w:tc>
          <w:tcPr>
            <w:tcW w:w="7332" w:type="dxa"/>
            <w:shd w:val="clear" w:color="auto" w:fill="D4E6F1"/>
            <w:vAlign w:val="center"/>
          </w:tcPr>
          <w:p w14:paraId="3841C7A9" w14:textId="77777777" w:rsidR="00FE29E5" w:rsidRPr="000B5903" w:rsidRDefault="00000000">
            <w:pPr>
              <w:spacing w:before="20" w:after="20"/>
              <w:jc w:val="center"/>
            </w:pPr>
            <w:r w:rsidRPr="000B5903">
              <w:rPr>
                <w:rFonts w:cs="Times New Roman"/>
                <w:b/>
                <w:sz w:val="19"/>
              </w:rPr>
              <w:t>Nội dung</w:t>
            </w:r>
          </w:p>
        </w:tc>
      </w:tr>
      <w:tr w:rsidR="00FE29E5" w:rsidRPr="000B5903" w14:paraId="297E2E4E" w14:textId="77777777">
        <w:trPr>
          <w:jc w:val="center"/>
        </w:trPr>
        <w:tc>
          <w:tcPr>
            <w:tcW w:w="1739" w:type="dxa"/>
            <w:vAlign w:val="center"/>
          </w:tcPr>
          <w:p w14:paraId="57B98164" w14:textId="77777777" w:rsidR="00FE29E5" w:rsidRPr="000B5903" w:rsidRDefault="00000000">
            <w:pPr>
              <w:spacing w:after="0"/>
            </w:pPr>
            <w:r w:rsidRPr="000B5903">
              <w:rPr>
                <w:rFonts w:cs="Times New Roman"/>
                <w:b/>
                <w:sz w:val="19"/>
              </w:rPr>
              <w:t>Mã và tên</w:t>
            </w:r>
          </w:p>
        </w:tc>
        <w:tc>
          <w:tcPr>
            <w:tcW w:w="7332" w:type="dxa"/>
            <w:vAlign w:val="center"/>
          </w:tcPr>
          <w:p w14:paraId="02A5B0D9" w14:textId="77777777" w:rsidR="00FE29E5" w:rsidRPr="000B5903" w:rsidRDefault="00000000">
            <w:pPr>
              <w:spacing w:after="0"/>
            </w:pPr>
            <w:r w:rsidRPr="000B5903">
              <w:rPr>
                <w:rFonts w:cs="Times New Roman"/>
                <w:sz w:val="19"/>
              </w:rPr>
              <w:t>UC-03 — Leo thang cảnh báo</w:t>
            </w:r>
          </w:p>
        </w:tc>
      </w:tr>
      <w:tr w:rsidR="00FE29E5" w:rsidRPr="000B5903" w14:paraId="2D8A45AA" w14:textId="77777777">
        <w:trPr>
          <w:jc w:val="center"/>
        </w:trPr>
        <w:tc>
          <w:tcPr>
            <w:tcW w:w="1739" w:type="dxa"/>
            <w:vAlign w:val="center"/>
          </w:tcPr>
          <w:p w14:paraId="68C32606" w14:textId="77777777" w:rsidR="00FE29E5" w:rsidRPr="000B5903" w:rsidRDefault="00000000">
            <w:pPr>
              <w:spacing w:after="0"/>
            </w:pPr>
            <w:r w:rsidRPr="000B5903">
              <w:rPr>
                <w:rFonts w:cs="Times New Roman"/>
                <w:b/>
                <w:sz w:val="19"/>
              </w:rPr>
              <w:t>Tác nhân chính</w:t>
            </w:r>
          </w:p>
        </w:tc>
        <w:tc>
          <w:tcPr>
            <w:tcW w:w="7332" w:type="dxa"/>
            <w:vAlign w:val="center"/>
          </w:tcPr>
          <w:p w14:paraId="2196B429" w14:textId="77777777" w:rsidR="00FE29E5" w:rsidRPr="000B5903" w:rsidRDefault="00000000">
            <w:pPr>
              <w:spacing w:after="0"/>
            </w:pPr>
            <w:r w:rsidRPr="000B5903">
              <w:rPr>
                <w:rFonts w:cs="Times New Roman"/>
                <w:sz w:val="19"/>
              </w:rPr>
              <w:t>Hệ thống (tự động); tác nhân phụ: dịch vụ thông báo (TN-06)</w:t>
            </w:r>
          </w:p>
        </w:tc>
      </w:tr>
      <w:tr w:rsidR="00FE29E5" w:rsidRPr="000B5903" w14:paraId="084E7A9A" w14:textId="77777777">
        <w:trPr>
          <w:jc w:val="center"/>
        </w:trPr>
        <w:tc>
          <w:tcPr>
            <w:tcW w:w="1739" w:type="dxa"/>
            <w:vAlign w:val="center"/>
          </w:tcPr>
          <w:p w14:paraId="2C9F4A26" w14:textId="77777777" w:rsidR="00FE29E5" w:rsidRPr="000B5903" w:rsidRDefault="00000000">
            <w:pPr>
              <w:spacing w:after="0"/>
            </w:pPr>
            <w:r w:rsidRPr="000B5903">
              <w:rPr>
                <w:rFonts w:cs="Times New Roman"/>
                <w:b/>
                <w:sz w:val="19"/>
              </w:rPr>
              <w:t>Mục tiêu</w:t>
            </w:r>
          </w:p>
        </w:tc>
        <w:tc>
          <w:tcPr>
            <w:tcW w:w="7332" w:type="dxa"/>
            <w:vAlign w:val="center"/>
          </w:tcPr>
          <w:p w14:paraId="75EC60E7" w14:textId="77777777" w:rsidR="00FE29E5" w:rsidRPr="000B5903" w:rsidRDefault="00000000">
            <w:pPr>
              <w:spacing w:after="0"/>
            </w:pPr>
            <w:r w:rsidRPr="000B5903">
              <w:rPr>
                <w:rFonts w:cs="Times New Roman"/>
                <w:sz w:val="19"/>
              </w:rPr>
              <w:t>Bảo đảm luôn có người tiếp nhận cảnh báo, không để cảnh báo rơi vào khoảng trống</w:t>
            </w:r>
          </w:p>
        </w:tc>
      </w:tr>
      <w:tr w:rsidR="00FE29E5" w:rsidRPr="000B5903" w14:paraId="1EC830AE" w14:textId="77777777">
        <w:trPr>
          <w:jc w:val="center"/>
        </w:trPr>
        <w:tc>
          <w:tcPr>
            <w:tcW w:w="1739" w:type="dxa"/>
            <w:vAlign w:val="center"/>
          </w:tcPr>
          <w:p w14:paraId="45C22303" w14:textId="77777777" w:rsidR="00FE29E5" w:rsidRPr="000B5903" w:rsidRDefault="00000000">
            <w:pPr>
              <w:spacing w:after="0"/>
            </w:pPr>
            <w:r w:rsidRPr="000B5903">
              <w:rPr>
                <w:rFonts w:cs="Times New Roman"/>
                <w:b/>
                <w:sz w:val="19"/>
              </w:rPr>
              <w:t>Điều kiện trước</w:t>
            </w:r>
          </w:p>
        </w:tc>
        <w:tc>
          <w:tcPr>
            <w:tcW w:w="7332" w:type="dxa"/>
            <w:vAlign w:val="center"/>
          </w:tcPr>
          <w:p w14:paraId="43C6055A" w14:textId="77777777" w:rsidR="00FE29E5" w:rsidRPr="000B5903" w:rsidRDefault="00000000">
            <w:pPr>
              <w:spacing w:after="0"/>
            </w:pPr>
            <w:r w:rsidRPr="000B5903">
              <w:rPr>
                <w:rFonts w:cs="Times New Roman"/>
                <w:sz w:val="19"/>
              </w:rPr>
              <w:t>Sự kiện té ngã không được xác nhận tại chỗ trong thời hạn</w:t>
            </w:r>
          </w:p>
        </w:tc>
      </w:tr>
      <w:tr w:rsidR="00FE29E5" w:rsidRPr="000B5903" w14:paraId="63424203" w14:textId="77777777">
        <w:trPr>
          <w:jc w:val="center"/>
        </w:trPr>
        <w:tc>
          <w:tcPr>
            <w:tcW w:w="1739" w:type="dxa"/>
            <w:vAlign w:val="center"/>
          </w:tcPr>
          <w:p w14:paraId="010034AB" w14:textId="77777777" w:rsidR="00FE29E5" w:rsidRPr="000B5903" w:rsidRDefault="00000000">
            <w:pPr>
              <w:spacing w:after="0"/>
            </w:pPr>
            <w:r w:rsidRPr="000B5903">
              <w:rPr>
                <w:rFonts w:cs="Times New Roman"/>
                <w:b/>
                <w:sz w:val="19"/>
              </w:rPr>
              <w:t>Kích hoạt</w:t>
            </w:r>
          </w:p>
        </w:tc>
        <w:tc>
          <w:tcPr>
            <w:tcW w:w="7332" w:type="dxa"/>
            <w:vAlign w:val="center"/>
          </w:tcPr>
          <w:p w14:paraId="7FF13319" w14:textId="77777777" w:rsidR="00FE29E5" w:rsidRPr="000B5903" w:rsidRDefault="00000000">
            <w:pPr>
              <w:spacing w:after="0"/>
            </w:pPr>
            <w:r w:rsidRPr="000B5903">
              <w:rPr>
                <w:rFonts w:cs="Times New Roman"/>
                <w:sz w:val="19"/>
              </w:rPr>
              <w:t>Ngoại lệ E1 của UC-02</w:t>
            </w:r>
          </w:p>
        </w:tc>
      </w:tr>
      <w:tr w:rsidR="00FE29E5" w:rsidRPr="000B5903" w14:paraId="2C42B6AD" w14:textId="77777777">
        <w:trPr>
          <w:jc w:val="center"/>
        </w:trPr>
        <w:tc>
          <w:tcPr>
            <w:tcW w:w="1739" w:type="dxa"/>
            <w:vAlign w:val="center"/>
          </w:tcPr>
          <w:p w14:paraId="7FEB6319" w14:textId="77777777" w:rsidR="00FE29E5" w:rsidRPr="000B5903" w:rsidRDefault="00000000">
            <w:pPr>
              <w:spacing w:after="0"/>
            </w:pPr>
            <w:r w:rsidRPr="000B5903">
              <w:rPr>
                <w:rFonts w:cs="Times New Roman"/>
                <w:b/>
                <w:sz w:val="19"/>
              </w:rPr>
              <w:t>Luồng chính</w:t>
            </w:r>
          </w:p>
        </w:tc>
        <w:tc>
          <w:tcPr>
            <w:tcW w:w="7332" w:type="dxa"/>
            <w:vAlign w:val="center"/>
          </w:tcPr>
          <w:p w14:paraId="0445B983" w14:textId="77777777" w:rsidR="00FE29E5" w:rsidRPr="000B5903" w:rsidRDefault="00000000">
            <w:pPr>
              <w:spacing w:after="0"/>
            </w:pPr>
            <w:r w:rsidRPr="000B5903">
              <w:rPr>
                <w:rFonts w:cs="Times New Roman"/>
                <w:sz w:val="19"/>
              </w:rPr>
              <w:t>1. Hệ thống lấy danh sách người nhận cảnh báo theo thứ tự ưu tiên của phòng.</w:t>
            </w:r>
          </w:p>
          <w:p w14:paraId="01EA7AC9" w14:textId="77777777" w:rsidR="00FE29E5" w:rsidRPr="000B5903" w:rsidRDefault="00000000">
            <w:pPr>
              <w:spacing w:after="0"/>
            </w:pPr>
            <w:r w:rsidRPr="000B5903">
              <w:rPr>
                <w:rFonts w:cs="Times New Roman"/>
                <w:sz w:val="19"/>
              </w:rPr>
              <w:t>2. Hệ thống gửi cảnh báo cho người liên hệ ở bậc hiện tại, kèm thời điểm, phòng, mức độ tin cậy và ảnh minh hoạ được phép.</w:t>
            </w:r>
          </w:p>
          <w:p w14:paraId="1B751A3C" w14:textId="77777777" w:rsidR="00FE29E5" w:rsidRPr="000B5903" w:rsidRDefault="00000000">
            <w:pPr>
              <w:spacing w:after="0"/>
            </w:pPr>
            <w:r w:rsidRPr="000B5903">
              <w:rPr>
                <w:rFonts w:cs="Times New Roman"/>
                <w:sz w:val="19"/>
              </w:rPr>
              <w:t>3. Hệ thống bật đồng hồ chờ phản hồi của bậc đó.</w:t>
            </w:r>
          </w:p>
          <w:p w14:paraId="767C1F87" w14:textId="77777777" w:rsidR="00FE29E5" w:rsidRPr="000B5903" w:rsidRDefault="00000000">
            <w:pPr>
              <w:spacing w:after="0"/>
            </w:pPr>
            <w:r w:rsidRPr="000B5903">
              <w:rPr>
                <w:rFonts w:cs="Times New Roman"/>
                <w:sz w:val="19"/>
              </w:rPr>
              <w:t>4. Nếu người liên hệ xác nhận đã tiếp nhận, sự kiện chuyển sang trạng thái « Đã tiếp nhận » và chuyển sang UC-04.</w:t>
            </w:r>
          </w:p>
          <w:p w14:paraId="12D26393" w14:textId="77777777" w:rsidR="00FE29E5" w:rsidRPr="000B5903" w:rsidRDefault="00000000">
            <w:pPr>
              <w:spacing w:after="0"/>
            </w:pPr>
            <w:r w:rsidRPr="000B5903">
              <w:rPr>
                <w:rFonts w:cs="Times New Roman"/>
                <w:sz w:val="19"/>
              </w:rPr>
              <w:t>5. Nếu hết thời hạn mà không có xác nhận, hệ thống chuyển sang bậc kế tiếp và lặp lại từ bước 2.</w:t>
            </w:r>
          </w:p>
        </w:tc>
      </w:tr>
      <w:tr w:rsidR="00FE29E5" w:rsidRPr="000B5903" w14:paraId="49F989F9" w14:textId="77777777">
        <w:trPr>
          <w:jc w:val="center"/>
        </w:trPr>
        <w:tc>
          <w:tcPr>
            <w:tcW w:w="1739" w:type="dxa"/>
            <w:vAlign w:val="center"/>
          </w:tcPr>
          <w:p w14:paraId="1666CE23" w14:textId="77777777" w:rsidR="00FE29E5" w:rsidRPr="000B5903" w:rsidRDefault="00000000">
            <w:pPr>
              <w:spacing w:after="0"/>
            </w:pPr>
            <w:r w:rsidRPr="000B5903">
              <w:rPr>
                <w:rFonts w:cs="Times New Roman"/>
                <w:b/>
                <w:sz w:val="19"/>
              </w:rPr>
              <w:t>Luồng thay thế</w:t>
            </w:r>
          </w:p>
        </w:tc>
        <w:tc>
          <w:tcPr>
            <w:tcW w:w="7332" w:type="dxa"/>
            <w:vAlign w:val="center"/>
          </w:tcPr>
          <w:p w14:paraId="00FECC8A" w14:textId="77777777" w:rsidR="00FE29E5" w:rsidRPr="000B5903" w:rsidRDefault="00000000">
            <w:pPr>
              <w:spacing w:after="0"/>
            </w:pPr>
            <w:r w:rsidRPr="000B5903">
              <w:rPr>
                <w:rFonts w:cs="Times New Roman"/>
                <w:sz w:val="19"/>
              </w:rPr>
              <w:t>2a. Không có kết nối ra Internet: hệ thống đưa thông báo vào hàng đợi, tiếp tục phát âm báo tại chỗ và gửi lại khi kết nối được khôi phục (FR-23).</w:t>
            </w:r>
          </w:p>
        </w:tc>
      </w:tr>
      <w:tr w:rsidR="00FE29E5" w:rsidRPr="000B5903" w14:paraId="35CDB85D" w14:textId="77777777">
        <w:trPr>
          <w:jc w:val="center"/>
        </w:trPr>
        <w:tc>
          <w:tcPr>
            <w:tcW w:w="1739" w:type="dxa"/>
            <w:vAlign w:val="center"/>
          </w:tcPr>
          <w:p w14:paraId="052EE603" w14:textId="77777777" w:rsidR="00FE29E5" w:rsidRPr="000B5903" w:rsidRDefault="00000000">
            <w:pPr>
              <w:spacing w:after="0"/>
            </w:pPr>
            <w:r w:rsidRPr="000B5903">
              <w:rPr>
                <w:rFonts w:cs="Times New Roman"/>
                <w:b/>
                <w:sz w:val="19"/>
              </w:rPr>
              <w:t>Ngoại lệ</w:t>
            </w:r>
          </w:p>
        </w:tc>
        <w:tc>
          <w:tcPr>
            <w:tcW w:w="7332" w:type="dxa"/>
            <w:vAlign w:val="center"/>
          </w:tcPr>
          <w:p w14:paraId="733AA3C7" w14:textId="77777777" w:rsidR="00FE29E5" w:rsidRPr="000B5903" w:rsidRDefault="00000000">
            <w:pPr>
              <w:spacing w:after="0"/>
            </w:pPr>
            <w:r w:rsidRPr="000B5903">
              <w:rPr>
                <w:rFonts w:cs="Times New Roman"/>
                <w:sz w:val="19"/>
              </w:rPr>
              <w:t>E1. Hết danh sách liên hệ mà chưa ai xác nhận: sự kiện giữ ở mức cao, hệ thống thực hiện chỉ dẫn đã thống nhất trước và tiếp tục ghi nhật ký (BR-06).</w:t>
            </w:r>
          </w:p>
          <w:p w14:paraId="2BAA0D51" w14:textId="77777777" w:rsidR="00FE29E5" w:rsidRPr="000B5903" w:rsidRDefault="00000000">
            <w:pPr>
              <w:spacing w:after="0"/>
            </w:pPr>
            <w:r w:rsidRPr="000B5903">
              <w:rPr>
                <w:rFonts w:cs="Times New Roman"/>
                <w:sz w:val="19"/>
              </w:rPr>
              <w:t>E2. Dịch vụ thông báo trả về lỗi gửi: ghi nhận trạng thái gửi thất bại, thử lại theo số lần đã cấu hình rồi mới chuyển bậc.</w:t>
            </w:r>
          </w:p>
        </w:tc>
      </w:tr>
      <w:tr w:rsidR="00FE29E5" w:rsidRPr="000B5903" w14:paraId="5FFBB09B" w14:textId="77777777">
        <w:trPr>
          <w:jc w:val="center"/>
        </w:trPr>
        <w:tc>
          <w:tcPr>
            <w:tcW w:w="1739" w:type="dxa"/>
            <w:vAlign w:val="center"/>
          </w:tcPr>
          <w:p w14:paraId="30269CC1" w14:textId="77777777" w:rsidR="00FE29E5" w:rsidRPr="000B5903" w:rsidRDefault="00000000">
            <w:pPr>
              <w:spacing w:after="0"/>
            </w:pPr>
            <w:r w:rsidRPr="000B5903">
              <w:rPr>
                <w:rFonts w:cs="Times New Roman"/>
                <w:b/>
                <w:sz w:val="19"/>
              </w:rPr>
              <w:t>Điều kiện sau</w:t>
            </w:r>
          </w:p>
        </w:tc>
        <w:tc>
          <w:tcPr>
            <w:tcW w:w="7332" w:type="dxa"/>
            <w:vAlign w:val="center"/>
          </w:tcPr>
          <w:p w14:paraId="54587134" w14:textId="77777777" w:rsidR="00FE29E5" w:rsidRPr="000B5903" w:rsidRDefault="00000000">
            <w:pPr>
              <w:spacing w:after="0"/>
            </w:pPr>
            <w:r w:rsidRPr="000B5903">
              <w:rPr>
                <w:rFonts w:cs="Times New Roman"/>
                <w:sz w:val="19"/>
              </w:rPr>
              <w:t>Sự kiện ở trạng thái « Đã tiếp nhận » hoặc vẫn ở mức cao chờ xử lý; mọi lần gửi đều được lưu</w:t>
            </w:r>
          </w:p>
        </w:tc>
      </w:tr>
      <w:tr w:rsidR="00FE29E5" w:rsidRPr="000B5903" w14:paraId="689A1935" w14:textId="77777777">
        <w:trPr>
          <w:jc w:val="center"/>
        </w:trPr>
        <w:tc>
          <w:tcPr>
            <w:tcW w:w="1739" w:type="dxa"/>
            <w:vAlign w:val="center"/>
          </w:tcPr>
          <w:p w14:paraId="55B3068B" w14:textId="77777777" w:rsidR="00FE29E5" w:rsidRPr="000B5903" w:rsidRDefault="00000000">
            <w:pPr>
              <w:spacing w:after="0"/>
            </w:pPr>
            <w:r w:rsidRPr="000B5903">
              <w:rPr>
                <w:rFonts w:cs="Times New Roman"/>
                <w:b/>
                <w:sz w:val="19"/>
              </w:rPr>
              <w:t>Quy tắc áp dụng</w:t>
            </w:r>
          </w:p>
        </w:tc>
        <w:tc>
          <w:tcPr>
            <w:tcW w:w="7332" w:type="dxa"/>
            <w:vAlign w:val="center"/>
          </w:tcPr>
          <w:p w14:paraId="500EF356" w14:textId="77777777" w:rsidR="00FE29E5" w:rsidRPr="000B5903" w:rsidRDefault="00000000">
            <w:pPr>
              <w:spacing w:after="0"/>
            </w:pPr>
            <w:r w:rsidRPr="000B5903">
              <w:rPr>
                <w:rFonts w:cs="Times New Roman"/>
                <w:sz w:val="19"/>
              </w:rPr>
              <w:t>BR-05, BR-06, BR-10, BR-11</w:t>
            </w:r>
          </w:p>
        </w:tc>
      </w:tr>
    </w:tbl>
    <w:p w14:paraId="7AC606D4" w14:textId="77777777" w:rsidR="00FE29E5" w:rsidRPr="000B5903" w:rsidRDefault="00FE29E5">
      <w:pPr>
        <w:spacing w:after="0"/>
      </w:pPr>
    </w:p>
    <w:p w14:paraId="1A00E788" w14:textId="77777777" w:rsidR="00FE29E5" w:rsidRPr="000B5903" w:rsidRDefault="00000000">
      <w:pPr>
        <w:keepNext/>
        <w:spacing w:before="120" w:after="60"/>
      </w:pPr>
      <w:r w:rsidRPr="000B5903">
        <w:rPr>
          <w:rFonts w:cs="Times New Roman"/>
          <w:b/>
        </w:rPr>
        <w:t>UC-04. Tiếp nhận và phản hồi cảnh báo</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739"/>
        <w:gridCol w:w="7332"/>
      </w:tblGrid>
      <w:tr w:rsidR="00FE29E5" w:rsidRPr="000B5903" w14:paraId="192345F5" w14:textId="77777777">
        <w:trPr>
          <w:tblHeader/>
          <w:jc w:val="center"/>
        </w:trPr>
        <w:tc>
          <w:tcPr>
            <w:tcW w:w="1739" w:type="dxa"/>
            <w:shd w:val="clear" w:color="auto" w:fill="D4E6F1"/>
            <w:vAlign w:val="center"/>
          </w:tcPr>
          <w:p w14:paraId="2FBF1144" w14:textId="77777777" w:rsidR="00FE29E5" w:rsidRPr="000B5903" w:rsidRDefault="00000000">
            <w:pPr>
              <w:spacing w:before="20" w:after="20"/>
              <w:jc w:val="center"/>
            </w:pPr>
            <w:r w:rsidRPr="000B5903">
              <w:rPr>
                <w:rFonts w:cs="Times New Roman"/>
                <w:b/>
                <w:sz w:val="19"/>
              </w:rPr>
              <w:t>Mục</w:t>
            </w:r>
          </w:p>
        </w:tc>
        <w:tc>
          <w:tcPr>
            <w:tcW w:w="7332" w:type="dxa"/>
            <w:shd w:val="clear" w:color="auto" w:fill="D4E6F1"/>
            <w:vAlign w:val="center"/>
          </w:tcPr>
          <w:p w14:paraId="500634C5" w14:textId="77777777" w:rsidR="00FE29E5" w:rsidRPr="000B5903" w:rsidRDefault="00000000">
            <w:pPr>
              <w:spacing w:before="20" w:after="20"/>
              <w:jc w:val="center"/>
            </w:pPr>
            <w:r w:rsidRPr="000B5903">
              <w:rPr>
                <w:rFonts w:cs="Times New Roman"/>
                <w:b/>
                <w:sz w:val="19"/>
              </w:rPr>
              <w:t>Nội dung</w:t>
            </w:r>
          </w:p>
        </w:tc>
      </w:tr>
      <w:tr w:rsidR="00FE29E5" w:rsidRPr="000B5903" w14:paraId="3F61739A" w14:textId="77777777">
        <w:trPr>
          <w:jc w:val="center"/>
        </w:trPr>
        <w:tc>
          <w:tcPr>
            <w:tcW w:w="1739" w:type="dxa"/>
            <w:vAlign w:val="center"/>
          </w:tcPr>
          <w:p w14:paraId="793F7A0E" w14:textId="77777777" w:rsidR="00FE29E5" w:rsidRPr="000B5903" w:rsidRDefault="00000000">
            <w:pPr>
              <w:spacing w:after="0"/>
            </w:pPr>
            <w:r w:rsidRPr="000B5903">
              <w:rPr>
                <w:rFonts w:cs="Times New Roman"/>
                <w:b/>
                <w:sz w:val="19"/>
              </w:rPr>
              <w:t>Mã và tên</w:t>
            </w:r>
          </w:p>
        </w:tc>
        <w:tc>
          <w:tcPr>
            <w:tcW w:w="7332" w:type="dxa"/>
            <w:vAlign w:val="center"/>
          </w:tcPr>
          <w:p w14:paraId="133A51D1" w14:textId="77777777" w:rsidR="00FE29E5" w:rsidRPr="000B5903" w:rsidRDefault="00000000">
            <w:pPr>
              <w:spacing w:after="0"/>
            </w:pPr>
            <w:r w:rsidRPr="000B5903">
              <w:rPr>
                <w:rFonts w:cs="Times New Roman"/>
                <w:sz w:val="19"/>
              </w:rPr>
              <w:t>UC-04 — Tiếp nhận và phản hồi cảnh báo</w:t>
            </w:r>
          </w:p>
        </w:tc>
      </w:tr>
      <w:tr w:rsidR="00FE29E5" w:rsidRPr="000B5903" w14:paraId="081EF2DC" w14:textId="77777777">
        <w:trPr>
          <w:jc w:val="center"/>
        </w:trPr>
        <w:tc>
          <w:tcPr>
            <w:tcW w:w="1739" w:type="dxa"/>
            <w:vAlign w:val="center"/>
          </w:tcPr>
          <w:p w14:paraId="189CA906" w14:textId="77777777" w:rsidR="00FE29E5" w:rsidRPr="000B5903" w:rsidRDefault="00000000">
            <w:pPr>
              <w:spacing w:after="0"/>
            </w:pPr>
            <w:r w:rsidRPr="000B5903">
              <w:rPr>
                <w:rFonts w:cs="Times New Roman"/>
                <w:b/>
                <w:sz w:val="19"/>
              </w:rPr>
              <w:t>Tác nhân chính</w:t>
            </w:r>
          </w:p>
        </w:tc>
        <w:tc>
          <w:tcPr>
            <w:tcW w:w="7332" w:type="dxa"/>
            <w:vAlign w:val="center"/>
          </w:tcPr>
          <w:p w14:paraId="4D0D08FF" w14:textId="77777777" w:rsidR="00FE29E5" w:rsidRPr="000B5903" w:rsidRDefault="00000000">
            <w:pPr>
              <w:spacing w:after="0"/>
            </w:pPr>
            <w:r w:rsidRPr="000B5903">
              <w:rPr>
                <w:rFonts w:cs="Times New Roman"/>
                <w:sz w:val="19"/>
              </w:rPr>
              <w:t>Người thân (TN-02), nhân viên trực (TN-03)</w:t>
            </w:r>
          </w:p>
        </w:tc>
      </w:tr>
      <w:tr w:rsidR="00FE29E5" w:rsidRPr="000B5903" w14:paraId="3E19E6C7" w14:textId="77777777">
        <w:trPr>
          <w:jc w:val="center"/>
        </w:trPr>
        <w:tc>
          <w:tcPr>
            <w:tcW w:w="1739" w:type="dxa"/>
            <w:vAlign w:val="center"/>
          </w:tcPr>
          <w:p w14:paraId="26579BB2" w14:textId="77777777" w:rsidR="00FE29E5" w:rsidRPr="000B5903" w:rsidRDefault="00000000">
            <w:pPr>
              <w:spacing w:after="0"/>
            </w:pPr>
            <w:r w:rsidRPr="000B5903">
              <w:rPr>
                <w:rFonts w:cs="Times New Roman"/>
                <w:b/>
                <w:sz w:val="19"/>
              </w:rPr>
              <w:t>Mục tiêu</w:t>
            </w:r>
          </w:p>
        </w:tc>
        <w:tc>
          <w:tcPr>
            <w:tcW w:w="7332" w:type="dxa"/>
            <w:vAlign w:val="center"/>
          </w:tcPr>
          <w:p w14:paraId="09FCB0DE" w14:textId="77777777" w:rsidR="00FE29E5" w:rsidRPr="000B5903" w:rsidRDefault="00000000">
            <w:pPr>
              <w:spacing w:after="0"/>
            </w:pPr>
            <w:r w:rsidRPr="000B5903">
              <w:rPr>
                <w:rFonts w:cs="Times New Roman"/>
                <w:sz w:val="19"/>
              </w:rPr>
              <w:t>Khép kín vòng cảnh báo và thu thập phản hồi để hiệu chỉnh hệ thống</w:t>
            </w:r>
          </w:p>
        </w:tc>
      </w:tr>
      <w:tr w:rsidR="00FE29E5" w:rsidRPr="000B5903" w14:paraId="610A2093" w14:textId="77777777">
        <w:trPr>
          <w:jc w:val="center"/>
        </w:trPr>
        <w:tc>
          <w:tcPr>
            <w:tcW w:w="1739" w:type="dxa"/>
            <w:vAlign w:val="center"/>
          </w:tcPr>
          <w:p w14:paraId="02B727A1" w14:textId="77777777" w:rsidR="00FE29E5" w:rsidRPr="000B5903" w:rsidRDefault="00000000">
            <w:pPr>
              <w:spacing w:after="0"/>
            </w:pPr>
            <w:r w:rsidRPr="000B5903">
              <w:rPr>
                <w:rFonts w:cs="Times New Roman"/>
                <w:b/>
                <w:sz w:val="19"/>
              </w:rPr>
              <w:t>Điều kiện trước</w:t>
            </w:r>
          </w:p>
        </w:tc>
        <w:tc>
          <w:tcPr>
            <w:tcW w:w="7332" w:type="dxa"/>
            <w:vAlign w:val="center"/>
          </w:tcPr>
          <w:p w14:paraId="4777FBF7" w14:textId="77777777" w:rsidR="00FE29E5" w:rsidRPr="000B5903" w:rsidRDefault="00000000">
            <w:pPr>
              <w:spacing w:after="0"/>
            </w:pPr>
            <w:r w:rsidRPr="000B5903">
              <w:rPr>
                <w:rFonts w:cs="Times New Roman"/>
                <w:sz w:val="19"/>
              </w:rPr>
              <w:t>Người dùng đã nhận được một cảnh báo đang mở</w:t>
            </w:r>
          </w:p>
        </w:tc>
      </w:tr>
      <w:tr w:rsidR="00FE29E5" w:rsidRPr="000B5903" w14:paraId="78902D05" w14:textId="77777777">
        <w:trPr>
          <w:jc w:val="center"/>
        </w:trPr>
        <w:tc>
          <w:tcPr>
            <w:tcW w:w="1739" w:type="dxa"/>
            <w:vAlign w:val="center"/>
          </w:tcPr>
          <w:p w14:paraId="5C90A32F" w14:textId="77777777" w:rsidR="00FE29E5" w:rsidRPr="000B5903" w:rsidRDefault="00000000">
            <w:pPr>
              <w:spacing w:after="0"/>
            </w:pPr>
            <w:r w:rsidRPr="000B5903">
              <w:rPr>
                <w:rFonts w:cs="Times New Roman"/>
                <w:b/>
                <w:sz w:val="19"/>
              </w:rPr>
              <w:t>Kích hoạt</w:t>
            </w:r>
          </w:p>
        </w:tc>
        <w:tc>
          <w:tcPr>
            <w:tcW w:w="7332" w:type="dxa"/>
            <w:vAlign w:val="center"/>
          </w:tcPr>
          <w:p w14:paraId="33D11E9D" w14:textId="77777777" w:rsidR="00FE29E5" w:rsidRPr="000B5903" w:rsidRDefault="00000000">
            <w:pPr>
              <w:spacing w:after="0"/>
            </w:pPr>
            <w:r w:rsidRPr="000B5903">
              <w:rPr>
                <w:rFonts w:cs="Times New Roman"/>
                <w:sz w:val="19"/>
              </w:rPr>
              <w:t>Người dùng mở thông báo hoặc màn hình danh sách cảnh báo</w:t>
            </w:r>
          </w:p>
        </w:tc>
      </w:tr>
      <w:tr w:rsidR="00FE29E5" w:rsidRPr="000B5903" w14:paraId="2589D634" w14:textId="77777777">
        <w:trPr>
          <w:jc w:val="center"/>
        </w:trPr>
        <w:tc>
          <w:tcPr>
            <w:tcW w:w="1739" w:type="dxa"/>
            <w:vAlign w:val="center"/>
          </w:tcPr>
          <w:p w14:paraId="4E1C1DAA" w14:textId="77777777" w:rsidR="00FE29E5" w:rsidRPr="000B5903" w:rsidRDefault="00000000">
            <w:pPr>
              <w:spacing w:after="0"/>
            </w:pPr>
            <w:r w:rsidRPr="000B5903">
              <w:rPr>
                <w:rFonts w:cs="Times New Roman"/>
                <w:b/>
                <w:sz w:val="19"/>
              </w:rPr>
              <w:t>Luồng chính</w:t>
            </w:r>
          </w:p>
        </w:tc>
        <w:tc>
          <w:tcPr>
            <w:tcW w:w="7332" w:type="dxa"/>
            <w:vAlign w:val="center"/>
          </w:tcPr>
          <w:p w14:paraId="27AADE8C" w14:textId="77777777" w:rsidR="00FE29E5" w:rsidRPr="000B5903" w:rsidRDefault="00000000">
            <w:pPr>
              <w:spacing w:after="0"/>
            </w:pPr>
            <w:r w:rsidRPr="000B5903">
              <w:rPr>
                <w:rFonts w:cs="Times New Roman"/>
                <w:sz w:val="19"/>
              </w:rPr>
              <w:t>1. Người dùng xem thông tin sự kiện: thời điểm, phòng, người được giám sát, mức độ tin cậy, ảnh minh hoạ.</w:t>
            </w:r>
          </w:p>
          <w:p w14:paraId="612867E4" w14:textId="77777777" w:rsidR="00FE29E5" w:rsidRPr="000B5903" w:rsidRDefault="00000000">
            <w:pPr>
              <w:spacing w:after="0"/>
            </w:pPr>
            <w:r w:rsidRPr="000B5903">
              <w:rPr>
                <w:rFonts w:cs="Times New Roman"/>
                <w:sz w:val="19"/>
              </w:rPr>
              <w:t>2. Người dùng bấm xác nhận đã tiếp nhận; hệ thống ghi lại người xác nhận và thời điểm, dừng leo thang.</w:t>
            </w:r>
          </w:p>
          <w:p w14:paraId="66267728" w14:textId="77777777" w:rsidR="00FE29E5" w:rsidRPr="000B5903" w:rsidRDefault="00000000">
            <w:pPr>
              <w:spacing w:after="0"/>
            </w:pPr>
            <w:r w:rsidRPr="000B5903">
              <w:rPr>
                <w:rFonts w:cs="Times New Roman"/>
                <w:sz w:val="19"/>
              </w:rPr>
              <w:t>3. Sau khi kiểm tra thực tế, người dùng ghi nhận kết quả: sự cố thật hoặc cảnh báo sai, kèm ghi chú.</w:t>
            </w:r>
          </w:p>
          <w:p w14:paraId="6CB637DC" w14:textId="77777777" w:rsidR="00FE29E5" w:rsidRPr="000B5903" w:rsidRDefault="00000000">
            <w:pPr>
              <w:spacing w:after="0"/>
            </w:pPr>
            <w:r w:rsidRPr="000B5903">
              <w:rPr>
                <w:rFonts w:cs="Times New Roman"/>
                <w:sz w:val="19"/>
              </w:rPr>
              <w:t>4. Hệ thống chuyển sự kiện sang trạng thái « Đã đóng » và lưu phản hồi.</w:t>
            </w:r>
          </w:p>
        </w:tc>
      </w:tr>
      <w:tr w:rsidR="00FE29E5" w:rsidRPr="000B5903" w14:paraId="3F8D3F98" w14:textId="77777777">
        <w:trPr>
          <w:jc w:val="center"/>
        </w:trPr>
        <w:tc>
          <w:tcPr>
            <w:tcW w:w="1739" w:type="dxa"/>
            <w:vAlign w:val="center"/>
          </w:tcPr>
          <w:p w14:paraId="33EB564B" w14:textId="77777777" w:rsidR="00FE29E5" w:rsidRPr="000B5903" w:rsidRDefault="00000000">
            <w:pPr>
              <w:spacing w:after="0"/>
            </w:pPr>
            <w:r w:rsidRPr="000B5903">
              <w:rPr>
                <w:rFonts w:cs="Times New Roman"/>
                <w:b/>
                <w:sz w:val="19"/>
              </w:rPr>
              <w:t>Luồng thay thế</w:t>
            </w:r>
          </w:p>
        </w:tc>
        <w:tc>
          <w:tcPr>
            <w:tcW w:w="7332" w:type="dxa"/>
            <w:vAlign w:val="center"/>
          </w:tcPr>
          <w:p w14:paraId="665A4712" w14:textId="77777777" w:rsidR="00FE29E5" w:rsidRPr="000B5903" w:rsidRDefault="00000000">
            <w:pPr>
              <w:spacing w:after="0"/>
            </w:pPr>
            <w:r w:rsidRPr="000B5903">
              <w:rPr>
                <w:rFonts w:cs="Times New Roman"/>
                <w:sz w:val="19"/>
              </w:rPr>
              <w:t>1a. Nhân viên trực đang có nhiều cảnh báo mở: hệ thống sắp xếp theo mức độ tin cậy và thời gian chờ (FR-21).</w:t>
            </w:r>
          </w:p>
          <w:p w14:paraId="306576D9" w14:textId="77777777" w:rsidR="00FE29E5" w:rsidRPr="000B5903" w:rsidRDefault="00000000">
            <w:pPr>
              <w:spacing w:after="0"/>
            </w:pPr>
            <w:r w:rsidRPr="000B5903">
              <w:rPr>
                <w:rFonts w:cs="Times New Roman"/>
                <w:sz w:val="19"/>
              </w:rPr>
              <w:t>3a. Người dùng chưa kết luận được ngay: sự kiện giữ trạng thái « Đã tiếp nhận » và xuất hiện trong danh sách bàn giao ca.</w:t>
            </w:r>
          </w:p>
        </w:tc>
      </w:tr>
      <w:tr w:rsidR="00FE29E5" w:rsidRPr="000B5903" w14:paraId="7DBA02DD" w14:textId="77777777">
        <w:trPr>
          <w:jc w:val="center"/>
        </w:trPr>
        <w:tc>
          <w:tcPr>
            <w:tcW w:w="1739" w:type="dxa"/>
            <w:vAlign w:val="center"/>
          </w:tcPr>
          <w:p w14:paraId="28CD7F1D" w14:textId="77777777" w:rsidR="00FE29E5" w:rsidRPr="000B5903" w:rsidRDefault="00000000">
            <w:pPr>
              <w:spacing w:after="0"/>
            </w:pPr>
            <w:r w:rsidRPr="000B5903">
              <w:rPr>
                <w:rFonts w:cs="Times New Roman"/>
                <w:b/>
                <w:sz w:val="19"/>
              </w:rPr>
              <w:t>Ngoại lệ</w:t>
            </w:r>
          </w:p>
        </w:tc>
        <w:tc>
          <w:tcPr>
            <w:tcW w:w="7332" w:type="dxa"/>
            <w:vAlign w:val="center"/>
          </w:tcPr>
          <w:p w14:paraId="6E924DA7" w14:textId="77777777" w:rsidR="00FE29E5" w:rsidRPr="000B5903" w:rsidRDefault="00000000">
            <w:pPr>
              <w:spacing w:after="0"/>
            </w:pPr>
            <w:r w:rsidRPr="000B5903">
              <w:rPr>
                <w:rFonts w:cs="Times New Roman"/>
                <w:sz w:val="19"/>
              </w:rPr>
              <w:t>E1. Hai người cùng xác nhận gần như đồng thời: hệ thống ghi nhận người xác nhận đầu tiên và thông báo cho người còn lại rằng cảnh báo đã có người tiếp nhận.</w:t>
            </w:r>
          </w:p>
        </w:tc>
      </w:tr>
      <w:tr w:rsidR="00FE29E5" w:rsidRPr="000B5903" w14:paraId="65B844D3" w14:textId="77777777">
        <w:trPr>
          <w:jc w:val="center"/>
        </w:trPr>
        <w:tc>
          <w:tcPr>
            <w:tcW w:w="1739" w:type="dxa"/>
            <w:vAlign w:val="center"/>
          </w:tcPr>
          <w:p w14:paraId="640CDA95" w14:textId="77777777" w:rsidR="00FE29E5" w:rsidRPr="000B5903" w:rsidRDefault="00000000">
            <w:pPr>
              <w:spacing w:after="0"/>
            </w:pPr>
            <w:r w:rsidRPr="000B5903">
              <w:rPr>
                <w:rFonts w:cs="Times New Roman"/>
                <w:b/>
                <w:sz w:val="19"/>
              </w:rPr>
              <w:t>Điều kiện sau</w:t>
            </w:r>
          </w:p>
        </w:tc>
        <w:tc>
          <w:tcPr>
            <w:tcW w:w="7332" w:type="dxa"/>
            <w:vAlign w:val="center"/>
          </w:tcPr>
          <w:p w14:paraId="5C2A8189" w14:textId="77777777" w:rsidR="00FE29E5" w:rsidRPr="000B5903" w:rsidRDefault="00000000">
            <w:pPr>
              <w:spacing w:after="0"/>
            </w:pPr>
            <w:r w:rsidRPr="000B5903">
              <w:rPr>
                <w:rFonts w:cs="Times New Roman"/>
                <w:sz w:val="19"/>
              </w:rPr>
              <w:t>Sự kiện đã đóng, phản hồi đã được lưu và sẵn sàng dùng cho việc hiệu chỉnh</w:t>
            </w:r>
          </w:p>
        </w:tc>
      </w:tr>
      <w:tr w:rsidR="00FE29E5" w:rsidRPr="000B5903" w14:paraId="4002557A" w14:textId="77777777">
        <w:trPr>
          <w:jc w:val="center"/>
        </w:trPr>
        <w:tc>
          <w:tcPr>
            <w:tcW w:w="1739" w:type="dxa"/>
            <w:vAlign w:val="center"/>
          </w:tcPr>
          <w:p w14:paraId="69354D9C" w14:textId="77777777" w:rsidR="00FE29E5" w:rsidRPr="000B5903" w:rsidRDefault="00000000">
            <w:pPr>
              <w:spacing w:after="0"/>
            </w:pPr>
            <w:r w:rsidRPr="000B5903">
              <w:rPr>
                <w:rFonts w:cs="Times New Roman"/>
                <w:b/>
                <w:sz w:val="19"/>
              </w:rPr>
              <w:t>Quy tắc áp dụng</w:t>
            </w:r>
          </w:p>
        </w:tc>
        <w:tc>
          <w:tcPr>
            <w:tcW w:w="7332" w:type="dxa"/>
            <w:vAlign w:val="center"/>
          </w:tcPr>
          <w:p w14:paraId="3CEF3649" w14:textId="77777777" w:rsidR="00FE29E5" w:rsidRPr="000B5903" w:rsidRDefault="00000000">
            <w:pPr>
              <w:spacing w:after="0"/>
            </w:pPr>
            <w:r w:rsidRPr="000B5903">
              <w:rPr>
                <w:rFonts w:cs="Times New Roman"/>
                <w:sz w:val="19"/>
              </w:rPr>
              <w:t>BR-11</w:t>
            </w:r>
          </w:p>
        </w:tc>
      </w:tr>
    </w:tbl>
    <w:p w14:paraId="349603AF" w14:textId="77777777" w:rsidR="00FE29E5" w:rsidRPr="000B5903" w:rsidRDefault="00FE29E5">
      <w:pPr>
        <w:spacing w:after="0"/>
      </w:pPr>
    </w:p>
    <w:p w14:paraId="7A182CA8" w14:textId="77777777" w:rsidR="00FE29E5" w:rsidRPr="000B5903" w:rsidRDefault="00000000">
      <w:pPr>
        <w:keepNext/>
        <w:spacing w:before="120" w:after="60"/>
      </w:pPr>
      <w:r w:rsidRPr="000B5903">
        <w:rPr>
          <w:rFonts w:cs="Times New Roman"/>
          <w:b/>
        </w:rPr>
        <w:t>UC-05 đến UC-08 (đặc tả rút gọn)</w:t>
      </w:r>
    </w:p>
    <w:p w14:paraId="0C76324E" w14:textId="77777777" w:rsidR="00FE29E5" w:rsidRPr="000B5903" w:rsidRDefault="00000000">
      <w:pPr>
        <w:spacing w:before="100" w:after="40"/>
        <w:jc w:val="center"/>
      </w:pPr>
      <w:r w:rsidRPr="000B5903">
        <w:rPr>
          <w:rFonts w:cs="Times New Roman"/>
          <w:i/>
          <w:sz w:val="22"/>
        </w:rPr>
        <w:t>Bảng 8. Đặc tả rút gọn các use case quản trị và tra cứu</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814"/>
        <w:gridCol w:w="4884"/>
        <w:gridCol w:w="2372"/>
      </w:tblGrid>
      <w:tr w:rsidR="00FE29E5" w:rsidRPr="000B5903" w14:paraId="5EE8E854" w14:textId="77777777">
        <w:trPr>
          <w:tblHeader/>
          <w:jc w:val="center"/>
        </w:trPr>
        <w:tc>
          <w:tcPr>
            <w:tcW w:w="1814" w:type="dxa"/>
            <w:shd w:val="clear" w:color="auto" w:fill="D4E6F1"/>
            <w:vAlign w:val="center"/>
          </w:tcPr>
          <w:p w14:paraId="2D7484D2" w14:textId="77777777" w:rsidR="00FE29E5" w:rsidRPr="000B5903" w:rsidRDefault="00000000">
            <w:pPr>
              <w:spacing w:before="20" w:after="20"/>
              <w:jc w:val="center"/>
            </w:pPr>
            <w:r w:rsidRPr="000B5903">
              <w:rPr>
                <w:rFonts w:cs="Times New Roman"/>
                <w:b/>
                <w:sz w:val="19"/>
              </w:rPr>
              <w:t>Mã</w:t>
            </w:r>
          </w:p>
        </w:tc>
        <w:tc>
          <w:tcPr>
            <w:tcW w:w="4884" w:type="dxa"/>
            <w:shd w:val="clear" w:color="auto" w:fill="D4E6F1"/>
            <w:vAlign w:val="center"/>
          </w:tcPr>
          <w:p w14:paraId="6A1845C0" w14:textId="77777777" w:rsidR="00FE29E5" w:rsidRPr="000B5903" w:rsidRDefault="00000000">
            <w:pPr>
              <w:spacing w:before="20" w:after="20"/>
              <w:jc w:val="center"/>
            </w:pPr>
            <w:r w:rsidRPr="000B5903">
              <w:rPr>
                <w:rFonts w:cs="Times New Roman"/>
                <w:b/>
                <w:sz w:val="19"/>
              </w:rPr>
              <w:t>Luồng chính</w:t>
            </w:r>
          </w:p>
        </w:tc>
        <w:tc>
          <w:tcPr>
            <w:tcW w:w="2372" w:type="dxa"/>
            <w:shd w:val="clear" w:color="auto" w:fill="D4E6F1"/>
            <w:vAlign w:val="center"/>
          </w:tcPr>
          <w:p w14:paraId="4038D24F" w14:textId="77777777" w:rsidR="00FE29E5" w:rsidRPr="000B5903" w:rsidRDefault="00000000">
            <w:pPr>
              <w:spacing w:before="20" w:after="20"/>
              <w:jc w:val="center"/>
            </w:pPr>
            <w:r w:rsidRPr="000B5903">
              <w:rPr>
                <w:rFonts w:cs="Times New Roman"/>
                <w:b/>
                <w:sz w:val="19"/>
              </w:rPr>
              <w:t>Ngoại lệ chính</w:t>
            </w:r>
          </w:p>
        </w:tc>
      </w:tr>
      <w:tr w:rsidR="00FE29E5" w:rsidRPr="000B5903" w14:paraId="277C2C90" w14:textId="77777777">
        <w:trPr>
          <w:jc w:val="center"/>
        </w:trPr>
        <w:tc>
          <w:tcPr>
            <w:tcW w:w="1814" w:type="dxa"/>
            <w:vAlign w:val="center"/>
          </w:tcPr>
          <w:p w14:paraId="2825D13C" w14:textId="77777777" w:rsidR="00FE29E5" w:rsidRPr="000B5903" w:rsidRDefault="00000000">
            <w:pPr>
              <w:spacing w:after="0"/>
            </w:pPr>
            <w:r w:rsidRPr="000B5903">
              <w:rPr>
                <w:rFonts w:cs="Times New Roman"/>
                <w:b/>
                <w:sz w:val="19"/>
              </w:rPr>
              <w:t>UC-05</w:t>
            </w:r>
          </w:p>
          <w:p w14:paraId="4DD8A1CB" w14:textId="77777777" w:rsidR="00FE29E5" w:rsidRPr="000B5903" w:rsidRDefault="00000000">
            <w:pPr>
              <w:spacing w:after="0"/>
            </w:pPr>
            <w:r w:rsidRPr="000B5903">
              <w:rPr>
                <w:rFonts w:cs="Times New Roman"/>
                <w:b/>
                <w:sz w:val="19"/>
              </w:rPr>
              <w:t>Xem lịch sử sự kiện</w:t>
            </w:r>
          </w:p>
        </w:tc>
        <w:tc>
          <w:tcPr>
            <w:tcW w:w="4884" w:type="dxa"/>
            <w:vAlign w:val="center"/>
          </w:tcPr>
          <w:p w14:paraId="0AC3CF07" w14:textId="77777777" w:rsidR="00FE29E5" w:rsidRPr="000B5903" w:rsidRDefault="00000000">
            <w:pPr>
              <w:spacing w:after="0"/>
            </w:pPr>
            <w:r w:rsidRPr="000B5903">
              <w:rPr>
                <w:rFonts w:cs="Times New Roman"/>
                <w:sz w:val="19"/>
              </w:rPr>
              <w:t>1. Người dùng chọn tiêu chí lọc: người được giám sát, phòng, khoảng thời gian, trạng thái.</w:t>
            </w:r>
          </w:p>
          <w:p w14:paraId="14E9F0B3" w14:textId="77777777" w:rsidR="00FE29E5" w:rsidRPr="000B5903" w:rsidRDefault="00000000">
            <w:pPr>
              <w:spacing w:after="0"/>
            </w:pPr>
            <w:r w:rsidRPr="000B5903">
              <w:rPr>
                <w:rFonts w:cs="Times New Roman"/>
                <w:sz w:val="19"/>
              </w:rPr>
              <w:t>2. Hệ thống hiển thị danh sách sự kiện kèm kết quả xử lý.</w:t>
            </w:r>
          </w:p>
          <w:p w14:paraId="6DC3BC7F" w14:textId="77777777" w:rsidR="00FE29E5" w:rsidRPr="000B5903" w:rsidRDefault="00000000">
            <w:pPr>
              <w:spacing w:after="0"/>
            </w:pPr>
            <w:r w:rsidRPr="000B5903">
              <w:rPr>
                <w:rFonts w:cs="Times New Roman"/>
                <w:sz w:val="19"/>
              </w:rPr>
              <w:t>3. Người dùng mở một sự kiện để xem chi tiết diễn biến và các lần gửi thông báo.</w:t>
            </w:r>
          </w:p>
        </w:tc>
        <w:tc>
          <w:tcPr>
            <w:tcW w:w="2372" w:type="dxa"/>
            <w:vAlign w:val="center"/>
          </w:tcPr>
          <w:p w14:paraId="09233A31" w14:textId="77777777" w:rsidR="00FE29E5" w:rsidRPr="000B5903" w:rsidRDefault="00000000">
            <w:pPr>
              <w:spacing w:after="0"/>
            </w:pPr>
            <w:r w:rsidRPr="000B5903">
              <w:rPr>
                <w:rFonts w:cs="Times New Roman"/>
                <w:sz w:val="19"/>
              </w:rPr>
              <w:t>Người dùng không đủ quyền xem thông tin của người được giám sát: hệ thống chỉ hiển thị thông tin đã ẩn danh.</w:t>
            </w:r>
          </w:p>
        </w:tc>
      </w:tr>
      <w:tr w:rsidR="00FE29E5" w:rsidRPr="000B5903" w14:paraId="2C8334D6" w14:textId="77777777">
        <w:trPr>
          <w:jc w:val="center"/>
        </w:trPr>
        <w:tc>
          <w:tcPr>
            <w:tcW w:w="1814" w:type="dxa"/>
            <w:vAlign w:val="center"/>
          </w:tcPr>
          <w:p w14:paraId="61C66415" w14:textId="77777777" w:rsidR="00FE29E5" w:rsidRPr="000B5903" w:rsidRDefault="00000000">
            <w:pPr>
              <w:spacing w:after="0"/>
            </w:pPr>
            <w:r w:rsidRPr="000B5903">
              <w:rPr>
                <w:rFonts w:cs="Times New Roman"/>
                <w:b/>
                <w:sz w:val="19"/>
              </w:rPr>
              <w:t>UC-06</w:t>
            </w:r>
          </w:p>
          <w:p w14:paraId="12FA5651" w14:textId="77777777" w:rsidR="00FE29E5" w:rsidRPr="000B5903" w:rsidRDefault="00000000">
            <w:pPr>
              <w:spacing w:after="0"/>
            </w:pPr>
            <w:r w:rsidRPr="000B5903">
              <w:rPr>
                <w:rFonts w:cs="Times New Roman"/>
                <w:b/>
                <w:sz w:val="19"/>
              </w:rPr>
              <w:t>Khai báo người – phòng – camera</w:t>
            </w:r>
          </w:p>
        </w:tc>
        <w:tc>
          <w:tcPr>
            <w:tcW w:w="4884" w:type="dxa"/>
            <w:vAlign w:val="center"/>
          </w:tcPr>
          <w:p w14:paraId="28CE2F5A" w14:textId="77777777" w:rsidR="00FE29E5" w:rsidRPr="000B5903" w:rsidRDefault="00000000">
            <w:pPr>
              <w:spacing w:after="0"/>
            </w:pPr>
            <w:r w:rsidRPr="000B5903">
              <w:rPr>
                <w:rFonts w:cs="Times New Roman"/>
                <w:sz w:val="19"/>
              </w:rPr>
              <w:t>1. Kỹ thuật viên khai báo phòng và người được giám sát ở phòng đó.</w:t>
            </w:r>
          </w:p>
          <w:p w14:paraId="08FB65F1" w14:textId="77777777" w:rsidR="00FE29E5" w:rsidRPr="000B5903" w:rsidRDefault="00000000">
            <w:pPr>
              <w:spacing w:after="0"/>
            </w:pPr>
            <w:r w:rsidRPr="000B5903">
              <w:rPr>
                <w:rFonts w:cs="Times New Roman"/>
                <w:sz w:val="19"/>
              </w:rPr>
              <w:t>2. Kỹ thuật viên thêm camera, nhập đường dẫn luồng và kiểm tra hình ảnh thu được.</w:t>
            </w:r>
          </w:p>
          <w:p w14:paraId="2F8284A6" w14:textId="77777777" w:rsidR="00FE29E5" w:rsidRPr="000B5903" w:rsidRDefault="00000000">
            <w:pPr>
              <w:spacing w:after="0"/>
            </w:pPr>
            <w:r w:rsidRPr="000B5903">
              <w:rPr>
                <w:rFonts w:cs="Times New Roman"/>
                <w:sz w:val="19"/>
              </w:rPr>
              <w:t>3. Kỹ thuật viên vẽ vùng quan sát, vùng giường/ghế và vùng loại trừ trên khung hình mẫu.</w:t>
            </w:r>
          </w:p>
          <w:p w14:paraId="3D27B3B0" w14:textId="77777777" w:rsidR="00FE29E5" w:rsidRPr="000B5903" w:rsidRDefault="00000000">
            <w:pPr>
              <w:spacing w:after="0"/>
            </w:pPr>
            <w:r w:rsidRPr="000B5903">
              <w:rPr>
                <w:rFonts w:cs="Times New Roman"/>
                <w:sz w:val="19"/>
              </w:rPr>
              <w:t>4. Hệ thống lưu cấu hình và bắt đầu phiên giám sát.</w:t>
            </w:r>
          </w:p>
        </w:tc>
        <w:tc>
          <w:tcPr>
            <w:tcW w:w="2372" w:type="dxa"/>
            <w:vAlign w:val="center"/>
          </w:tcPr>
          <w:p w14:paraId="3725498B" w14:textId="77777777" w:rsidR="00FE29E5" w:rsidRPr="000B5903" w:rsidRDefault="00000000">
            <w:pPr>
              <w:spacing w:after="0"/>
            </w:pPr>
            <w:r w:rsidRPr="000B5903">
              <w:rPr>
                <w:rFonts w:cs="Times New Roman"/>
                <w:sz w:val="19"/>
              </w:rPr>
              <w:t>Không kết nối được camera khi kiểm tra: hệ thống báo lỗi rõ ràng và không cho lưu trạng thái « đang giám sát ».</w:t>
            </w:r>
          </w:p>
        </w:tc>
      </w:tr>
      <w:tr w:rsidR="00FE29E5" w:rsidRPr="000B5903" w14:paraId="26936566" w14:textId="77777777">
        <w:trPr>
          <w:jc w:val="center"/>
        </w:trPr>
        <w:tc>
          <w:tcPr>
            <w:tcW w:w="1814" w:type="dxa"/>
            <w:vAlign w:val="center"/>
          </w:tcPr>
          <w:p w14:paraId="408EB954" w14:textId="77777777" w:rsidR="00FE29E5" w:rsidRPr="000B5903" w:rsidRDefault="00000000">
            <w:pPr>
              <w:spacing w:after="0"/>
            </w:pPr>
            <w:r w:rsidRPr="000B5903">
              <w:rPr>
                <w:rFonts w:cs="Times New Roman"/>
                <w:b/>
                <w:sz w:val="19"/>
              </w:rPr>
              <w:t>UC-07</w:t>
            </w:r>
          </w:p>
          <w:p w14:paraId="3E689F36" w14:textId="77777777" w:rsidR="00FE29E5" w:rsidRPr="000B5903" w:rsidRDefault="00000000">
            <w:pPr>
              <w:spacing w:after="0"/>
            </w:pPr>
            <w:r w:rsidRPr="000B5903">
              <w:rPr>
                <w:rFonts w:cs="Times New Roman"/>
                <w:b/>
                <w:sz w:val="19"/>
              </w:rPr>
              <w:t>Cấu hình quy tắc cảnh báo</w:t>
            </w:r>
          </w:p>
        </w:tc>
        <w:tc>
          <w:tcPr>
            <w:tcW w:w="4884" w:type="dxa"/>
            <w:vAlign w:val="center"/>
          </w:tcPr>
          <w:p w14:paraId="4EB0B056" w14:textId="77777777" w:rsidR="00FE29E5" w:rsidRPr="000B5903" w:rsidRDefault="00000000">
            <w:pPr>
              <w:spacing w:after="0"/>
            </w:pPr>
            <w:r w:rsidRPr="000B5903">
              <w:rPr>
                <w:rFonts w:cs="Times New Roman"/>
                <w:sz w:val="19"/>
              </w:rPr>
              <w:t>1. Kỹ thuật viên chọn phòng cần cấu hình.</w:t>
            </w:r>
          </w:p>
          <w:p w14:paraId="6B69A549" w14:textId="77777777" w:rsidR="00FE29E5" w:rsidRPr="000B5903" w:rsidRDefault="00000000">
            <w:pPr>
              <w:spacing w:after="0"/>
            </w:pPr>
            <w:r w:rsidRPr="000B5903">
              <w:rPr>
                <w:rFonts w:cs="Times New Roman"/>
                <w:sz w:val="19"/>
              </w:rPr>
              <w:t>2. Kỹ thuật viên đặt ngưỡng tin cậy, số lần liên tiếp, thời gian chờ xác nhận và khung giờ áp dụng.</w:t>
            </w:r>
          </w:p>
          <w:p w14:paraId="4EF6DDC0" w14:textId="77777777" w:rsidR="00FE29E5" w:rsidRPr="000B5903" w:rsidRDefault="00000000">
            <w:pPr>
              <w:spacing w:after="0"/>
            </w:pPr>
            <w:r w:rsidRPr="000B5903">
              <w:rPr>
                <w:rFonts w:cs="Times New Roman"/>
                <w:sz w:val="19"/>
              </w:rPr>
              <w:t>3. Kỹ thuật viên sắp xếp danh sách người nhận cảnh báo và thời hạn phản hồi từng bậc.</w:t>
            </w:r>
          </w:p>
          <w:p w14:paraId="6FA5EEE1" w14:textId="77777777" w:rsidR="00FE29E5" w:rsidRPr="000B5903" w:rsidRDefault="00000000">
            <w:pPr>
              <w:spacing w:after="0"/>
            </w:pPr>
            <w:r w:rsidRPr="000B5903">
              <w:rPr>
                <w:rFonts w:cs="Times New Roman"/>
                <w:sz w:val="19"/>
              </w:rPr>
              <w:t>4. Hệ thống lưu bản cấu hình mới kèm thời điểm hiệu lực, giữ lại bản cũ trong lịch sử.</w:t>
            </w:r>
          </w:p>
        </w:tc>
        <w:tc>
          <w:tcPr>
            <w:tcW w:w="2372" w:type="dxa"/>
            <w:vAlign w:val="center"/>
          </w:tcPr>
          <w:p w14:paraId="4BCA2FAA" w14:textId="77777777" w:rsidR="00FE29E5" w:rsidRPr="000B5903" w:rsidRDefault="00000000">
            <w:pPr>
              <w:spacing w:after="0"/>
            </w:pPr>
            <w:r w:rsidRPr="000B5903">
              <w:rPr>
                <w:rFonts w:cs="Times New Roman"/>
                <w:sz w:val="19"/>
              </w:rPr>
              <w:t>Danh sách người nhận rỗng: hệ thống không cho lưu vì sẽ tạo ra cảnh báo không đến được ai.</w:t>
            </w:r>
          </w:p>
        </w:tc>
      </w:tr>
      <w:tr w:rsidR="00FE29E5" w:rsidRPr="000B5903" w14:paraId="23D9B76E" w14:textId="77777777">
        <w:trPr>
          <w:jc w:val="center"/>
        </w:trPr>
        <w:tc>
          <w:tcPr>
            <w:tcW w:w="1814" w:type="dxa"/>
            <w:vAlign w:val="center"/>
          </w:tcPr>
          <w:p w14:paraId="7FA5CF52" w14:textId="77777777" w:rsidR="00FE29E5" w:rsidRPr="000B5903" w:rsidRDefault="00000000">
            <w:pPr>
              <w:spacing w:after="0"/>
            </w:pPr>
            <w:r w:rsidRPr="000B5903">
              <w:rPr>
                <w:rFonts w:cs="Times New Roman"/>
                <w:b/>
                <w:sz w:val="19"/>
              </w:rPr>
              <w:t>UC-08</w:t>
            </w:r>
          </w:p>
          <w:p w14:paraId="170F71C1" w14:textId="77777777" w:rsidR="00FE29E5" w:rsidRPr="000B5903" w:rsidRDefault="00000000">
            <w:pPr>
              <w:spacing w:after="0"/>
            </w:pPr>
            <w:r w:rsidRPr="000B5903">
              <w:rPr>
                <w:rFonts w:cs="Times New Roman"/>
                <w:b/>
                <w:sz w:val="19"/>
              </w:rPr>
              <w:t>Theo dõi trạng thái giám sát</w:t>
            </w:r>
          </w:p>
        </w:tc>
        <w:tc>
          <w:tcPr>
            <w:tcW w:w="4884" w:type="dxa"/>
            <w:vAlign w:val="center"/>
          </w:tcPr>
          <w:p w14:paraId="468BC16B" w14:textId="77777777" w:rsidR="00FE29E5" w:rsidRPr="000B5903" w:rsidRDefault="00000000">
            <w:pPr>
              <w:spacing w:after="0"/>
            </w:pPr>
            <w:r w:rsidRPr="000B5903">
              <w:rPr>
                <w:rFonts w:cs="Times New Roman"/>
                <w:sz w:val="19"/>
              </w:rPr>
              <w:t>1. Người dùng mở màn hình tổng quan các phòng.</w:t>
            </w:r>
          </w:p>
          <w:p w14:paraId="7A880A92" w14:textId="77777777" w:rsidR="00FE29E5" w:rsidRPr="000B5903" w:rsidRDefault="00000000">
            <w:pPr>
              <w:spacing w:after="0"/>
            </w:pPr>
            <w:r w:rsidRPr="000B5903">
              <w:rPr>
                <w:rFonts w:cs="Times New Roman"/>
                <w:sz w:val="19"/>
              </w:rPr>
              <w:t>2. Hệ thống hiển thị với mỗi phòng: trạng thái giám sát, tình trạng camera, thời điểm cập nhật gần nhất.</w:t>
            </w:r>
          </w:p>
          <w:p w14:paraId="500A8809" w14:textId="77777777" w:rsidR="00FE29E5" w:rsidRPr="000B5903" w:rsidRDefault="00000000">
            <w:pPr>
              <w:spacing w:after="0"/>
            </w:pPr>
            <w:r w:rsidRPr="000B5903">
              <w:rPr>
                <w:rFonts w:cs="Times New Roman"/>
                <w:sz w:val="19"/>
              </w:rPr>
              <w:t>3. Người dùng mở nhật ký thiết bị của một phòng để xem các khoảng giám sát hạn chế đã xảy ra.</w:t>
            </w:r>
          </w:p>
        </w:tc>
        <w:tc>
          <w:tcPr>
            <w:tcW w:w="2372" w:type="dxa"/>
            <w:vAlign w:val="center"/>
          </w:tcPr>
          <w:p w14:paraId="3F11AAFE" w14:textId="77777777" w:rsidR="00FE29E5" w:rsidRPr="000B5903" w:rsidRDefault="00000000">
            <w:pPr>
              <w:spacing w:after="0"/>
            </w:pPr>
            <w:r w:rsidRPr="000B5903">
              <w:rPr>
                <w:rFonts w:cs="Times New Roman"/>
                <w:sz w:val="19"/>
              </w:rPr>
              <w:t>Máy xử lý không phản hồi: màn hình hiển thị rõ « không rõ trạng thái » thay vì hiển thị trạng thái cũ.</w:t>
            </w:r>
          </w:p>
        </w:tc>
      </w:tr>
    </w:tbl>
    <w:p w14:paraId="725EB2AD" w14:textId="77777777" w:rsidR="00FE29E5" w:rsidRPr="000B5903" w:rsidRDefault="00FE29E5">
      <w:pPr>
        <w:spacing w:after="0"/>
      </w:pPr>
    </w:p>
    <w:p w14:paraId="35F98E22" w14:textId="77777777" w:rsidR="00FE29E5" w:rsidRPr="000B5903" w:rsidRDefault="00000000">
      <w:pPr>
        <w:keepNext/>
        <w:spacing w:before="400" w:after="160"/>
      </w:pPr>
      <w:r w:rsidRPr="000B5903">
        <w:rPr>
          <w:rFonts w:cs="Times New Roman"/>
          <w:b/>
          <w:sz w:val="30"/>
        </w:rPr>
        <w:t>PHẦN V. MÔ HÌNH XỬ LÝ</w:t>
      </w:r>
    </w:p>
    <w:p w14:paraId="41CE8EC9" w14:textId="77777777" w:rsidR="00FE29E5" w:rsidRPr="000B5903" w:rsidRDefault="00000000">
      <w:pPr>
        <w:keepNext/>
        <w:spacing w:before="160"/>
      </w:pPr>
      <w:r w:rsidRPr="000B5903">
        <w:rPr>
          <w:rFonts w:cs="Times New Roman"/>
          <w:b/>
          <w:sz w:val="27"/>
        </w:rPr>
        <w:t>5.1. Quy trình giám sát và phát hiện</w:t>
      </w:r>
    </w:p>
    <w:p w14:paraId="2C488618" w14:textId="77777777" w:rsidR="00FE29E5" w:rsidRPr="000B5903" w:rsidRDefault="00000000">
      <w:pPr>
        <w:jc w:val="both"/>
      </w:pPr>
      <w:r w:rsidRPr="000B5903">
        <w:rPr>
          <w:rFonts w:cs="Times New Roman"/>
        </w:rPr>
        <w:t>Sơ đồ hoạt động dưới đây chi tiết hoá luồng chính của UC-01. Điểm cần chú ý là nhánh bên trái: khi kết quả là « không phát hiện té ngã », hệ thống không mặc nhiên coi mọi thứ đều bình thường mà còn phải kiểm tra điều kiện quan sát. Đây là cách hình thức hoá yêu cầu « không tạo cảm giác an toàn giả » ở mục B.5 của Khảo sát hiện trạng.</w:t>
      </w:r>
    </w:p>
    <w:p w14:paraId="754D0EB9" w14:textId="77777777" w:rsidR="00FE29E5" w:rsidRPr="000B5903" w:rsidRDefault="00000000">
      <w:pPr>
        <w:spacing w:before="80" w:after="20"/>
        <w:jc w:val="center"/>
      </w:pPr>
      <w:r w:rsidRPr="000B5903">
        <w:rPr>
          <w:noProof/>
        </w:rPr>
        <w:drawing>
          <wp:inline distT="0" distB="0" distL="0" distR="0" wp14:anchorId="35F1742D" wp14:editId="0B02B1B3">
            <wp:extent cx="3383280" cy="5165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3_hoat_dong_phat_hien.png"/>
                    <pic:cNvPicPr/>
                  </pic:nvPicPr>
                  <pic:blipFill>
                    <a:blip r:embed="rId13"/>
                    <a:stretch>
                      <a:fillRect/>
                    </a:stretch>
                  </pic:blipFill>
                  <pic:spPr>
                    <a:xfrm>
                      <a:off x="0" y="0"/>
                      <a:ext cx="3383280" cy="5165313"/>
                    </a:xfrm>
                    <a:prstGeom prst="rect">
                      <a:avLst/>
                    </a:prstGeom>
                  </pic:spPr>
                </pic:pic>
              </a:graphicData>
            </a:graphic>
          </wp:inline>
        </w:drawing>
      </w:r>
    </w:p>
    <w:p w14:paraId="283ABE67" w14:textId="77777777" w:rsidR="00FE29E5" w:rsidRPr="000B5903" w:rsidRDefault="00000000">
      <w:pPr>
        <w:spacing w:after="120"/>
        <w:jc w:val="center"/>
      </w:pPr>
      <w:r w:rsidRPr="000B5903">
        <w:rPr>
          <w:rFonts w:cs="Times New Roman"/>
          <w:i/>
          <w:sz w:val="22"/>
        </w:rPr>
        <w:t>Hình 6. Sơ đồ hoạt động của quy trình giám sát và phát hiện té ngã</w:t>
      </w:r>
    </w:p>
    <w:p w14:paraId="70A73E2C" w14:textId="77777777" w:rsidR="00FE29E5" w:rsidRPr="000B5903" w:rsidRDefault="00000000">
      <w:pPr>
        <w:keepNext/>
        <w:spacing w:before="160"/>
      </w:pPr>
      <w:r w:rsidRPr="000B5903">
        <w:rPr>
          <w:rFonts w:cs="Times New Roman"/>
          <w:b/>
          <w:sz w:val="27"/>
        </w:rPr>
        <w:t>5.2. Quy trình xác nhận và leo thang cảnh báo</w:t>
      </w:r>
    </w:p>
    <w:p w14:paraId="5B090622" w14:textId="77777777" w:rsidR="00FE29E5" w:rsidRPr="000B5903" w:rsidRDefault="00000000">
      <w:pPr>
        <w:jc w:val="both"/>
      </w:pPr>
      <w:r w:rsidRPr="000B5903">
        <w:rPr>
          <w:rFonts w:cs="Times New Roman"/>
        </w:rPr>
        <w:t>Sơ đồ hoạt động có phân làn dưới đây thể hiện rõ trách nhiệm của từng bên trong chuỗi UC-02 → UC-03 → UC-04. Ba làn tương ứng ba chủ thể: hệ thống, người được giám sát và người nhận cảnh báo. Hai điểm quyết định (« Có phản hồi trong thời hạn? » và « Xác nhận tiếp nhận trong thời hạn? ») chính là hai đồng hồ đếm ngược được cấu hình ở UC-07.</w:t>
      </w:r>
    </w:p>
    <w:p w14:paraId="043D32C7" w14:textId="77777777" w:rsidR="00FE29E5" w:rsidRPr="000B5903" w:rsidRDefault="00000000">
      <w:pPr>
        <w:spacing w:before="80" w:after="20"/>
        <w:jc w:val="center"/>
      </w:pPr>
      <w:r w:rsidRPr="000B5903">
        <w:rPr>
          <w:noProof/>
        </w:rPr>
        <w:drawing>
          <wp:inline distT="0" distB="0" distL="0" distR="0" wp14:anchorId="0167E138" wp14:editId="0937D5DF">
            <wp:extent cx="5303520" cy="3480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hoat_dong_leo_thang.png"/>
                    <pic:cNvPicPr/>
                  </pic:nvPicPr>
                  <pic:blipFill>
                    <a:blip r:embed="rId14"/>
                    <a:stretch>
                      <a:fillRect/>
                    </a:stretch>
                  </pic:blipFill>
                  <pic:spPr>
                    <a:xfrm>
                      <a:off x="0" y="0"/>
                      <a:ext cx="5303520" cy="3480721"/>
                    </a:xfrm>
                    <a:prstGeom prst="rect">
                      <a:avLst/>
                    </a:prstGeom>
                  </pic:spPr>
                </pic:pic>
              </a:graphicData>
            </a:graphic>
          </wp:inline>
        </w:drawing>
      </w:r>
    </w:p>
    <w:p w14:paraId="3AD1A967" w14:textId="77777777" w:rsidR="00FE29E5" w:rsidRPr="000B5903" w:rsidRDefault="00000000">
      <w:pPr>
        <w:spacing w:after="120"/>
        <w:jc w:val="center"/>
      </w:pPr>
      <w:r w:rsidRPr="000B5903">
        <w:rPr>
          <w:rFonts w:cs="Times New Roman"/>
          <w:i/>
          <w:sz w:val="22"/>
        </w:rPr>
        <w:t>Hình 7. Sơ đồ hoạt động của quy trình xác nhận tại chỗ và leo thang cảnh báo</w:t>
      </w:r>
    </w:p>
    <w:p w14:paraId="185C953C" w14:textId="77777777" w:rsidR="00FE29E5" w:rsidRPr="000B5903" w:rsidRDefault="00000000">
      <w:pPr>
        <w:jc w:val="both"/>
      </w:pPr>
      <w:r w:rsidRPr="000B5903">
        <w:rPr>
          <w:rFonts w:cs="Times New Roman"/>
        </w:rPr>
        <w:t>Cần phân biệt rõ hai loại thời hạn để tránh nhầm lẫn khi thiết kế: thời gian chờ xác nhận tại chỗ (áp dụng một lần, cho người được giám sát) và thời hạn phản hồi của mỗi bậc leo thang (áp dụng lặp lại, cho từng người nhận cảnh báo). Hai tham số này thuộc hai lớp dữ liệu khác nhau: tham số thứ nhất nằm ở lớp QuyTacCanhBao, tham số thứ hai nằm ở lớp ThuTuLeoThang.</w:t>
      </w:r>
    </w:p>
    <w:p w14:paraId="32D5D6D8" w14:textId="77777777" w:rsidR="00FE29E5" w:rsidRPr="000B5903" w:rsidRDefault="00000000">
      <w:pPr>
        <w:keepNext/>
        <w:spacing w:before="160"/>
      </w:pPr>
      <w:r w:rsidRPr="000B5903">
        <w:rPr>
          <w:rFonts w:cs="Times New Roman"/>
          <w:b/>
          <w:sz w:val="27"/>
        </w:rPr>
        <w:t>5.3. Máy trạng thái của Sự kiện té ngã</w:t>
      </w:r>
    </w:p>
    <w:p w14:paraId="509FF136" w14:textId="77777777" w:rsidR="00FE29E5" w:rsidRPr="000B5903" w:rsidRDefault="00000000">
      <w:pPr>
        <w:jc w:val="both"/>
      </w:pPr>
      <w:r w:rsidRPr="000B5903">
        <w:rPr>
          <w:rFonts w:cs="Times New Roman"/>
        </w:rPr>
        <w:t>Sự kiện té ngã là đối tượng trung tâm của hệ thống. Việc mô hình hoá vòng đời của nó bằng máy trạng thái giúp trả lời chính xác câu hỏi mà nhân viên trực quan tâm nhất: cảnh báo này đang ở đâu trong quy trình, và đã có người tiếp nhận hay chưa.</w:t>
      </w:r>
    </w:p>
    <w:p w14:paraId="22F58F2B" w14:textId="77777777" w:rsidR="00FE29E5" w:rsidRPr="000B5903" w:rsidRDefault="00000000">
      <w:pPr>
        <w:spacing w:before="80" w:after="20"/>
        <w:jc w:val="center"/>
      </w:pPr>
      <w:r w:rsidRPr="000B5903">
        <w:rPr>
          <w:noProof/>
        </w:rPr>
        <w:drawing>
          <wp:inline distT="0" distB="0" distL="0" distR="0" wp14:anchorId="3E148C27" wp14:editId="355185BA">
            <wp:extent cx="5303520" cy="2634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5_trang_thai_su_kien.png"/>
                    <pic:cNvPicPr/>
                  </pic:nvPicPr>
                  <pic:blipFill>
                    <a:blip r:embed="rId15"/>
                    <a:stretch>
                      <a:fillRect/>
                    </a:stretch>
                  </pic:blipFill>
                  <pic:spPr>
                    <a:xfrm>
                      <a:off x="0" y="0"/>
                      <a:ext cx="5303520" cy="2634967"/>
                    </a:xfrm>
                    <a:prstGeom prst="rect">
                      <a:avLst/>
                    </a:prstGeom>
                  </pic:spPr>
                </pic:pic>
              </a:graphicData>
            </a:graphic>
          </wp:inline>
        </w:drawing>
      </w:r>
    </w:p>
    <w:p w14:paraId="41822356" w14:textId="77777777" w:rsidR="00FE29E5" w:rsidRPr="000B5903" w:rsidRDefault="00000000">
      <w:pPr>
        <w:spacing w:after="120"/>
        <w:jc w:val="center"/>
      </w:pPr>
      <w:r w:rsidRPr="000B5903">
        <w:rPr>
          <w:rFonts w:cs="Times New Roman"/>
          <w:i/>
          <w:sz w:val="22"/>
        </w:rPr>
        <w:t>Hình 8. Máy trạng thái của đối tượng Sự kiện té ngã</w:t>
      </w:r>
    </w:p>
    <w:p w14:paraId="3892755B" w14:textId="77777777" w:rsidR="00FE29E5" w:rsidRPr="000B5903" w:rsidRDefault="00000000">
      <w:pPr>
        <w:spacing w:before="100" w:after="40"/>
        <w:jc w:val="center"/>
      </w:pPr>
      <w:r w:rsidRPr="000B5903">
        <w:rPr>
          <w:rFonts w:cs="Times New Roman"/>
          <w:i/>
          <w:sz w:val="22"/>
        </w:rPr>
        <w:t>Bảng 9. Bảng chuyển trạng thái của Sự kiện té ngã</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372"/>
        <w:gridCol w:w="2093"/>
        <w:gridCol w:w="2093"/>
        <w:gridCol w:w="2512"/>
      </w:tblGrid>
      <w:tr w:rsidR="00FE29E5" w:rsidRPr="000B5903" w14:paraId="544149DB" w14:textId="77777777">
        <w:trPr>
          <w:tblHeader/>
          <w:jc w:val="center"/>
        </w:trPr>
        <w:tc>
          <w:tcPr>
            <w:tcW w:w="2372" w:type="dxa"/>
            <w:shd w:val="clear" w:color="auto" w:fill="D4E6F1"/>
            <w:vAlign w:val="center"/>
          </w:tcPr>
          <w:p w14:paraId="65ACF91A" w14:textId="77777777" w:rsidR="00FE29E5" w:rsidRPr="000B5903" w:rsidRDefault="00000000">
            <w:pPr>
              <w:spacing w:before="20" w:after="20"/>
              <w:jc w:val="center"/>
            </w:pPr>
            <w:r w:rsidRPr="000B5903">
              <w:rPr>
                <w:rFonts w:cs="Times New Roman"/>
                <w:b/>
                <w:sz w:val="19"/>
              </w:rPr>
              <w:t>Trạng thái hiện tại</w:t>
            </w:r>
          </w:p>
        </w:tc>
        <w:tc>
          <w:tcPr>
            <w:tcW w:w="2093" w:type="dxa"/>
            <w:shd w:val="clear" w:color="auto" w:fill="D4E6F1"/>
            <w:vAlign w:val="center"/>
          </w:tcPr>
          <w:p w14:paraId="37DD3A81" w14:textId="77777777" w:rsidR="00FE29E5" w:rsidRPr="000B5903" w:rsidRDefault="00000000">
            <w:pPr>
              <w:spacing w:before="20" w:after="20"/>
              <w:jc w:val="center"/>
            </w:pPr>
            <w:r w:rsidRPr="000B5903">
              <w:rPr>
                <w:rFonts w:cs="Times New Roman"/>
                <w:b/>
                <w:sz w:val="19"/>
              </w:rPr>
              <w:t>Sự kiện kích hoạt</w:t>
            </w:r>
          </w:p>
        </w:tc>
        <w:tc>
          <w:tcPr>
            <w:tcW w:w="2093" w:type="dxa"/>
            <w:shd w:val="clear" w:color="auto" w:fill="D4E6F1"/>
            <w:vAlign w:val="center"/>
          </w:tcPr>
          <w:p w14:paraId="3D1A3B75" w14:textId="77777777" w:rsidR="00FE29E5" w:rsidRPr="000B5903" w:rsidRDefault="00000000">
            <w:pPr>
              <w:spacing w:before="20" w:after="20"/>
              <w:jc w:val="center"/>
            </w:pPr>
            <w:r w:rsidRPr="000B5903">
              <w:rPr>
                <w:rFonts w:cs="Times New Roman"/>
                <w:b/>
                <w:sz w:val="19"/>
              </w:rPr>
              <w:t>Điều kiện</w:t>
            </w:r>
          </w:p>
        </w:tc>
        <w:tc>
          <w:tcPr>
            <w:tcW w:w="2512" w:type="dxa"/>
            <w:shd w:val="clear" w:color="auto" w:fill="D4E6F1"/>
            <w:vAlign w:val="center"/>
          </w:tcPr>
          <w:p w14:paraId="3267D41E" w14:textId="77777777" w:rsidR="00FE29E5" w:rsidRPr="000B5903" w:rsidRDefault="00000000">
            <w:pPr>
              <w:spacing w:before="20" w:after="20"/>
              <w:jc w:val="center"/>
            </w:pPr>
            <w:r w:rsidRPr="000B5903">
              <w:rPr>
                <w:rFonts w:cs="Times New Roman"/>
                <w:b/>
                <w:sz w:val="19"/>
              </w:rPr>
              <w:t>Trạng thái tiếp theo</w:t>
            </w:r>
          </w:p>
        </w:tc>
      </w:tr>
      <w:tr w:rsidR="00FE29E5" w:rsidRPr="000B5903" w14:paraId="1EC5BF8E" w14:textId="77777777">
        <w:trPr>
          <w:jc w:val="center"/>
        </w:trPr>
        <w:tc>
          <w:tcPr>
            <w:tcW w:w="2372" w:type="dxa"/>
            <w:vAlign w:val="center"/>
          </w:tcPr>
          <w:p w14:paraId="67BB30EC" w14:textId="77777777" w:rsidR="00FE29E5" w:rsidRPr="000B5903" w:rsidRDefault="00000000">
            <w:pPr>
              <w:spacing w:after="0"/>
            </w:pPr>
            <w:r w:rsidRPr="000B5903">
              <w:rPr>
                <w:rFonts w:cs="Times New Roman"/>
                <w:sz w:val="19"/>
              </w:rPr>
              <w:t>(khởi tạo)</w:t>
            </w:r>
          </w:p>
        </w:tc>
        <w:tc>
          <w:tcPr>
            <w:tcW w:w="2093" w:type="dxa"/>
            <w:vAlign w:val="center"/>
          </w:tcPr>
          <w:p w14:paraId="1350A9D3" w14:textId="77777777" w:rsidR="00FE29E5" w:rsidRPr="000B5903" w:rsidRDefault="00000000">
            <w:pPr>
              <w:spacing w:after="0"/>
            </w:pPr>
            <w:r w:rsidRPr="000B5903">
              <w:rPr>
                <w:rFonts w:cs="Times New Roman"/>
                <w:sz w:val="19"/>
              </w:rPr>
              <w:t>Vượt ngưỡng tin cậy</w:t>
            </w:r>
          </w:p>
        </w:tc>
        <w:tc>
          <w:tcPr>
            <w:tcW w:w="2093" w:type="dxa"/>
            <w:vAlign w:val="center"/>
          </w:tcPr>
          <w:p w14:paraId="188FC032" w14:textId="77777777" w:rsidR="00FE29E5" w:rsidRPr="000B5903" w:rsidRDefault="00000000">
            <w:pPr>
              <w:spacing w:after="0"/>
            </w:pPr>
            <w:r w:rsidRPr="000B5903">
              <w:rPr>
                <w:rFonts w:cs="Times New Roman"/>
                <w:sz w:val="19"/>
              </w:rPr>
              <w:t>BR-01 thoả</w:t>
            </w:r>
          </w:p>
        </w:tc>
        <w:tc>
          <w:tcPr>
            <w:tcW w:w="2512" w:type="dxa"/>
            <w:vAlign w:val="center"/>
          </w:tcPr>
          <w:p w14:paraId="5DCD0F03" w14:textId="77777777" w:rsidR="00FE29E5" w:rsidRPr="000B5903" w:rsidRDefault="00000000">
            <w:pPr>
              <w:spacing w:after="0"/>
            </w:pPr>
            <w:r w:rsidRPr="000B5903">
              <w:rPr>
                <w:rFonts w:cs="Times New Roman"/>
                <w:sz w:val="19"/>
              </w:rPr>
              <w:t>Nghi ngờ</w:t>
            </w:r>
          </w:p>
        </w:tc>
      </w:tr>
      <w:tr w:rsidR="00FE29E5" w:rsidRPr="000B5903" w14:paraId="0B261DD0" w14:textId="77777777">
        <w:trPr>
          <w:jc w:val="center"/>
        </w:trPr>
        <w:tc>
          <w:tcPr>
            <w:tcW w:w="2372" w:type="dxa"/>
            <w:vAlign w:val="center"/>
          </w:tcPr>
          <w:p w14:paraId="23527FC8" w14:textId="77777777" w:rsidR="00FE29E5" w:rsidRPr="000B5903" w:rsidRDefault="00000000">
            <w:pPr>
              <w:spacing w:after="0"/>
            </w:pPr>
            <w:r w:rsidRPr="000B5903">
              <w:rPr>
                <w:rFonts w:cs="Times New Roman"/>
                <w:sz w:val="19"/>
              </w:rPr>
              <w:t>Nghi ngờ</w:t>
            </w:r>
          </w:p>
        </w:tc>
        <w:tc>
          <w:tcPr>
            <w:tcW w:w="2093" w:type="dxa"/>
            <w:vAlign w:val="center"/>
          </w:tcPr>
          <w:p w14:paraId="2EFCE34A" w14:textId="77777777" w:rsidR="00FE29E5" w:rsidRPr="000B5903" w:rsidRDefault="00000000">
            <w:pPr>
              <w:spacing w:after="0"/>
            </w:pPr>
            <w:r w:rsidRPr="000B5903">
              <w:rPr>
                <w:rFonts w:cs="Times New Roman"/>
                <w:sz w:val="19"/>
              </w:rPr>
              <w:t>Phát âm báo tại chỗ</w:t>
            </w:r>
          </w:p>
        </w:tc>
        <w:tc>
          <w:tcPr>
            <w:tcW w:w="2093" w:type="dxa"/>
            <w:vAlign w:val="center"/>
          </w:tcPr>
          <w:p w14:paraId="36A85A3C" w14:textId="77777777" w:rsidR="00FE29E5" w:rsidRPr="000B5903" w:rsidRDefault="00000000">
            <w:pPr>
              <w:spacing w:after="0"/>
            </w:pPr>
            <w:r w:rsidRPr="000B5903">
              <w:rPr>
                <w:rFonts w:cs="Times New Roman"/>
                <w:sz w:val="19"/>
              </w:rPr>
              <w:t>Loa/đèn hoạt động</w:t>
            </w:r>
          </w:p>
        </w:tc>
        <w:tc>
          <w:tcPr>
            <w:tcW w:w="2512" w:type="dxa"/>
            <w:vAlign w:val="center"/>
          </w:tcPr>
          <w:p w14:paraId="739A8D28" w14:textId="77777777" w:rsidR="00FE29E5" w:rsidRPr="000B5903" w:rsidRDefault="00000000">
            <w:pPr>
              <w:spacing w:after="0"/>
            </w:pPr>
            <w:r w:rsidRPr="000B5903">
              <w:rPr>
                <w:rFonts w:cs="Times New Roman"/>
                <w:sz w:val="19"/>
              </w:rPr>
              <w:t>Chờ xác nhận tại chỗ</w:t>
            </w:r>
          </w:p>
        </w:tc>
      </w:tr>
      <w:tr w:rsidR="00FE29E5" w:rsidRPr="000B5903" w14:paraId="0ADE07CC" w14:textId="77777777">
        <w:trPr>
          <w:jc w:val="center"/>
        </w:trPr>
        <w:tc>
          <w:tcPr>
            <w:tcW w:w="2372" w:type="dxa"/>
            <w:vAlign w:val="center"/>
          </w:tcPr>
          <w:p w14:paraId="505265CA" w14:textId="77777777" w:rsidR="00FE29E5" w:rsidRPr="000B5903" w:rsidRDefault="00000000">
            <w:pPr>
              <w:spacing w:after="0"/>
            </w:pPr>
            <w:r w:rsidRPr="000B5903">
              <w:rPr>
                <w:rFonts w:cs="Times New Roman"/>
                <w:sz w:val="19"/>
              </w:rPr>
              <w:t>Chờ xác nhận tại chỗ</w:t>
            </w:r>
          </w:p>
        </w:tc>
        <w:tc>
          <w:tcPr>
            <w:tcW w:w="2093" w:type="dxa"/>
            <w:vAlign w:val="center"/>
          </w:tcPr>
          <w:p w14:paraId="0417DD30" w14:textId="77777777" w:rsidR="00FE29E5" w:rsidRPr="000B5903" w:rsidRDefault="00000000">
            <w:pPr>
              <w:spacing w:after="0"/>
            </w:pPr>
            <w:r w:rsidRPr="000B5903">
              <w:rPr>
                <w:rFonts w:cs="Times New Roman"/>
                <w:sz w:val="19"/>
              </w:rPr>
              <w:t>Người phản hồi</w:t>
            </w:r>
          </w:p>
        </w:tc>
        <w:tc>
          <w:tcPr>
            <w:tcW w:w="2093" w:type="dxa"/>
            <w:vAlign w:val="center"/>
          </w:tcPr>
          <w:p w14:paraId="228D3602" w14:textId="77777777" w:rsidR="00FE29E5" w:rsidRPr="000B5903" w:rsidRDefault="00000000">
            <w:pPr>
              <w:spacing w:after="0"/>
            </w:pPr>
            <w:r w:rsidRPr="000B5903">
              <w:rPr>
                <w:rFonts w:cs="Times New Roman"/>
                <w:sz w:val="19"/>
              </w:rPr>
              <w:t>Trong thời gian chờ</w:t>
            </w:r>
          </w:p>
        </w:tc>
        <w:tc>
          <w:tcPr>
            <w:tcW w:w="2512" w:type="dxa"/>
            <w:vAlign w:val="center"/>
          </w:tcPr>
          <w:p w14:paraId="1E5DADB7" w14:textId="77777777" w:rsidR="00FE29E5" w:rsidRPr="000B5903" w:rsidRDefault="00000000">
            <w:pPr>
              <w:spacing w:after="0"/>
            </w:pPr>
            <w:r w:rsidRPr="000B5903">
              <w:rPr>
                <w:rFonts w:cs="Times New Roman"/>
                <w:sz w:val="19"/>
              </w:rPr>
              <w:t>Đã tự xác nhận an toàn</w:t>
            </w:r>
          </w:p>
        </w:tc>
      </w:tr>
      <w:tr w:rsidR="00FE29E5" w:rsidRPr="000B5903" w14:paraId="5DBF9397" w14:textId="77777777">
        <w:trPr>
          <w:jc w:val="center"/>
        </w:trPr>
        <w:tc>
          <w:tcPr>
            <w:tcW w:w="2372" w:type="dxa"/>
            <w:vAlign w:val="center"/>
          </w:tcPr>
          <w:p w14:paraId="02DDC713" w14:textId="77777777" w:rsidR="00FE29E5" w:rsidRPr="000B5903" w:rsidRDefault="00000000">
            <w:pPr>
              <w:spacing w:after="0"/>
            </w:pPr>
            <w:r w:rsidRPr="000B5903">
              <w:rPr>
                <w:rFonts w:cs="Times New Roman"/>
                <w:sz w:val="19"/>
              </w:rPr>
              <w:t>Chờ xác nhận tại chỗ</w:t>
            </w:r>
          </w:p>
        </w:tc>
        <w:tc>
          <w:tcPr>
            <w:tcW w:w="2093" w:type="dxa"/>
            <w:vAlign w:val="center"/>
          </w:tcPr>
          <w:p w14:paraId="112ACC97" w14:textId="77777777" w:rsidR="00FE29E5" w:rsidRPr="000B5903" w:rsidRDefault="00000000">
            <w:pPr>
              <w:spacing w:after="0"/>
            </w:pPr>
            <w:r w:rsidRPr="000B5903">
              <w:rPr>
                <w:rFonts w:cs="Times New Roman"/>
                <w:sz w:val="19"/>
              </w:rPr>
              <w:t>Hết thời gian chờ</w:t>
            </w:r>
          </w:p>
        </w:tc>
        <w:tc>
          <w:tcPr>
            <w:tcW w:w="2093" w:type="dxa"/>
            <w:vAlign w:val="center"/>
          </w:tcPr>
          <w:p w14:paraId="31F78889" w14:textId="77777777" w:rsidR="00FE29E5" w:rsidRPr="000B5903" w:rsidRDefault="00000000">
            <w:pPr>
              <w:spacing w:after="0"/>
            </w:pPr>
            <w:r w:rsidRPr="000B5903">
              <w:rPr>
                <w:rFonts w:cs="Times New Roman"/>
                <w:sz w:val="19"/>
              </w:rPr>
              <w:t>Không có phản hồi</w:t>
            </w:r>
          </w:p>
        </w:tc>
        <w:tc>
          <w:tcPr>
            <w:tcW w:w="2512" w:type="dxa"/>
            <w:vAlign w:val="center"/>
          </w:tcPr>
          <w:p w14:paraId="003DCBC9" w14:textId="77777777" w:rsidR="00FE29E5" w:rsidRPr="000B5903" w:rsidRDefault="00000000">
            <w:pPr>
              <w:spacing w:after="0"/>
            </w:pPr>
            <w:r w:rsidRPr="000B5903">
              <w:rPr>
                <w:rFonts w:cs="Times New Roman"/>
                <w:sz w:val="19"/>
              </w:rPr>
              <w:t>Đang leo thang</w:t>
            </w:r>
          </w:p>
        </w:tc>
      </w:tr>
      <w:tr w:rsidR="00FE29E5" w:rsidRPr="000B5903" w14:paraId="5E4C63E4" w14:textId="77777777">
        <w:trPr>
          <w:jc w:val="center"/>
        </w:trPr>
        <w:tc>
          <w:tcPr>
            <w:tcW w:w="2372" w:type="dxa"/>
            <w:vAlign w:val="center"/>
          </w:tcPr>
          <w:p w14:paraId="198E0331" w14:textId="77777777" w:rsidR="00FE29E5" w:rsidRPr="000B5903" w:rsidRDefault="00000000">
            <w:pPr>
              <w:spacing w:after="0"/>
            </w:pPr>
            <w:r w:rsidRPr="000B5903">
              <w:rPr>
                <w:rFonts w:cs="Times New Roman"/>
                <w:sz w:val="19"/>
              </w:rPr>
              <w:t>Đang leo thang</w:t>
            </w:r>
          </w:p>
        </w:tc>
        <w:tc>
          <w:tcPr>
            <w:tcW w:w="2093" w:type="dxa"/>
            <w:vAlign w:val="center"/>
          </w:tcPr>
          <w:p w14:paraId="781D2FE9" w14:textId="77777777" w:rsidR="00FE29E5" w:rsidRPr="000B5903" w:rsidRDefault="00000000">
            <w:pPr>
              <w:spacing w:after="0"/>
            </w:pPr>
            <w:r w:rsidRPr="000B5903">
              <w:rPr>
                <w:rFonts w:cs="Times New Roman"/>
                <w:sz w:val="19"/>
              </w:rPr>
              <w:t>Hết thời hạn của bậc</w:t>
            </w:r>
          </w:p>
        </w:tc>
        <w:tc>
          <w:tcPr>
            <w:tcW w:w="2093" w:type="dxa"/>
            <w:vAlign w:val="center"/>
          </w:tcPr>
          <w:p w14:paraId="12C3F7EE" w14:textId="77777777" w:rsidR="00FE29E5" w:rsidRPr="000B5903" w:rsidRDefault="00000000">
            <w:pPr>
              <w:spacing w:after="0"/>
            </w:pPr>
            <w:r w:rsidRPr="000B5903">
              <w:rPr>
                <w:rFonts w:cs="Times New Roman"/>
                <w:sz w:val="19"/>
              </w:rPr>
              <w:t>Còn người liên hệ kế tiếp</w:t>
            </w:r>
          </w:p>
        </w:tc>
        <w:tc>
          <w:tcPr>
            <w:tcW w:w="2512" w:type="dxa"/>
            <w:vAlign w:val="center"/>
          </w:tcPr>
          <w:p w14:paraId="030B29BA" w14:textId="77777777" w:rsidR="00FE29E5" w:rsidRPr="000B5903" w:rsidRDefault="00000000">
            <w:pPr>
              <w:spacing w:after="0"/>
            </w:pPr>
            <w:r w:rsidRPr="000B5903">
              <w:rPr>
                <w:rFonts w:cs="Times New Roman"/>
                <w:sz w:val="19"/>
              </w:rPr>
              <w:t>Đang leo thang (bậc kế tiếp)</w:t>
            </w:r>
          </w:p>
        </w:tc>
      </w:tr>
      <w:tr w:rsidR="00FE29E5" w:rsidRPr="000B5903" w14:paraId="5787C89B" w14:textId="77777777">
        <w:trPr>
          <w:jc w:val="center"/>
        </w:trPr>
        <w:tc>
          <w:tcPr>
            <w:tcW w:w="2372" w:type="dxa"/>
            <w:vAlign w:val="center"/>
          </w:tcPr>
          <w:p w14:paraId="33A0F8D3" w14:textId="77777777" w:rsidR="00FE29E5" w:rsidRPr="000B5903" w:rsidRDefault="00000000">
            <w:pPr>
              <w:spacing w:after="0"/>
            </w:pPr>
            <w:r w:rsidRPr="000B5903">
              <w:rPr>
                <w:rFonts w:cs="Times New Roman"/>
                <w:sz w:val="19"/>
              </w:rPr>
              <w:t>Đang leo thang</w:t>
            </w:r>
          </w:p>
        </w:tc>
        <w:tc>
          <w:tcPr>
            <w:tcW w:w="2093" w:type="dxa"/>
            <w:vAlign w:val="center"/>
          </w:tcPr>
          <w:p w14:paraId="41767CB6" w14:textId="77777777" w:rsidR="00FE29E5" w:rsidRPr="000B5903" w:rsidRDefault="00000000">
            <w:pPr>
              <w:spacing w:after="0"/>
            </w:pPr>
            <w:r w:rsidRPr="000B5903">
              <w:rPr>
                <w:rFonts w:cs="Times New Roman"/>
                <w:sz w:val="19"/>
              </w:rPr>
              <w:t>Người nhận xác nhận</w:t>
            </w:r>
          </w:p>
        </w:tc>
        <w:tc>
          <w:tcPr>
            <w:tcW w:w="2093" w:type="dxa"/>
            <w:vAlign w:val="center"/>
          </w:tcPr>
          <w:p w14:paraId="799B2596" w14:textId="77777777" w:rsidR="00FE29E5" w:rsidRPr="000B5903" w:rsidRDefault="00000000">
            <w:pPr>
              <w:spacing w:after="0"/>
            </w:pPr>
            <w:r w:rsidRPr="000B5903">
              <w:rPr>
                <w:rFonts w:cs="Times New Roman"/>
                <w:sz w:val="19"/>
              </w:rPr>
              <w:t>—</w:t>
            </w:r>
          </w:p>
        </w:tc>
        <w:tc>
          <w:tcPr>
            <w:tcW w:w="2512" w:type="dxa"/>
            <w:vAlign w:val="center"/>
          </w:tcPr>
          <w:p w14:paraId="4FFDD2AB" w14:textId="77777777" w:rsidR="00FE29E5" w:rsidRPr="000B5903" w:rsidRDefault="00000000">
            <w:pPr>
              <w:spacing w:after="0"/>
            </w:pPr>
            <w:r w:rsidRPr="000B5903">
              <w:rPr>
                <w:rFonts w:cs="Times New Roman"/>
                <w:sz w:val="19"/>
              </w:rPr>
              <w:t>Đã tiếp nhận</w:t>
            </w:r>
          </w:p>
        </w:tc>
      </w:tr>
      <w:tr w:rsidR="00FE29E5" w:rsidRPr="000B5903" w14:paraId="49ED52F3" w14:textId="77777777">
        <w:trPr>
          <w:jc w:val="center"/>
        </w:trPr>
        <w:tc>
          <w:tcPr>
            <w:tcW w:w="2372" w:type="dxa"/>
            <w:vAlign w:val="center"/>
          </w:tcPr>
          <w:p w14:paraId="0F27BE06" w14:textId="77777777" w:rsidR="00FE29E5" w:rsidRPr="000B5903" w:rsidRDefault="00000000">
            <w:pPr>
              <w:spacing w:after="0"/>
            </w:pPr>
            <w:r w:rsidRPr="000B5903">
              <w:rPr>
                <w:rFonts w:cs="Times New Roman"/>
                <w:sz w:val="19"/>
              </w:rPr>
              <w:t>Đang leo thang</w:t>
            </w:r>
          </w:p>
        </w:tc>
        <w:tc>
          <w:tcPr>
            <w:tcW w:w="2093" w:type="dxa"/>
            <w:vAlign w:val="center"/>
          </w:tcPr>
          <w:p w14:paraId="02B1AC3F" w14:textId="77777777" w:rsidR="00FE29E5" w:rsidRPr="000B5903" w:rsidRDefault="00000000">
            <w:pPr>
              <w:spacing w:after="0"/>
            </w:pPr>
            <w:r w:rsidRPr="000B5903">
              <w:rPr>
                <w:rFonts w:cs="Times New Roman"/>
                <w:sz w:val="19"/>
              </w:rPr>
              <w:t>Hết danh sách liên hệ</w:t>
            </w:r>
          </w:p>
        </w:tc>
        <w:tc>
          <w:tcPr>
            <w:tcW w:w="2093" w:type="dxa"/>
            <w:vAlign w:val="center"/>
          </w:tcPr>
          <w:p w14:paraId="7529ABF9" w14:textId="77777777" w:rsidR="00FE29E5" w:rsidRPr="000B5903" w:rsidRDefault="00000000">
            <w:pPr>
              <w:spacing w:after="0"/>
            </w:pPr>
            <w:r w:rsidRPr="000B5903">
              <w:rPr>
                <w:rFonts w:cs="Times New Roman"/>
                <w:sz w:val="19"/>
              </w:rPr>
              <w:t>Chưa ai xác nhận</w:t>
            </w:r>
          </w:p>
        </w:tc>
        <w:tc>
          <w:tcPr>
            <w:tcW w:w="2512" w:type="dxa"/>
            <w:vAlign w:val="center"/>
          </w:tcPr>
          <w:p w14:paraId="5AB76D6A" w14:textId="77777777" w:rsidR="00FE29E5" w:rsidRPr="000B5903" w:rsidRDefault="00000000">
            <w:pPr>
              <w:spacing w:after="0"/>
            </w:pPr>
            <w:r w:rsidRPr="000B5903">
              <w:rPr>
                <w:rFonts w:cs="Times New Roman"/>
                <w:sz w:val="19"/>
              </w:rPr>
              <w:t>Đang leo thang (mức cao, BR-06)</w:t>
            </w:r>
          </w:p>
        </w:tc>
      </w:tr>
      <w:tr w:rsidR="00FE29E5" w:rsidRPr="000B5903" w14:paraId="2776F765" w14:textId="77777777">
        <w:trPr>
          <w:jc w:val="center"/>
        </w:trPr>
        <w:tc>
          <w:tcPr>
            <w:tcW w:w="2372" w:type="dxa"/>
            <w:vAlign w:val="center"/>
          </w:tcPr>
          <w:p w14:paraId="30940D25" w14:textId="77777777" w:rsidR="00FE29E5" w:rsidRPr="000B5903" w:rsidRDefault="00000000">
            <w:pPr>
              <w:spacing w:after="0"/>
            </w:pPr>
            <w:r w:rsidRPr="000B5903">
              <w:rPr>
                <w:rFonts w:cs="Times New Roman"/>
                <w:sz w:val="19"/>
              </w:rPr>
              <w:t>Đã tiếp nhận</w:t>
            </w:r>
          </w:p>
        </w:tc>
        <w:tc>
          <w:tcPr>
            <w:tcW w:w="2093" w:type="dxa"/>
            <w:vAlign w:val="center"/>
          </w:tcPr>
          <w:p w14:paraId="3AC90841" w14:textId="77777777" w:rsidR="00FE29E5" w:rsidRPr="000B5903" w:rsidRDefault="00000000">
            <w:pPr>
              <w:spacing w:after="0"/>
            </w:pPr>
            <w:r w:rsidRPr="000B5903">
              <w:rPr>
                <w:rFonts w:cs="Times New Roman"/>
                <w:sz w:val="19"/>
              </w:rPr>
              <w:t>Ghi kết quả xử lý</w:t>
            </w:r>
          </w:p>
        </w:tc>
        <w:tc>
          <w:tcPr>
            <w:tcW w:w="2093" w:type="dxa"/>
            <w:vAlign w:val="center"/>
          </w:tcPr>
          <w:p w14:paraId="4D4E67D9" w14:textId="77777777" w:rsidR="00FE29E5" w:rsidRPr="000B5903" w:rsidRDefault="00000000">
            <w:pPr>
              <w:spacing w:after="0"/>
            </w:pPr>
            <w:r w:rsidRPr="000B5903">
              <w:rPr>
                <w:rFonts w:cs="Times New Roman"/>
                <w:sz w:val="19"/>
              </w:rPr>
              <w:t>Có kết luận thật / báo sai</w:t>
            </w:r>
          </w:p>
        </w:tc>
        <w:tc>
          <w:tcPr>
            <w:tcW w:w="2512" w:type="dxa"/>
            <w:vAlign w:val="center"/>
          </w:tcPr>
          <w:p w14:paraId="53F2DF8D" w14:textId="77777777" w:rsidR="00FE29E5" w:rsidRPr="000B5903" w:rsidRDefault="00000000">
            <w:pPr>
              <w:spacing w:after="0"/>
            </w:pPr>
            <w:r w:rsidRPr="000B5903">
              <w:rPr>
                <w:rFonts w:cs="Times New Roman"/>
                <w:sz w:val="19"/>
              </w:rPr>
              <w:t>Đã đóng</w:t>
            </w:r>
          </w:p>
        </w:tc>
      </w:tr>
      <w:tr w:rsidR="00FE29E5" w:rsidRPr="000B5903" w14:paraId="5C6BA724" w14:textId="77777777">
        <w:trPr>
          <w:jc w:val="center"/>
        </w:trPr>
        <w:tc>
          <w:tcPr>
            <w:tcW w:w="2372" w:type="dxa"/>
            <w:vAlign w:val="center"/>
          </w:tcPr>
          <w:p w14:paraId="19FDA8FF" w14:textId="77777777" w:rsidR="00FE29E5" w:rsidRPr="000B5903" w:rsidRDefault="00000000">
            <w:pPr>
              <w:spacing w:after="0"/>
            </w:pPr>
            <w:r w:rsidRPr="000B5903">
              <w:rPr>
                <w:rFonts w:cs="Times New Roman"/>
                <w:sz w:val="19"/>
              </w:rPr>
              <w:t>Đã tự xác nhận an toàn</w:t>
            </w:r>
          </w:p>
        </w:tc>
        <w:tc>
          <w:tcPr>
            <w:tcW w:w="2093" w:type="dxa"/>
            <w:vAlign w:val="center"/>
          </w:tcPr>
          <w:p w14:paraId="3349072B" w14:textId="77777777" w:rsidR="00FE29E5" w:rsidRPr="000B5903" w:rsidRDefault="00000000">
            <w:pPr>
              <w:spacing w:after="0"/>
            </w:pPr>
            <w:r w:rsidRPr="000B5903">
              <w:rPr>
                <w:rFonts w:cs="Times New Roman"/>
                <w:sz w:val="19"/>
              </w:rPr>
              <w:t>Lưu lịch sử tự động</w:t>
            </w:r>
          </w:p>
        </w:tc>
        <w:tc>
          <w:tcPr>
            <w:tcW w:w="2093" w:type="dxa"/>
            <w:vAlign w:val="center"/>
          </w:tcPr>
          <w:p w14:paraId="13A4CFDF" w14:textId="77777777" w:rsidR="00FE29E5" w:rsidRPr="000B5903" w:rsidRDefault="00000000">
            <w:pPr>
              <w:spacing w:after="0"/>
            </w:pPr>
            <w:r w:rsidRPr="000B5903">
              <w:rPr>
                <w:rFonts w:cs="Times New Roman"/>
                <w:sz w:val="19"/>
              </w:rPr>
              <w:t>—</w:t>
            </w:r>
          </w:p>
        </w:tc>
        <w:tc>
          <w:tcPr>
            <w:tcW w:w="2512" w:type="dxa"/>
            <w:vAlign w:val="center"/>
          </w:tcPr>
          <w:p w14:paraId="34C749EC" w14:textId="77777777" w:rsidR="00FE29E5" w:rsidRPr="000B5903" w:rsidRDefault="00000000">
            <w:pPr>
              <w:spacing w:after="0"/>
            </w:pPr>
            <w:r w:rsidRPr="000B5903">
              <w:rPr>
                <w:rFonts w:cs="Times New Roman"/>
                <w:sz w:val="19"/>
              </w:rPr>
              <w:t>Đã đóng</w:t>
            </w:r>
          </w:p>
        </w:tc>
      </w:tr>
    </w:tbl>
    <w:p w14:paraId="28F80A10" w14:textId="77777777" w:rsidR="00FE29E5" w:rsidRPr="000B5903" w:rsidRDefault="00FE29E5">
      <w:pPr>
        <w:spacing w:after="0"/>
      </w:pPr>
    </w:p>
    <w:p w14:paraId="4EA6D690" w14:textId="77777777" w:rsidR="00FE29E5" w:rsidRPr="000B5903" w:rsidRDefault="00000000">
      <w:pPr>
        <w:keepNext/>
        <w:spacing w:before="160"/>
      </w:pPr>
      <w:r w:rsidRPr="000B5903">
        <w:rPr>
          <w:rFonts w:cs="Times New Roman"/>
          <w:b/>
          <w:sz w:val="27"/>
        </w:rPr>
        <w:t>5.4. Sơ đồ tuần tự: từ khung hình đến người tiếp nhận</w:t>
      </w:r>
    </w:p>
    <w:p w14:paraId="7182287A" w14:textId="77777777" w:rsidR="00FE29E5" w:rsidRPr="000B5903" w:rsidRDefault="00000000">
      <w:pPr>
        <w:jc w:val="both"/>
      </w:pPr>
      <w:r w:rsidRPr="000B5903">
        <w:rPr>
          <w:rFonts w:cs="Times New Roman"/>
        </w:rPr>
        <w:t>Sơ đồ tuần tự dưới đây mô tả một kịch bản thành công đầy đủ, cho thấy thứ tự trao đổi thông điệp giữa các thành phần bên trong hệ thống. Sơ đồ này là cầu nối giữa mô hình xử lý (Phần V) và mô hình kiến trúc (Phần VI).</w:t>
      </w:r>
    </w:p>
    <w:p w14:paraId="2957CC2E" w14:textId="77777777" w:rsidR="00FE29E5" w:rsidRPr="000B5903" w:rsidRDefault="00000000">
      <w:pPr>
        <w:spacing w:before="80" w:after="20"/>
        <w:jc w:val="center"/>
      </w:pPr>
      <w:r w:rsidRPr="000B5903">
        <w:rPr>
          <w:noProof/>
        </w:rPr>
        <w:drawing>
          <wp:inline distT="0" distB="0" distL="0" distR="0" wp14:anchorId="138412BB" wp14:editId="4CCF4176">
            <wp:extent cx="5303520" cy="29879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6_tuan_tu_canh_bao.png"/>
                    <pic:cNvPicPr/>
                  </pic:nvPicPr>
                  <pic:blipFill>
                    <a:blip r:embed="rId16"/>
                    <a:stretch>
                      <a:fillRect/>
                    </a:stretch>
                  </pic:blipFill>
                  <pic:spPr>
                    <a:xfrm>
                      <a:off x="0" y="0"/>
                      <a:ext cx="5303520" cy="2987981"/>
                    </a:xfrm>
                    <a:prstGeom prst="rect">
                      <a:avLst/>
                    </a:prstGeom>
                  </pic:spPr>
                </pic:pic>
              </a:graphicData>
            </a:graphic>
          </wp:inline>
        </w:drawing>
      </w:r>
    </w:p>
    <w:p w14:paraId="2840BDEE" w14:textId="77777777" w:rsidR="00FE29E5" w:rsidRPr="000B5903" w:rsidRDefault="00000000">
      <w:pPr>
        <w:spacing w:after="120"/>
        <w:jc w:val="center"/>
      </w:pPr>
      <w:r w:rsidRPr="000B5903">
        <w:rPr>
          <w:rFonts w:cs="Times New Roman"/>
          <w:i/>
          <w:sz w:val="22"/>
        </w:rPr>
        <w:t>Hình 9. Sơ đồ tuần tự của một kịch bản phát hiện và xử lý cảnh báo thành công</w:t>
      </w:r>
    </w:p>
    <w:p w14:paraId="56C3164C" w14:textId="77777777" w:rsidR="00FE29E5" w:rsidRPr="000B5903" w:rsidRDefault="00000000">
      <w:pPr>
        <w:jc w:val="both"/>
      </w:pPr>
      <w:r w:rsidRPr="000B5903">
        <w:rPr>
          <w:rFonts w:cs="Times New Roman"/>
        </w:rPr>
        <w:t>Hai thông điệp tự gọi (số 4 và số 6) là nơi đặt toàn bộ logic quy tắc nghiệp vụ. Mô hình học máy chỉ trả về một con số xác suất; quyết định « có phải cảnh báo hay không » thuộc về quy tắc BR-01 và BR-02. Nhờ tách bạch như vậy, có thể hiệu chỉnh độ nhạy của hệ thống mà không phải huấn luyện lại mô hình.</w:t>
      </w:r>
    </w:p>
    <w:p w14:paraId="153B3C5A" w14:textId="77777777" w:rsidR="00FE29E5" w:rsidRPr="000B5903" w:rsidRDefault="00000000">
      <w:pPr>
        <w:keepNext/>
        <w:spacing w:before="160"/>
      </w:pPr>
      <w:r w:rsidRPr="000B5903">
        <w:rPr>
          <w:rFonts w:cs="Times New Roman"/>
          <w:b/>
          <w:sz w:val="27"/>
        </w:rPr>
        <w:t>5.5. Quy trình xử lý trạng thái giám sát hạn chế</w:t>
      </w:r>
    </w:p>
    <w:p w14:paraId="1C86FAE6" w14:textId="77777777" w:rsidR="00FE29E5" w:rsidRPr="000B5903" w:rsidRDefault="00000000">
      <w:pPr>
        <w:jc w:val="both"/>
      </w:pPr>
      <w:r w:rsidRPr="000B5903">
        <w:rPr>
          <w:rFonts w:cs="Times New Roman"/>
        </w:rPr>
        <w:t>Mục B.4.4 của Khảo sát hiện trạng yêu cầu tách bạch hai việc: chức năng phát hiện cục bộ chỉ tiếp tục khi camera và máy xử lý còn hoạt động, còn việc gửi thông báo ra ngoài có thể chờ mạng khôi phục. Bảng dưới đây hình thức hoá từng tình huống.</w:t>
      </w:r>
    </w:p>
    <w:p w14:paraId="015417DC" w14:textId="77777777" w:rsidR="00FE29E5" w:rsidRPr="000B5903" w:rsidRDefault="00000000">
      <w:pPr>
        <w:spacing w:before="100" w:after="40"/>
        <w:jc w:val="center"/>
      </w:pPr>
      <w:r w:rsidRPr="000B5903">
        <w:rPr>
          <w:rFonts w:cs="Times New Roman"/>
          <w:i/>
          <w:sz w:val="22"/>
        </w:rPr>
        <w:t>Bảng 10. Xử lý các tình huống giám sát hạn chế</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093"/>
        <w:gridCol w:w="1256"/>
        <w:gridCol w:w="1396"/>
        <w:gridCol w:w="4326"/>
      </w:tblGrid>
      <w:tr w:rsidR="00FE29E5" w:rsidRPr="000B5903" w14:paraId="27992423" w14:textId="77777777">
        <w:trPr>
          <w:tblHeader/>
          <w:jc w:val="center"/>
        </w:trPr>
        <w:tc>
          <w:tcPr>
            <w:tcW w:w="2093" w:type="dxa"/>
            <w:shd w:val="clear" w:color="auto" w:fill="D4E6F1"/>
            <w:vAlign w:val="center"/>
          </w:tcPr>
          <w:p w14:paraId="1223FF48" w14:textId="77777777" w:rsidR="00FE29E5" w:rsidRPr="000B5903" w:rsidRDefault="00000000">
            <w:pPr>
              <w:spacing w:before="20" w:after="20"/>
              <w:jc w:val="center"/>
            </w:pPr>
            <w:r w:rsidRPr="000B5903">
              <w:rPr>
                <w:rFonts w:cs="Times New Roman"/>
                <w:b/>
                <w:sz w:val="19"/>
              </w:rPr>
              <w:t>Tình huống</w:t>
            </w:r>
          </w:p>
        </w:tc>
        <w:tc>
          <w:tcPr>
            <w:tcW w:w="1256" w:type="dxa"/>
            <w:shd w:val="clear" w:color="auto" w:fill="D4E6F1"/>
            <w:vAlign w:val="center"/>
          </w:tcPr>
          <w:p w14:paraId="0A053504" w14:textId="77777777" w:rsidR="00FE29E5" w:rsidRPr="000B5903" w:rsidRDefault="00000000">
            <w:pPr>
              <w:spacing w:before="20" w:after="20"/>
              <w:jc w:val="center"/>
            </w:pPr>
            <w:r w:rsidRPr="000B5903">
              <w:rPr>
                <w:rFonts w:cs="Times New Roman"/>
                <w:b/>
                <w:sz w:val="19"/>
              </w:rPr>
              <w:t>Phát hiện cục bộ</w:t>
            </w:r>
          </w:p>
        </w:tc>
        <w:tc>
          <w:tcPr>
            <w:tcW w:w="1396" w:type="dxa"/>
            <w:shd w:val="clear" w:color="auto" w:fill="D4E6F1"/>
            <w:vAlign w:val="center"/>
          </w:tcPr>
          <w:p w14:paraId="04CFA0DA" w14:textId="77777777" w:rsidR="00FE29E5" w:rsidRPr="000B5903" w:rsidRDefault="00000000">
            <w:pPr>
              <w:spacing w:before="20" w:after="20"/>
              <w:jc w:val="center"/>
            </w:pPr>
            <w:r w:rsidRPr="000B5903">
              <w:rPr>
                <w:rFonts w:cs="Times New Roman"/>
                <w:b/>
                <w:sz w:val="19"/>
              </w:rPr>
              <w:t>Thông báo ra ngoài</w:t>
            </w:r>
          </w:p>
        </w:tc>
        <w:tc>
          <w:tcPr>
            <w:tcW w:w="4326" w:type="dxa"/>
            <w:shd w:val="clear" w:color="auto" w:fill="D4E6F1"/>
            <w:vAlign w:val="center"/>
          </w:tcPr>
          <w:p w14:paraId="2C5A847B" w14:textId="77777777" w:rsidR="00FE29E5" w:rsidRPr="000B5903" w:rsidRDefault="00000000">
            <w:pPr>
              <w:spacing w:before="20" w:after="20"/>
              <w:jc w:val="center"/>
            </w:pPr>
            <w:r w:rsidRPr="000B5903">
              <w:rPr>
                <w:rFonts w:cs="Times New Roman"/>
                <w:b/>
                <w:sz w:val="19"/>
              </w:rPr>
              <w:t>Hành vi hệ thống</w:t>
            </w:r>
          </w:p>
        </w:tc>
      </w:tr>
      <w:tr w:rsidR="00FE29E5" w:rsidRPr="000B5903" w14:paraId="72961E11" w14:textId="77777777">
        <w:trPr>
          <w:jc w:val="center"/>
        </w:trPr>
        <w:tc>
          <w:tcPr>
            <w:tcW w:w="2093" w:type="dxa"/>
            <w:vAlign w:val="center"/>
          </w:tcPr>
          <w:p w14:paraId="390C0C73" w14:textId="77777777" w:rsidR="00FE29E5" w:rsidRPr="000B5903" w:rsidRDefault="00000000">
            <w:pPr>
              <w:spacing w:after="0"/>
            </w:pPr>
            <w:r w:rsidRPr="000B5903">
              <w:rPr>
                <w:rFonts w:cs="Times New Roman"/>
                <w:b/>
                <w:sz w:val="19"/>
              </w:rPr>
              <w:t>Mất kết nối camera</w:t>
            </w:r>
          </w:p>
        </w:tc>
        <w:tc>
          <w:tcPr>
            <w:tcW w:w="1256" w:type="dxa"/>
            <w:vAlign w:val="center"/>
          </w:tcPr>
          <w:p w14:paraId="1E465CAD" w14:textId="77777777" w:rsidR="00FE29E5" w:rsidRPr="000B5903" w:rsidRDefault="00000000">
            <w:pPr>
              <w:spacing w:after="0"/>
            </w:pPr>
            <w:r w:rsidRPr="000B5903">
              <w:rPr>
                <w:rFonts w:cs="Times New Roman"/>
                <w:sz w:val="19"/>
              </w:rPr>
              <w:t>Dừng</w:t>
            </w:r>
          </w:p>
        </w:tc>
        <w:tc>
          <w:tcPr>
            <w:tcW w:w="1396" w:type="dxa"/>
            <w:vAlign w:val="center"/>
          </w:tcPr>
          <w:p w14:paraId="0C5E202F" w14:textId="77777777" w:rsidR="00FE29E5" w:rsidRPr="000B5903" w:rsidRDefault="00000000">
            <w:pPr>
              <w:spacing w:after="0"/>
            </w:pPr>
            <w:r w:rsidRPr="000B5903">
              <w:rPr>
                <w:rFonts w:cs="Times New Roman"/>
                <w:sz w:val="19"/>
              </w:rPr>
              <w:t>Vẫn gửi được</w:t>
            </w:r>
          </w:p>
        </w:tc>
        <w:tc>
          <w:tcPr>
            <w:tcW w:w="4326" w:type="dxa"/>
            <w:vAlign w:val="center"/>
          </w:tcPr>
          <w:p w14:paraId="12055B8E" w14:textId="77777777" w:rsidR="00FE29E5" w:rsidRPr="000B5903" w:rsidRDefault="00000000">
            <w:pPr>
              <w:spacing w:after="0"/>
            </w:pPr>
            <w:r w:rsidRPr="000B5903">
              <w:rPr>
                <w:rFonts w:cs="Times New Roman"/>
                <w:sz w:val="19"/>
              </w:rPr>
              <w:t>Ghi thời điểm bắt đầu, hiển thị « giám sát hạn chế », báo cho kỹ thuật viên</w:t>
            </w:r>
          </w:p>
        </w:tc>
      </w:tr>
      <w:tr w:rsidR="00FE29E5" w:rsidRPr="000B5903" w14:paraId="0E7B1E0B" w14:textId="77777777">
        <w:trPr>
          <w:jc w:val="center"/>
        </w:trPr>
        <w:tc>
          <w:tcPr>
            <w:tcW w:w="2093" w:type="dxa"/>
            <w:vAlign w:val="center"/>
          </w:tcPr>
          <w:p w14:paraId="040C56F5" w14:textId="77777777" w:rsidR="00FE29E5" w:rsidRPr="000B5903" w:rsidRDefault="00000000">
            <w:pPr>
              <w:spacing w:after="0"/>
            </w:pPr>
            <w:r w:rsidRPr="000B5903">
              <w:rPr>
                <w:rFonts w:cs="Times New Roman"/>
                <w:b/>
                <w:sz w:val="19"/>
              </w:rPr>
              <w:t>Mất kết nối Internet</w:t>
            </w:r>
          </w:p>
        </w:tc>
        <w:tc>
          <w:tcPr>
            <w:tcW w:w="1256" w:type="dxa"/>
            <w:vAlign w:val="center"/>
          </w:tcPr>
          <w:p w14:paraId="6870B451" w14:textId="77777777" w:rsidR="00FE29E5" w:rsidRPr="000B5903" w:rsidRDefault="00000000">
            <w:pPr>
              <w:spacing w:after="0"/>
            </w:pPr>
            <w:r w:rsidRPr="000B5903">
              <w:rPr>
                <w:rFonts w:cs="Times New Roman"/>
                <w:sz w:val="19"/>
              </w:rPr>
              <w:t>Tiếp tục</w:t>
            </w:r>
          </w:p>
        </w:tc>
        <w:tc>
          <w:tcPr>
            <w:tcW w:w="1396" w:type="dxa"/>
            <w:vAlign w:val="center"/>
          </w:tcPr>
          <w:p w14:paraId="46C273EC" w14:textId="77777777" w:rsidR="00FE29E5" w:rsidRPr="000B5903" w:rsidRDefault="00000000">
            <w:pPr>
              <w:spacing w:after="0"/>
            </w:pPr>
            <w:r w:rsidRPr="000B5903">
              <w:rPr>
                <w:rFonts w:cs="Times New Roman"/>
                <w:sz w:val="19"/>
              </w:rPr>
              <w:t>Đưa vào hàng đợi</w:t>
            </w:r>
          </w:p>
        </w:tc>
        <w:tc>
          <w:tcPr>
            <w:tcW w:w="4326" w:type="dxa"/>
            <w:vAlign w:val="center"/>
          </w:tcPr>
          <w:p w14:paraId="2CE5FF2D" w14:textId="77777777" w:rsidR="00FE29E5" w:rsidRPr="000B5903" w:rsidRDefault="00000000">
            <w:pPr>
              <w:spacing w:after="0"/>
            </w:pPr>
            <w:r w:rsidRPr="000B5903">
              <w:rPr>
                <w:rFonts w:cs="Times New Roman"/>
                <w:sz w:val="19"/>
              </w:rPr>
              <w:t>Vẫn phát âm báo tại chỗ; gửi lại toàn bộ hàng đợi khi có mạng</w:t>
            </w:r>
          </w:p>
        </w:tc>
      </w:tr>
      <w:tr w:rsidR="00FE29E5" w:rsidRPr="000B5903" w14:paraId="2C2555D7" w14:textId="77777777">
        <w:trPr>
          <w:jc w:val="center"/>
        </w:trPr>
        <w:tc>
          <w:tcPr>
            <w:tcW w:w="2093" w:type="dxa"/>
            <w:vAlign w:val="center"/>
          </w:tcPr>
          <w:p w14:paraId="243C446B" w14:textId="77777777" w:rsidR="00FE29E5" w:rsidRPr="000B5903" w:rsidRDefault="00000000">
            <w:pPr>
              <w:spacing w:after="0"/>
            </w:pPr>
            <w:r w:rsidRPr="000B5903">
              <w:rPr>
                <w:rFonts w:cs="Times New Roman"/>
                <w:b/>
                <w:sz w:val="19"/>
              </w:rPr>
              <w:t>Mất điện máy xử lý</w:t>
            </w:r>
          </w:p>
        </w:tc>
        <w:tc>
          <w:tcPr>
            <w:tcW w:w="1256" w:type="dxa"/>
            <w:vAlign w:val="center"/>
          </w:tcPr>
          <w:p w14:paraId="37198E18" w14:textId="77777777" w:rsidR="00FE29E5" w:rsidRPr="000B5903" w:rsidRDefault="00000000">
            <w:pPr>
              <w:spacing w:after="0"/>
            </w:pPr>
            <w:r w:rsidRPr="000B5903">
              <w:rPr>
                <w:rFonts w:cs="Times New Roman"/>
                <w:sz w:val="19"/>
              </w:rPr>
              <w:t>Dừng</w:t>
            </w:r>
          </w:p>
        </w:tc>
        <w:tc>
          <w:tcPr>
            <w:tcW w:w="1396" w:type="dxa"/>
            <w:vAlign w:val="center"/>
          </w:tcPr>
          <w:p w14:paraId="6A6D04A9" w14:textId="77777777" w:rsidR="00FE29E5" w:rsidRPr="000B5903" w:rsidRDefault="00000000">
            <w:pPr>
              <w:spacing w:after="0"/>
            </w:pPr>
            <w:r w:rsidRPr="000B5903">
              <w:rPr>
                <w:rFonts w:cs="Times New Roman"/>
                <w:sz w:val="19"/>
              </w:rPr>
              <w:t>Dừng</w:t>
            </w:r>
          </w:p>
        </w:tc>
        <w:tc>
          <w:tcPr>
            <w:tcW w:w="4326" w:type="dxa"/>
            <w:vAlign w:val="center"/>
          </w:tcPr>
          <w:p w14:paraId="7358AE58" w14:textId="77777777" w:rsidR="00FE29E5" w:rsidRPr="000B5903" w:rsidRDefault="00000000">
            <w:pPr>
              <w:spacing w:after="0"/>
            </w:pPr>
            <w:r w:rsidRPr="000B5903">
              <w:rPr>
                <w:rFonts w:cs="Times New Roman"/>
                <w:sz w:val="19"/>
              </w:rPr>
              <w:t>Khi khôi phục, ghi nhận khoảng thời gian gián đoạn vào nhật ký thiết bị</w:t>
            </w:r>
          </w:p>
        </w:tc>
      </w:tr>
      <w:tr w:rsidR="00FE29E5" w:rsidRPr="000B5903" w14:paraId="3077B981" w14:textId="77777777">
        <w:trPr>
          <w:jc w:val="center"/>
        </w:trPr>
        <w:tc>
          <w:tcPr>
            <w:tcW w:w="2093" w:type="dxa"/>
            <w:vAlign w:val="center"/>
          </w:tcPr>
          <w:p w14:paraId="2F5AD3ED" w14:textId="77777777" w:rsidR="00FE29E5" w:rsidRPr="000B5903" w:rsidRDefault="00000000">
            <w:pPr>
              <w:spacing w:after="0"/>
            </w:pPr>
            <w:r w:rsidRPr="000B5903">
              <w:rPr>
                <w:rFonts w:cs="Times New Roman"/>
                <w:b/>
                <w:sz w:val="19"/>
              </w:rPr>
              <w:t>Ảnh quá tối</w:t>
            </w:r>
          </w:p>
        </w:tc>
        <w:tc>
          <w:tcPr>
            <w:tcW w:w="1256" w:type="dxa"/>
            <w:vAlign w:val="center"/>
          </w:tcPr>
          <w:p w14:paraId="4A80F520" w14:textId="77777777" w:rsidR="00FE29E5" w:rsidRPr="000B5903" w:rsidRDefault="00000000">
            <w:pPr>
              <w:spacing w:after="0"/>
            </w:pPr>
            <w:r w:rsidRPr="000B5903">
              <w:rPr>
                <w:rFonts w:cs="Times New Roman"/>
                <w:sz w:val="19"/>
              </w:rPr>
              <w:t>Suy giảm</w:t>
            </w:r>
          </w:p>
        </w:tc>
        <w:tc>
          <w:tcPr>
            <w:tcW w:w="1396" w:type="dxa"/>
            <w:vAlign w:val="center"/>
          </w:tcPr>
          <w:p w14:paraId="5048B825" w14:textId="77777777" w:rsidR="00FE29E5" w:rsidRPr="000B5903" w:rsidRDefault="00000000">
            <w:pPr>
              <w:spacing w:after="0"/>
            </w:pPr>
            <w:r w:rsidRPr="000B5903">
              <w:rPr>
                <w:rFonts w:cs="Times New Roman"/>
                <w:sz w:val="19"/>
              </w:rPr>
              <w:t>Vẫn gửi được</w:t>
            </w:r>
          </w:p>
        </w:tc>
        <w:tc>
          <w:tcPr>
            <w:tcW w:w="4326" w:type="dxa"/>
            <w:vAlign w:val="center"/>
          </w:tcPr>
          <w:p w14:paraId="10CD5662" w14:textId="77777777" w:rsidR="00FE29E5" w:rsidRPr="000B5903" w:rsidRDefault="00000000">
            <w:pPr>
              <w:spacing w:after="0"/>
            </w:pPr>
            <w:r w:rsidRPr="000B5903">
              <w:rPr>
                <w:rFonts w:cs="Times New Roman"/>
                <w:sz w:val="19"/>
              </w:rPr>
              <w:t>Hạ mức tin cậy, hiển thị « giám sát hạn chế », không im lặng bỏ qua</w:t>
            </w:r>
          </w:p>
        </w:tc>
      </w:tr>
      <w:tr w:rsidR="00FE29E5" w:rsidRPr="000B5903" w14:paraId="467E61E9" w14:textId="77777777">
        <w:trPr>
          <w:jc w:val="center"/>
        </w:trPr>
        <w:tc>
          <w:tcPr>
            <w:tcW w:w="2093" w:type="dxa"/>
            <w:vAlign w:val="center"/>
          </w:tcPr>
          <w:p w14:paraId="7C1463C6" w14:textId="77777777" w:rsidR="00FE29E5" w:rsidRPr="000B5903" w:rsidRDefault="00000000">
            <w:pPr>
              <w:spacing w:after="0"/>
            </w:pPr>
            <w:r w:rsidRPr="000B5903">
              <w:rPr>
                <w:rFonts w:cs="Times New Roman"/>
                <w:b/>
                <w:sz w:val="19"/>
              </w:rPr>
              <w:t>Người bị che khuất kéo dài</w:t>
            </w:r>
          </w:p>
        </w:tc>
        <w:tc>
          <w:tcPr>
            <w:tcW w:w="1256" w:type="dxa"/>
            <w:vAlign w:val="center"/>
          </w:tcPr>
          <w:p w14:paraId="3544A1EF" w14:textId="77777777" w:rsidR="00FE29E5" w:rsidRPr="000B5903" w:rsidRDefault="00000000">
            <w:pPr>
              <w:spacing w:after="0"/>
            </w:pPr>
            <w:r w:rsidRPr="000B5903">
              <w:rPr>
                <w:rFonts w:cs="Times New Roman"/>
                <w:sz w:val="19"/>
              </w:rPr>
              <w:t>Suy giảm</w:t>
            </w:r>
          </w:p>
        </w:tc>
        <w:tc>
          <w:tcPr>
            <w:tcW w:w="1396" w:type="dxa"/>
            <w:vAlign w:val="center"/>
          </w:tcPr>
          <w:p w14:paraId="2505232B" w14:textId="77777777" w:rsidR="00FE29E5" w:rsidRPr="000B5903" w:rsidRDefault="00000000">
            <w:pPr>
              <w:spacing w:after="0"/>
            </w:pPr>
            <w:r w:rsidRPr="000B5903">
              <w:rPr>
                <w:rFonts w:cs="Times New Roman"/>
                <w:sz w:val="19"/>
              </w:rPr>
              <w:t>Vẫn gửi được</w:t>
            </w:r>
          </w:p>
        </w:tc>
        <w:tc>
          <w:tcPr>
            <w:tcW w:w="4326" w:type="dxa"/>
            <w:vAlign w:val="center"/>
          </w:tcPr>
          <w:p w14:paraId="5122FE30" w14:textId="77777777" w:rsidR="00FE29E5" w:rsidRPr="000B5903" w:rsidRDefault="00000000">
            <w:pPr>
              <w:spacing w:after="0"/>
            </w:pPr>
            <w:r w:rsidRPr="000B5903">
              <w:rPr>
                <w:rFonts w:cs="Times New Roman"/>
                <w:sz w:val="19"/>
              </w:rPr>
              <w:t>Áp dụng BR-08, không kết luận trên cửa sổ thiếu dữ liệu</w:t>
            </w:r>
          </w:p>
        </w:tc>
      </w:tr>
      <w:tr w:rsidR="00FE29E5" w:rsidRPr="000B5903" w14:paraId="6033C6DB" w14:textId="77777777">
        <w:trPr>
          <w:jc w:val="center"/>
        </w:trPr>
        <w:tc>
          <w:tcPr>
            <w:tcW w:w="2093" w:type="dxa"/>
            <w:vAlign w:val="center"/>
          </w:tcPr>
          <w:p w14:paraId="797F05C0" w14:textId="77777777" w:rsidR="00FE29E5" w:rsidRPr="000B5903" w:rsidRDefault="00000000">
            <w:pPr>
              <w:spacing w:after="0"/>
            </w:pPr>
            <w:r w:rsidRPr="000B5903">
              <w:rPr>
                <w:rFonts w:cs="Times New Roman"/>
                <w:b/>
                <w:sz w:val="19"/>
              </w:rPr>
              <w:t>Máy xử lý quá tải</w:t>
            </w:r>
          </w:p>
        </w:tc>
        <w:tc>
          <w:tcPr>
            <w:tcW w:w="1256" w:type="dxa"/>
            <w:vAlign w:val="center"/>
          </w:tcPr>
          <w:p w14:paraId="190C9C5A" w14:textId="77777777" w:rsidR="00FE29E5" w:rsidRPr="000B5903" w:rsidRDefault="00000000">
            <w:pPr>
              <w:spacing w:after="0"/>
            </w:pPr>
            <w:r w:rsidRPr="000B5903">
              <w:rPr>
                <w:rFonts w:cs="Times New Roman"/>
                <w:sz w:val="19"/>
              </w:rPr>
              <w:t>Suy giảm</w:t>
            </w:r>
          </w:p>
        </w:tc>
        <w:tc>
          <w:tcPr>
            <w:tcW w:w="1396" w:type="dxa"/>
            <w:vAlign w:val="center"/>
          </w:tcPr>
          <w:p w14:paraId="13D6D714" w14:textId="77777777" w:rsidR="00FE29E5" w:rsidRPr="000B5903" w:rsidRDefault="00000000">
            <w:pPr>
              <w:spacing w:after="0"/>
            </w:pPr>
            <w:r w:rsidRPr="000B5903">
              <w:rPr>
                <w:rFonts w:cs="Times New Roman"/>
                <w:sz w:val="19"/>
              </w:rPr>
              <w:t>Vẫn gửi được</w:t>
            </w:r>
          </w:p>
        </w:tc>
        <w:tc>
          <w:tcPr>
            <w:tcW w:w="4326" w:type="dxa"/>
            <w:vAlign w:val="center"/>
          </w:tcPr>
          <w:p w14:paraId="3405DE74" w14:textId="77777777" w:rsidR="00FE29E5" w:rsidRPr="000B5903" w:rsidRDefault="00000000">
            <w:pPr>
              <w:spacing w:after="0"/>
            </w:pPr>
            <w:r w:rsidRPr="000B5903">
              <w:rPr>
                <w:rFonts w:cs="Times New Roman"/>
                <w:sz w:val="19"/>
              </w:rPr>
              <w:t>Giảm tần suất suy luận có kiểm soát và ghi nhật ký hiệu năng</w:t>
            </w:r>
          </w:p>
        </w:tc>
      </w:tr>
    </w:tbl>
    <w:p w14:paraId="3D609AAC" w14:textId="77777777" w:rsidR="00FE29E5" w:rsidRPr="000B5903" w:rsidRDefault="00FE29E5">
      <w:pPr>
        <w:spacing w:after="0"/>
      </w:pPr>
    </w:p>
    <w:p w14:paraId="3E1A8D87" w14:textId="77777777" w:rsidR="00FE29E5" w:rsidRPr="000B5903" w:rsidRDefault="00000000">
      <w:pPr>
        <w:jc w:val="both"/>
      </w:pPr>
      <w:r w:rsidRPr="000B5903">
        <w:rPr>
          <w:rFonts w:cs="Times New Roman"/>
        </w:rPr>
        <w:t>Nguyên tắc chung xuyên suốt bảng trên: mọi khoảng thời gian mà hệ thống không thể tin cậy hoàn toàn đều phải có thời điểm bắt đầu và thời điểm kết thúc trong nhật ký, để sau này người dùng biết được khoảng nào không nên tin vào cơ chế tự động.</w:t>
      </w:r>
    </w:p>
    <w:p w14:paraId="6827D246" w14:textId="77777777" w:rsidR="00FE29E5" w:rsidRPr="000B5903" w:rsidRDefault="00000000">
      <w:pPr>
        <w:keepNext/>
        <w:spacing w:before="400" w:after="160"/>
      </w:pPr>
      <w:r w:rsidRPr="000B5903">
        <w:rPr>
          <w:rFonts w:cs="Times New Roman"/>
          <w:b/>
          <w:sz w:val="30"/>
        </w:rPr>
        <w:t>PHẦN VI. KIẾN TRÚC HỆ THỐNG MỨC PHÂN TÍCH</w:t>
      </w:r>
    </w:p>
    <w:p w14:paraId="5ABAB559" w14:textId="77777777" w:rsidR="00FE29E5" w:rsidRPr="000B5903" w:rsidRDefault="00000000">
      <w:pPr>
        <w:keepNext/>
        <w:spacing w:before="160"/>
      </w:pPr>
      <w:r w:rsidRPr="000B5903">
        <w:rPr>
          <w:rFonts w:cs="Times New Roman"/>
          <w:b/>
          <w:sz w:val="27"/>
        </w:rPr>
        <w:t>6.1. Sơ đồ thành phần</w:t>
      </w:r>
    </w:p>
    <w:p w14:paraId="47CC0314" w14:textId="77777777" w:rsidR="00FE29E5" w:rsidRPr="000B5903" w:rsidRDefault="00000000">
      <w:pPr>
        <w:jc w:val="both"/>
      </w:pPr>
      <w:r w:rsidRPr="000B5903">
        <w:rPr>
          <w:rFonts w:cs="Times New Roman"/>
        </w:rPr>
        <w:t>Phương án xử lý cục bộ đã chọn ở mục A.6 của Khảo sát hiện trạng được cụ thể hoá thành các khối chức năng. Ranh giới quan trọng nhất trong sơ đồ là đường bao của máy xử lý đặt tại chỗ: mọi thứ liên quan đến hình ảnh nằm bên trong, chỉ dữ liệu sự kiện mới được phép đi ra.</w:t>
      </w:r>
    </w:p>
    <w:p w14:paraId="789EF7BF" w14:textId="77777777" w:rsidR="00FE29E5" w:rsidRPr="000B5903" w:rsidRDefault="00000000">
      <w:pPr>
        <w:spacing w:before="80" w:after="20"/>
        <w:jc w:val="center"/>
      </w:pPr>
      <w:r w:rsidRPr="000B5903">
        <w:rPr>
          <w:noProof/>
        </w:rPr>
        <w:drawing>
          <wp:inline distT="0" distB="0" distL="0" distR="0" wp14:anchorId="02A68C06" wp14:editId="4A566AB7">
            <wp:extent cx="5394960" cy="30246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8_thanh_phan.png"/>
                    <pic:cNvPicPr/>
                  </pic:nvPicPr>
                  <pic:blipFill>
                    <a:blip r:embed="rId17"/>
                    <a:stretch>
                      <a:fillRect/>
                    </a:stretch>
                  </pic:blipFill>
                  <pic:spPr>
                    <a:xfrm>
                      <a:off x="0" y="0"/>
                      <a:ext cx="5394960" cy="3024628"/>
                    </a:xfrm>
                    <a:prstGeom prst="rect">
                      <a:avLst/>
                    </a:prstGeom>
                  </pic:spPr>
                </pic:pic>
              </a:graphicData>
            </a:graphic>
          </wp:inline>
        </w:drawing>
      </w:r>
    </w:p>
    <w:p w14:paraId="0593404B" w14:textId="77777777" w:rsidR="00FE29E5" w:rsidRPr="000B5903" w:rsidRDefault="00000000">
      <w:pPr>
        <w:spacing w:after="120"/>
        <w:jc w:val="center"/>
      </w:pPr>
      <w:r w:rsidRPr="000B5903">
        <w:rPr>
          <w:rFonts w:cs="Times New Roman"/>
          <w:i/>
          <w:sz w:val="22"/>
        </w:rPr>
        <w:t>Hình 10. Sơ đồ thành phần của hệ thống</w:t>
      </w:r>
    </w:p>
    <w:p w14:paraId="7D1631EB" w14:textId="77777777" w:rsidR="00FE29E5" w:rsidRPr="000B5903" w:rsidRDefault="00000000">
      <w:pPr>
        <w:keepNext/>
        <w:spacing w:before="160"/>
      </w:pPr>
      <w:r w:rsidRPr="000B5903">
        <w:rPr>
          <w:rFonts w:cs="Times New Roman"/>
          <w:b/>
          <w:sz w:val="27"/>
        </w:rPr>
        <w:t>6.2. Trách nhiệm của từng thành phần</w:t>
      </w:r>
    </w:p>
    <w:p w14:paraId="5785F8CF" w14:textId="77777777" w:rsidR="00FE29E5" w:rsidRPr="000B5903" w:rsidRDefault="00000000">
      <w:pPr>
        <w:spacing w:before="100" w:after="40"/>
        <w:jc w:val="center"/>
      </w:pPr>
      <w:r w:rsidRPr="000B5903">
        <w:rPr>
          <w:rFonts w:cs="Times New Roman"/>
          <w:i/>
          <w:sz w:val="22"/>
        </w:rPr>
        <w:t>Bảng 33. Trách nhiệm và dữ liệu của từng thành phần</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2117"/>
        <w:gridCol w:w="2721"/>
        <w:gridCol w:w="2721"/>
        <w:gridCol w:w="1512"/>
      </w:tblGrid>
      <w:tr w:rsidR="00FE29E5" w:rsidRPr="000B5903" w14:paraId="653ECB85" w14:textId="77777777">
        <w:trPr>
          <w:tblHeader/>
          <w:jc w:val="center"/>
        </w:trPr>
        <w:tc>
          <w:tcPr>
            <w:tcW w:w="2117" w:type="dxa"/>
            <w:shd w:val="clear" w:color="auto" w:fill="D4E6F1"/>
            <w:vAlign w:val="center"/>
          </w:tcPr>
          <w:p w14:paraId="49A70187" w14:textId="77777777" w:rsidR="00FE29E5" w:rsidRPr="000B5903" w:rsidRDefault="00000000">
            <w:pPr>
              <w:spacing w:before="20" w:after="20"/>
              <w:jc w:val="center"/>
            </w:pPr>
            <w:r w:rsidRPr="000B5903">
              <w:rPr>
                <w:rFonts w:cs="Times New Roman"/>
                <w:b/>
                <w:sz w:val="19"/>
              </w:rPr>
              <w:t>Thành phần</w:t>
            </w:r>
          </w:p>
        </w:tc>
        <w:tc>
          <w:tcPr>
            <w:tcW w:w="2721" w:type="dxa"/>
            <w:shd w:val="clear" w:color="auto" w:fill="D4E6F1"/>
            <w:vAlign w:val="center"/>
          </w:tcPr>
          <w:p w14:paraId="26F27A33" w14:textId="77777777" w:rsidR="00FE29E5" w:rsidRPr="000B5903" w:rsidRDefault="00000000">
            <w:pPr>
              <w:spacing w:before="20" w:after="20"/>
              <w:jc w:val="center"/>
            </w:pPr>
            <w:r w:rsidRPr="000B5903">
              <w:rPr>
                <w:rFonts w:cs="Times New Roman"/>
                <w:b/>
                <w:sz w:val="19"/>
              </w:rPr>
              <w:t>Trách nhiệm</w:t>
            </w:r>
          </w:p>
        </w:tc>
        <w:tc>
          <w:tcPr>
            <w:tcW w:w="2721" w:type="dxa"/>
            <w:shd w:val="clear" w:color="auto" w:fill="D4E6F1"/>
            <w:vAlign w:val="center"/>
          </w:tcPr>
          <w:p w14:paraId="3F46CE6B" w14:textId="77777777" w:rsidR="00FE29E5" w:rsidRPr="000B5903" w:rsidRDefault="00000000">
            <w:pPr>
              <w:spacing w:before="20" w:after="20"/>
              <w:jc w:val="center"/>
            </w:pPr>
            <w:r w:rsidRPr="000B5903">
              <w:rPr>
                <w:rFonts w:cs="Times New Roman"/>
                <w:b/>
                <w:sz w:val="19"/>
              </w:rPr>
              <w:t>Đầu vào → Đầu ra</w:t>
            </w:r>
          </w:p>
        </w:tc>
        <w:tc>
          <w:tcPr>
            <w:tcW w:w="1512" w:type="dxa"/>
            <w:shd w:val="clear" w:color="auto" w:fill="D4E6F1"/>
            <w:vAlign w:val="center"/>
          </w:tcPr>
          <w:p w14:paraId="1A69BB2F" w14:textId="77777777" w:rsidR="00FE29E5" w:rsidRPr="000B5903" w:rsidRDefault="00000000">
            <w:pPr>
              <w:spacing w:before="20" w:after="20"/>
              <w:jc w:val="center"/>
            </w:pPr>
            <w:r w:rsidRPr="000B5903">
              <w:rPr>
                <w:rFonts w:cs="Times New Roman"/>
                <w:b/>
                <w:sz w:val="19"/>
              </w:rPr>
              <w:t>Yêu cầu liên quan</w:t>
            </w:r>
          </w:p>
        </w:tc>
      </w:tr>
      <w:tr w:rsidR="00FE29E5" w:rsidRPr="000B5903" w14:paraId="0274B71F" w14:textId="77777777">
        <w:trPr>
          <w:jc w:val="center"/>
        </w:trPr>
        <w:tc>
          <w:tcPr>
            <w:tcW w:w="2117" w:type="dxa"/>
            <w:vAlign w:val="center"/>
          </w:tcPr>
          <w:p w14:paraId="3512982A" w14:textId="77777777" w:rsidR="00FE29E5" w:rsidRPr="000B5903" w:rsidRDefault="00000000">
            <w:pPr>
              <w:spacing w:after="0"/>
            </w:pPr>
            <w:r w:rsidRPr="000B5903">
              <w:rPr>
                <w:rFonts w:cs="Times New Roman"/>
                <w:b/>
                <w:sz w:val="19"/>
              </w:rPr>
              <w:t>Bộ thu hình</w:t>
            </w:r>
          </w:p>
        </w:tc>
        <w:tc>
          <w:tcPr>
            <w:tcW w:w="2721" w:type="dxa"/>
            <w:vAlign w:val="center"/>
          </w:tcPr>
          <w:p w14:paraId="25645DD9" w14:textId="77777777" w:rsidR="00FE29E5" w:rsidRPr="000B5903" w:rsidRDefault="00000000">
            <w:pPr>
              <w:spacing w:after="0"/>
            </w:pPr>
            <w:r w:rsidRPr="000B5903">
              <w:rPr>
                <w:rFonts w:cs="Times New Roman"/>
                <w:sz w:val="19"/>
              </w:rPr>
              <w:t>Đọc luồng hình ảnh, phát hiện mất kết nối</w:t>
            </w:r>
          </w:p>
        </w:tc>
        <w:tc>
          <w:tcPr>
            <w:tcW w:w="2721" w:type="dxa"/>
            <w:vAlign w:val="center"/>
          </w:tcPr>
          <w:p w14:paraId="16711877" w14:textId="77777777" w:rsidR="00FE29E5" w:rsidRPr="000B5903" w:rsidRDefault="00000000">
            <w:pPr>
              <w:spacing w:after="0"/>
            </w:pPr>
            <w:r w:rsidRPr="000B5903">
              <w:rPr>
                <w:rFonts w:cs="Times New Roman"/>
                <w:sz w:val="19"/>
              </w:rPr>
              <w:t>Luồng camera → khung hình</w:t>
            </w:r>
          </w:p>
        </w:tc>
        <w:tc>
          <w:tcPr>
            <w:tcW w:w="1512" w:type="dxa"/>
            <w:vAlign w:val="center"/>
          </w:tcPr>
          <w:p w14:paraId="0BC43D6A" w14:textId="77777777" w:rsidR="00FE29E5" w:rsidRPr="000B5903" w:rsidRDefault="00000000">
            <w:pPr>
              <w:spacing w:after="0"/>
            </w:pPr>
            <w:r w:rsidRPr="000B5903">
              <w:rPr>
                <w:rFonts w:cs="Times New Roman"/>
                <w:sz w:val="19"/>
              </w:rPr>
              <w:t>FR-01, FR-19</w:t>
            </w:r>
          </w:p>
        </w:tc>
      </w:tr>
      <w:tr w:rsidR="00FE29E5" w:rsidRPr="000B5903" w14:paraId="37795FA2" w14:textId="77777777">
        <w:trPr>
          <w:jc w:val="center"/>
        </w:trPr>
        <w:tc>
          <w:tcPr>
            <w:tcW w:w="2117" w:type="dxa"/>
            <w:vAlign w:val="center"/>
          </w:tcPr>
          <w:p w14:paraId="52A1C8CC" w14:textId="77777777" w:rsidR="00FE29E5" w:rsidRPr="000B5903" w:rsidRDefault="00000000">
            <w:pPr>
              <w:spacing w:after="0"/>
            </w:pPr>
            <w:r w:rsidRPr="000B5903">
              <w:rPr>
                <w:rFonts w:cs="Times New Roman"/>
                <w:b/>
                <w:sz w:val="19"/>
              </w:rPr>
              <w:t>Bộ trích khung xương</w:t>
            </w:r>
          </w:p>
        </w:tc>
        <w:tc>
          <w:tcPr>
            <w:tcW w:w="2721" w:type="dxa"/>
            <w:vAlign w:val="center"/>
          </w:tcPr>
          <w:p w14:paraId="23A11E38" w14:textId="77777777" w:rsidR="00FE29E5" w:rsidRPr="000B5903" w:rsidRDefault="00000000">
            <w:pPr>
              <w:spacing w:after="0"/>
            </w:pPr>
            <w:r w:rsidRPr="000B5903">
              <w:rPr>
                <w:rFonts w:cs="Times New Roman"/>
                <w:sz w:val="19"/>
              </w:rPr>
              <w:t>Phát hiện người và trích toạ độ 17 khớp</w:t>
            </w:r>
          </w:p>
        </w:tc>
        <w:tc>
          <w:tcPr>
            <w:tcW w:w="2721" w:type="dxa"/>
            <w:vAlign w:val="center"/>
          </w:tcPr>
          <w:p w14:paraId="7711083B" w14:textId="77777777" w:rsidR="00FE29E5" w:rsidRPr="000B5903" w:rsidRDefault="00000000">
            <w:pPr>
              <w:spacing w:after="0"/>
            </w:pPr>
            <w:r w:rsidRPr="000B5903">
              <w:rPr>
                <w:rFonts w:cs="Times New Roman"/>
                <w:sz w:val="19"/>
              </w:rPr>
              <w:t>Khung hình → danh sách khớp</w:t>
            </w:r>
          </w:p>
        </w:tc>
        <w:tc>
          <w:tcPr>
            <w:tcW w:w="1512" w:type="dxa"/>
            <w:vAlign w:val="center"/>
          </w:tcPr>
          <w:p w14:paraId="6375C0FC" w14:textId="77777777" w:rsidR="00FE29E5" w:rsidRPr="000B5903" w:rsidRDefault="00000000">
            <w:pPr>
              <w:spacing w:after="0"/>
            </w:pPr>
            <w:r w:rsidRPr="000B5903">
              <w:rPr>
                <w:rFonts w:cs="Times New Roman"/>
                <w:sz w:val="19"/>
              </w:rPr>
              <w:t>FR-02</w:t>
            </w:r>
          </w:p>
        </w:tc>
      </w:tr>
      <w:tr w:rsidR="00FE29E5" w:rsidRPr="000B5903" w14:paraId="7191F4D9" w14:textId="77777777">
        <w:trPr>
          <w:jc w:val="center"/>
        </w:trPr>
        <w:tc>
          <w:tcPr>
            <w:tcW w:w="2117" w:type="dxa"/>
            <w:vAlign w:val="center"/>
          </w:tcPr>
          <w:p w14:paraId="4656ACC2" w14:textId="77777777" w:rsidR="00FE29E5" w:rsidRPr="000B5903" w:rsidRDefault="00000000">
            <w:pPr>
              <w:spacing w:after="0"/>
            </w:pPr>
            <w:r w:rsidRPr="000B5903">
              <w:rPr>
                <w:rFonts w:cs="Times New Roman"/>
                <w:b/>
                <w:sz w:val="19"/>
              </w:rPr>
              <w:t>Bộ bám người</w:t>
            </w:r>
          </w:p>
        </w:tc>
        <w:tc>
          <w:tcPr>
            <w:tcW w:w="2721" w:type="dxa"/>
            <w:vAlign w:val="center"/>
          </w:tcPr>
          <w:p w14:paraId="062E5F54" w14:textId="77777777" w:rsidR="00FE29E5" w:rsidRPr="000B5903" w:rsidRDefault="00000000">
            <w:pPr>
              <w:spacing w:after="0"/>
            </w:pPr>
            <w:r w:rsidRPr="000B5903">
              <w:rPr>
                <w:rFonts w:cs="Times New Roman"/>
                <w:sz w:val="19"/>
              </w:rPr>
              <w:t>Chọn đúng người cần giám sát, nội suy khớp bị che</w:t>
            </w:r>
          </w:p>
        </w:tc>
        <w:tc>
          <w:tcPr>
            <w:tcW w:w="2721" w:type="dxa"/>
            <w:vAlign w:val="center"/>
          </w:tcPr>
          <w:p w14:paraId="3C0BCC9E" w14:textId="77777777" w:rsidR="00FE29E5" w:rsidRPr="000B5903" w:rsidRDefault="00000000">
            <w:pPr>
              <w:spacing w:after="0"/>
            </w:pPr>
            <w:r w:rsidRPr="000B5903">
              <w:rPr>
                <w:rFonts w:cs="Times New Roman"/>
                <w:sz w:val="19"/>
              </w:rPr>
              <w:t>Danh sách khớp → khung xương của một người</w:t>
            </w:r>
          </w:p>
        </w:tc>
        <w:tc>
          <w:tcPr>
            <w:tcW w:w="1512" w:type="dxa"/>
            <w:vAlign w:val="center"/>
          </w:tcPr>
          <w:p w14:paraId="2BB59E98" w14:textId="77777777" w:rsidR="00FE29E5" w:rsidRPr="000B5903" w:rsidRDefault="00000000">
            <w:pPr>
              <w:spacing w:after="0"/>
            </w:pPr>
            <w:r w:rsidRPr="000B5903">
              <w:rPr>
                <w:rFonts w:cs="Times New Roman"/>
                <w:sz w:val="19"/>
              </w:rPr>
              <w:t>FR-03</w:t>
            </w:r>
          </w:p>
        </w:tc>
      </w:tr>
      <w:tr w:rsidR="00FE29E5" w:rsidRPr="000B5903" w14:paraId="24284FD5" w14:textId="77777777">
        <w:trPr>
          <w:jc w:val="center"/>
        </w:trPr>
        <w:tc>
          <w:tcPr>
            <w:tcW w:w="2117" w:type="dxa"/>
            <w:vAlign w:val="center"/>
          </w:tcPr>
          <w:p w14:paraId="076B1B8D" w14:textId="77777777" w:rsidR="00FE29E5" w:rsidRPr="000B5903" w:rsidRDefault="00000000">
            <w:pPr>
              <w:spacing w:after="0"/>
            </w:pPr>
            <w:r w:rsidRPr="000B5903">
              <w:rPr>
                <w:rFonts w:cs="Times New Roman"/>
                <w:b/>
                <w:sz w:val="19"/>
              </w:rPr>
              <w:t>Bộ đệm và chuẩn hoá</w:t>
            </w:r>
          </w:p>
        </w:tc>
        <w:tc>
          <w:tcPr>
            <w:tcW w:w="2721" w:type="dxa"/>
            <w:vAlign w:val="center"/>
          </w:tcPr>
          <w:p w14:paraId="330CA74C" w14:textId="77777777" w:rsidR="00FE29E5" w:rsidRPr="000B5903" w:rsidRDefault="00000000">
            <w:pPr>
              <w:spacing w:after="0"/>
            </w:pPr>
            <w:r w:rsidRPr="000B5903">
              <w:rPr>
                <w:rFonts w:cs="Times New Roman"/>
                <w:sz w:val="19"/>
              </w:rPr>
              <w:t>Giữ 32 khung gần nhất, chuẩn hoá cửa sổ</w:t>
            </w:r>
          </w:p>
        </w:tc>
        <w:tc>
          <w:tcPr>
            <w:tcW w:w="2721" w:type="dxa"/>
            <w:vAlign w:val="center"/>
          </w:tcPr>
          <w:p w14:paraId="077AD57F" w14:textId="77777777" w:rsidR="00FE29E5" w:rsidRPr="000B5903" w:rsidRDefault="00000000">
            <w:pPr>
              <w:spacing w:after="0"/>
            </w:pPr>
            <w:r w:rsidRPr="000B5903">
              <w:rPr>
                <w:rFonts w:cs="Times New Roman"/>
                <w:sz w:val="19"/>
              </w:rPr>
              <w:t>Khung xương → cửa sổ đã chuẩn hoá</w:t>
            </w:r>
          </w:p>
        </w:tc>
        <w:tc>
          <w:tcPr>
            <w:tcW w:w="1512" w:type="dxa"/>
            <w:vAlign w:val="center"/>
          </w:tcPr>
          <w:p w14:paraId="0E5D162C" w14:textId="77777777" w:rsidR="00FE29E5" w:rsidRPr="000B5903" w:rsidRDefault="00000000">
            <w:pPr>
              <w:spacing w:after="0"/>
            </w:pPr>
            <w:r w:rsidRPr="000B5903">
              <w:rPr>
                <w:rFonts w:cs="Times New Roman"/>
                <w:sz w:val="19"/>
              </w:rPr>
              <w:t>FR-04</w:t>
            </w:r>
          </w:p>
        </w:tc>
      </w:tr>
      <w:tr w:rsidR="00FE29E5" w:rsidRPr="000B5903" w14:paraId="5AC2D64B" w14:textId="77777777">
        <w:trPr>
          <w:jc w:val="center"/>
        </w:trPr>
        <w:tc>
          <w:tcPr>
            <w:tcW w:w="2117" w:type="dxa"/>
            <w:vAlign w:val="center"/>
          </w:tcPr>
          <w:p w14:paraId="398B5A8C" w14:textId="77777777" w:rsidR="00FE29E5" w:rsidRPr="000B5903" w:rsidRDefault="00000000">
            <w:pPr>
              <w:spacing w:after="0"/>
            </w:pPr>
            <w:r w:rsidRPr="000B5903">
              <w:rPr>
                <w:rFonts w:cs="Times New Roman"/>
                <w:b/>
                <w:sz w:val="19"/>
              </w:rPr>
              <w:t>Bộ phân loại ST-GCN</w:t>
            </w:r>
          </w:p>
        </w:tc>
        <w:tc>
          <w:tcPr>
            <w:tcW w:w="2721" w:type="dxa"/>
            <w:vAlign w:val="center"/>
          </w:tcPr>
          <w:p w14:paraId="321D813B" w14:textId="77777777" w:rsidR="00FE29E5" w:rsidRPr="000B5903" w:rsidRDefault="00000000">
            <w:pPr>
              <w:spacing w:after="0"/>
            </w:pPr>
            <w:r w:rsidRPr="000B5903">
              <w:rPr>
                <w:rFonts w:cs="Times New Roman"/>
                <w:sz w:val="19"/>
              </w:rPr>
              <w:t>Tính xác suất té ngã của cửa sổ</w:t>
            </w:r>
          </w:p>
        </w:tc>
        <w:tc>
          <w:tcPr>
            <w:tcW w:w="2721" w:type="dxa"/>
            <w:vAlign w:val="center"/>
          </w:tcPr>
          <w:p w14:paraId="30F37C24" w14:textId="77777777" w:rsidR="00FE29E5" w:rsidRPr="000B5903" w:rsidRDefault="00000000">
            <w:pPr>
              <w:spacing w:after="0"/>
            </w:pPr>
            <w:r w:rsidRPr="000B5903">
              <w:rPr>
                <w:rFonts w:cs="Times New Roman"/>
                <w:sz w:val="19"/>
              </w:rPr>
              <w:t>Cửa sổ → xác suất</w:t>
            </w:r>
          </w:p>
        </w:tc>
        <w:tc>
          <w:tcPr>
            <w:tcW w:w="1512" w:type="dxa"/>
            <w:vAlign w:val="center"/>
          </w:tcPr>
          <w:p w14:paraId="07EE4467" w14:textId="77777777" w:rsidR="00FE29E5" w:rsidRPr="000B5903" w:rsidRDefault="00000000">
            <w:pPr>
              <w:spacing w:after="0"/>
            </w:pPr>
            <w:r w:rsidRPr="000B5903">
              <w:rPr>
                <w:rFonts w:cs="Times New Roman"/>
                <w:sz w:val="19"/>
              </w:rPr>
              <w:t>FR-04</w:t>
            </w:r>
          </w:p>
        </w:tc>
      </w:tr>
      <w:tr w:rsidR="00FE29E5" w:rsidRPr="000B5903" w14:paraId="594765A5" w14:textId="77777777">
        <w:trPr>
          <w:jc w:val="center"/>
        </w:trPr>
        <w:tc>
          <w:tcPr>
            <w:tcW w:w="2117" w:type="dxa"/>
            <w:vAlign w:val="center"/>
          </w:tcPr>
          <w:p w14:paraId="7FA3E1E5" w14:textId="77777777" w:rsidR="00FE29E5" w:rsidRPr="000B5903" w:rsidRDefault="00000000">
            <w:pPr>
              <w:spacing w:after="0"/>
            </w:pPr>
            <w:r w:rsidRPr="000B5903">
              <w:rPr>
                <w:rFonts w:cs="Times New Roman"/>
                <w:b/>
                <w:sz w:val="19"/>
              </w:rPr>
              <w:t>Bộ quyết định cảnh báo</w:t>
            </w:r>
          </w:p>
        </w:tc>
        <w:tc>
          <w:tcPr>
            <w:tcW w:w="2721" w:type="dxa"/>
            <w:vAlign w:val="center"/>
          </w:tcPr>
          <w:p w14:paraId="4D1E088D" w14:textId="77777777" w:rsidR="00FE29E5" w:rsidRPr="000B5903" w:rsidRDefault="00000000">
            <w:pPr>
              <w:spacing w:after="0"/>
            </w:pPr>
            <w:r w:rsidRPr="000B5903">
              <w:rPr>
                <w:rFonts w:cs="Times New Roman"/>
                <w:sz w:val="19"/>
              </w:rPr>
              <w:t>Áp dụng ngưỡng, số lần liên tiếp và quy tắc vùng</w:t>
            </w:r>
          </w:p>
        </w:tc>
        <w:tc>
          <w:tcPr>
            <w:tcW w:w="2721" w:type="dxa"/>
            <w:vAlign w:val="center"/>
          </w:tcPr>
          <w:p w14:paraId="143AD487" w14:textId="77777777" w:rsidR="00FE29E5" w:rsidRPr="000B5903" w:rsidRDefault="00000000">
            <w:pPr>
              <w:spacing w:after="0"/>
            </w:pPr>
            <w:r w:rsidRPr="000B5903">
              <w:rPr>
                <w:rFonts w:cs="Times New Roman"/>
                <w:sz w:val="19"/>
              </w:rPr>
              <w:t>Xác suất → quyết định tạo sự kiện</w:t>
            </w:r>
          </w:p>
        </w:tc>
        <w:tc>
          <w:tcPr>
            <w:tcW w:w="1512" w:type="dxa"/>
            <w:vAlign w:val="center"/>
          </w:tcPr>
          <w:p w14:paraId="2FF80793" w14:textId="77777777" w:rsidR="00FE29E5" w:rsidRPr="000B5903" w:rsidRDefault="00000000">
            <w:pPr>
              <w:spacing w:after="0"/>
            </w:pPr>
            <w:r w:rsidRPr="000B5903">
              <w:rPr>
                <w:rFonts w:cs="Times New Roman"/>
                <w:sz w:val="19"/>
              </w:rPr>
              <w:t>FR-05, BR-01, BR-09</w:t>
            </w:r>
          </w:p>
        </w:tc>
      </w:tr>
      <w:tr w:rsidR="00FE29E5" w:rsidRPr="000B5903" w14:paraId="64F5B2A2" w14:textId="77777777">
        <w:trPr>
          <w:jc w:val="center"/>
        </w:trPr>
        <w:tc>
          <w:tcPr>
            <w:tcW w:w="2117" w:type="dxa"/>
            <w:vAlign w:val="center"/>
          </w:tcPr>
          <w:p w14:paraId="23136394" w14:textId="77777777" w:rsidR="00FE29E5" w:rsidRPr="000B5903" w:rsidRDefault="00000000">
            <w:pPr>
              <w:spacing w:after="0"/>
            </w:pPr>
            <w:r w:rsidRPr="000B5903">
              <w:rPr>
                <w:rFonts w:cs="Times New Roman"/>
                <w:b/>
                <w:sz w:val="19"/>
              </w:rPr>
              <w:t>Bộ leo thang và hẹn giờ</w:t>
            </w:r>
          </w:p>
        </w:tc>
        <w:tc>
          <w:tcPr>
            <w:tcW w:w="2721" w:type="dxa"/>
            <w:vAlign w:val="center"/>
          </w:tcPr>
          <w:p w14:paraId="39DFE92D" w14:textId="77777777" w:rsidR="00FE29E5" w:rsidRPr="000B5903" w:rsidRDefault="00000000">
            <w:pPr>
              <w:spacing w:after="0"/>
            </w:pPr>
            <w:r w:rsidRPr="000B5903">
              <w:rPr>
                <w:rFonts w:cs="Times New Roman"/>
                <w:sz w:val="19"/>
              </w:rPr>
              <w:t>Quản lý đồng hồ chờ, gửi thông báo theo bậc</w:t>
            </w:r>
          </w:p>
        </w:tc>
        <w:tc>
          <w:tcPr>
            <w:tcW w:w="2721" w:type="dxa"/>
            <w:vAlign w:val="center"/>
          </w:tcPr>
          <w:p w14:paraId="5E0136F7" w14:textId="77777777" w:rsidR="00FE29E5" w:rsidRPr="000B5903" w:rsidRDefault="00000000">
            <w:pPr>
              <w:spacing w:after="0"/>
            </w:pPr>
            <w:r w:rsidRPr="000B5903">
              <w:rPr>
                <w:rFonts w:cs="Times New Roman"/>
                <w:sz w:val="19"/>
              </w:rPr>
              <w:t>Sự kiện → thông báo</w:t>
            </w:r>
          </w:p>
        </w:tc>
        <w:tc>
          <w:tcPr>
            <w:tcW w:w="1512" w:type="dxa"/>
            <w:vAlign w:val="center"/>
          </w:tcPr>
          <w:p w14:paraId="6FA696D7" w14:textId="77777777" w:rsidR="00FE29E5" w:rsidRPr="000B5903" w:rsidRDefault="00000000">
            <w:pPr>
              <w:spacing w:after="0"/>
            </w:pPr>
            <w:r w:rsidRPr="000B5903">
              <w:rPr>
                <w:rFonts w:cs="Times New Roman"/>
                <w:sz w:val="19"/>
              </w:rPr>
              <w:t>FR-06 … FR-10, FR-23</w:t>
            </w:r>
          </w:p>
        </w:tc>
      </w:tr>
      <w:tr w:rsidR="00FE29E5" w:rsidRPr="000B5903" w14:paraId="711B8068" w14:textId="77777777">
        <w:trPr>
          <w:jc w:val="center"/>
        </w:trPr>
        <w:tc>
          <w:tcPr>
            <w:tcW w:w="2117" w:type="dxa"/>
            <w:vAlign w:val="center"/>
          </w:tcPr>
          <w:p w14:paraId="40D2ECDC" w14:textId="77777777" w:rsidR="00FE29E5" w:rsidRPr="000B5903" w:rsidRDefault="00000000">
            <w:pPr>
              <w:spacing w:after="0"/>
            </w:pPr>
            <w:r w:rsidRPr="000B5903">
              <w:rPr>
                <w:rFonts w:cs="Times New Roman"/>
                <w:b/>
                <w:sz w:val="19"/>
              </w:rPr>
              <w:t>Bộ giám sát sức khoẻ thiết bị</w:t>
            </w:r>
          </w:p>
        </w:tc>
        <w:tc>
          <w:tcPr>
            <w:tcW w:w="2721" w:type="dxa"/>
            <w:vAlign w:val="center"/>
          </w:tcPr>
          <w:p w14:paraId="76D57EFF" w14:textId="77777777" w:rsidR="00FE29E5" w:rsidRPr="000B5903" w:rsidRDefault="00000000">
            <w:pPr>
              <w:spacing w:after="0"/>
            </w:pPr>
            <w:r w:rsidRPr="000B5903">
              <w:rPr>
                <w:rFonts w:cs="Times New Roman"/>
                <w:sz w:val="19"/>
              </w:rPr>
              <w:t>Theo dõi kết nối camera, tải máy, điều kiện ánh sáng</w:t>
            </w:r>
          </w:p>
        </w:tc>
        <w:tc>
          <w:tcPr>
            <w:tcW w:w="2721" w:type="dxa"/>
            <w:vAlign w:val="center"/>
          </w:tcPr>
          <w:p w14:paraId="7775FCFC" w14:textId="77777777" w:rsidR="00FE29E5" w:rsidRPr="000B5903" w:rsidRDefault="00000000">
            <w:pPr>
              <w:spacing w:after="0"/>
            </w:pPr>
            <w:r w:rsidRPr="000B5903">
              <w:rPr>
                <w:rFonts w:cs="Times New Roman"/>
                <w:sz w:val="19"/>
              </w:rPr>
              <w:t>Tín hiệu thiết bị → trạng thái giám sát</w:t>
            </w:r>
          </w:p>
        </w:tc>
        <w:tc>
          <w:tcPr>
            <w:tcW w:w="1512" w:type="dxa"/>
            <w:vAlign w:val="center"/>
          </w:tcPr>
          <w:p w14:paraId="04775599" w14:textId="77777777" w:rsidR="00FE29E5" w:rsidRPr="000B5903" w:rsidRDefault="00000000">
            <w:pPr>
              <w:spacing w:after="0"/>
            </w:pPr>
            <w:r w:rsidRPr="000B5903">
              <w:rPr>
                <w:rFonts w:cs="Times New Roman"/>
                <w:sz w:val="19"/>
              </w:rPr>
              <w:t>FR-19, FR-20</w:t>
            </w:r>
          </w:p>
        </w:tc>
      </w:tr>
      <w:tr w:rsidR="00FE29E5" w:rsidRPr="000B5903" w14:paraId="43BEA0F3" w14:textId="77777777">
        <w:trPr>
          <w:jc w:val="center"/>
        </w:trPr>
        <w:tc>
          <w:tcPr>
            <w:tcW w:w="2117" w:type="dxa"/>
            <w:vAlign w:val="center"/>
          </w:tcPr>
          <w:p w14:paraId="471A0DF7" w14:textId="77777777" w:rsidR="00FE29E5" w:rsidRPr="000B5903" w:rsidRDefault="00000000">
            <w:pPr>
              <w:spacing w:after="0"/>
            </w:pPr>
            <w:r w:rsidRPr="000B5903">
              <w:rPr>
                <w:rFonts w:cs="Times New Roman"/>
                <w:b/>
                <w:sz w:val="19"/>
              </w:rPr>
              <w:t>Kho dữ liệu cục bộ</w:t>
            </w:r>
          </w:p>
        </w:tc>
        <w:tc>
          <w:tcPr>
            <w:tcW w:w="2721" w:type="dxa"/>
            <w:vAlign w:val="center"/>
          </w:tcPr>
          <w:p w14:paraId="4D96A40E" w14:textId="77777777" w:rsidR="00FE29E5" w:rsidRPr="000B5903" w:rsidRDefault="00000000">
            <w:pPr>
              <w:spacing w:after="0"/>
            </w:pPr>
            <w:r w:rsidRPr="000B5903">
              <w:rPr>
                <w:rFonts w:cs="Times New Roman"/>
                <w:sz w:val="19"/>
              </w:rPr>
              <w:t>Lưu cấu hình, sự kiện, nhật ký, ảnh minh hoạ</w:t>
            </w:r>
          </w:p>
        </w:tc>
        <w:tc>
          <w:tcPr>
            <w:tcW w:w="2721" w:type="dxa"/>
            <w:vAlign w:val="center"/>
          </w:tcPr>
          <w:p w14:paraId="2720996F" w14:textId="77777777" w:rsidR="00FE29E5" w:rsidRPr="000B5903" w:rsidRDefault="00000000">
            <w:pPr>
              <w:spacing w:after="0"/>
            </w:pPr>
            <w:r w:rsidRPr="000B5903">
              <w:rPr>
                <w:rFonts w:cs="Times New Roman"/>
                <w:sz w:val="19"/>
              </w:rPr>
              <w:t>—</w:t>
            </w:r>
          </w:p>
        </w:tc>
        <w:tc>
          <w:tcPr>
            <w:tcW w:w="1512" w:type="dxa"/>
            <w:vAlign w:val="center"/>
          </w:tcPr>
          <w:p w14:paraId="28AB03D4" w14:textId="77777777" w:rsidR="00FE29E5" w:rsidRPr="000B5903" w:rsidRDefault="00000000">
            <w:pPr>
              <w:spacing w:after="0"/>
            </w:pPr>
            <w:r w:rsidRPr="000B5903">
              <w:rPr>
                <w:rFonts w:cs="Times New Roman"/>
                <w:sz w:val="19"/>
              </w:rPr>
              <w:t>FR-13, FR-18, NFR-08</w:t>
            </w:r>
          </w:p>
        </w:tc>
      </w:tr>
      <w:tr w:rsidR="00FE29E5" w:rsidRPr="000B5903" w14:paraId="7450B226" w14:textId="77777777">
        <w:trPr>
          <w:jc w:val="center"/>
        </w:trPr>
        <w:tc>
          <w:tcPr>
            <w:tcW w:w="2117" w:type="dxa"/>
            <w:vAlign w:val="center"/>
          </w:tcPr>
          <w:p w14:paraId="03316851" w14:textId="77777777" w:rsidR="00FE29E5" w:rsidRPr="000B5903" w:rsidRDefault="00000000">
            <w:pPr>
              <w:spacing w:after="0"/>
            </w:pPr>
            <w:r w:rsidRPr="000B5903">
              <w:rPr>
                <w:rFonts w:cs="Times New Roman"/>
                <w:b/>
                <w:sz w:val="19"/>
              </w:rPr>
              <w:t>Giao diện web</w:t>
            </w:r>
          </w:p>
        </w:tc>
        <w:tc>
          <w:tcPr>
            <w:tcW w:w="2721" w:type="dxa"/>
            <w:vAlign w:val="center"/>
          </w:tcPr>
          <w:p w14:paraId="197B9D55" w14:textId="77777777" w:rsidR="00FE29E5" w:rsidRPr="000B5903" w:rsidRDefault="00000000">
            <w:pPr>
              <w:spacing w:after="0"/>
            </w:pPr>
            <w:r w:rsidRPr="000B5903">
              <w:rPr>
                <w:rFonts w:cs="Times New Roman"/>
                <w:sz w:val="19"/>
              </w:rPr>
              <w:t>Màn hình cho người thân, nhân viên trực và kỹ thuật viên</w:t>
            </w:r>
          </w:p>
        </w:tc>
        <w:tc>
          <w:tcPr>
            <w:tcW w:w="2721" w:type="dxa"/>
            <w:vAlign w:val="center"/>
          </w:tcPr>
          <w:p w14:paraId="364F784F" w14:textId="77777777" w:rsidR="00FE29E5" w:rsidRPr="000B5903" w:rsidRDefault="00000000">
            <w:pPr>
              <w:spacing w:after="0"/>
            </w:pPr>
            <w:r w:rsidRPr="000B5903">
              <w:rPr>
                <w:rFonts w:cs="Times New Roman"/>
                <w:sz w:val="19"/>
              </w:rPr>
              <w:t>—</w:t>
            </w:r>
          </w:p>
        </w:tc>
        <w:tc>
          <w:tcPr>
            <w:tcW w:w="1512" w:type="dxa"/>
            <w:vAlign w:val="center"/>
          </w:tcPr>
          <w:p w14:paraId="21C7428C" w14:textId="77777777" w:rsidR="00FE29E5" w:rsidRPr="000B5903" w:rsidRDefault="00000000">
            <w:pPr>
              <w:spacing w:after="0"/>
            </w:pPr>
            <w:r w:rsidRPr="000B5903">
              <w:rPr>
                <w:rFonts w:cs="Times New Roman"/>
                <w:sz w:val="19"/>
              </w:rPr>
              <w:t>FR-11 … FR-17, FR-20, FR-21</w:t>
            </w:r>
          </w:p>
        </w:tc>
      </w:tr>
    </w:tbl>
    <w:p w14:paraId="56CF4BF9" w14:textId="77777777" w:rsidR="00FE29E5" w:rsidRPr="000B5903" w:rsidRDefault="00FE29E5">
      <w:pPr>
        <w:spacing w:after="0"/>
      </w:pPr>
    </w:p>
    <w:p w14:paraId="69A26626" w14:textId="77777777" w:rsidR="00FE29E5" w:rsidRPr="000B5903" w:rsidRDefault="00000000">
      <w:pPr>
        <w:jc w:val="both"/>
      </w:pPr>
      <w:r w:rsidRPr="000B5903">
        <w:rPr>
          <w:rFonts w:cs="Times New Roman"/>
        </w:rPr>
        <w:t>Điểm cần lưu ý ở bước Thiết kế: bộ quyết định cảnh báo được tách hẳn khỏi bộ phân loại. Nhờ vậy, khi cần giảm cảnh báo giả cho một phòng cụ thể, kỹ thuật viên chỉ chỉnh tham số của bộ quyết định mà không phải huấn luyện lại mô hình.</w:t>
      </w:r>
    </w:p>
    <w:p w14:paraId="16359FB7" w14:textId="77777777" w:rsidR="00FE29E5" w:rsidRPr="000B5903" w:rsidRDefault="00000000">
      <w:pPr>
        <w:keepNext/>
        <w:spacing w:before="160"/>
      </w:pPr>
      <w:r w:rsidRPr="000B5903">
        <w:rPr>
          <w:rFonts w:cs="Times New Roman"/>
          <w:b/>
          <w:sz w:val="27"/>
        </w:rPr>
        <w:t>6.3. Sơ đồ triển khai</w:t>
      </w:r>
    </w:p>
    <w:p w14:paraId="223CF624" w14:textId="77777777" w:rsidR="00FE29E5" w:rsidRPr="000B5903" w:rsidRDefault="00000000">
      <w:pPr>
        <w:jc w:val="both"/>
      </w:pPr>
      <w:r w:rsidRPr="000B5903">
        <w:rPr>
          <w:rFonts w:cs="Times New Roman"/>
        </w:rPr>
        <w:t>Sơ đồ triển khai cho biết mỗi thành phần phần mềm chạy trên thiết bị vật lý nào và các thiết bị trao đổi với nhau qua giao thức gì. Đây cũng là nơi thể hiện rõ nhất ranh giới riêng tư đã cam kết ở NFR-07.</w:t>
      </w:r>
    </w:p>
    <w:p w14:paraId="17BB8192" w14:textId="77777777" w:rsidR="00FE29E5" w:rsidRPr="000B5903" w:rsidRDefault="00000000">
      <w:pPr>
        <w:spacing w:before="80" w:after="20"/>
        <w:jc w:val="center"/>
      </w:pPr>
      <w:r w:rsidRPr="000B5903">
        <w:rPr>
          <w:noProof/>
        </w:rPr>
        <w:drawing>
          <wp:inline distT="0" distB="0" distL="0" distR="0" wp14:anchorId="7048D296" wp14:editId="34C3A8BF">
            <wp:extent cx="5120640" cy="2181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1_trien_khai.png"/>
                    <pic:cNvPicPr/>
                  </pic:nvPicPr>
                  <pic:blipFill>
                    <a:blip r:embed="rId18"/>
                    <a:stretch>
                      <a:fillRect/>
                    </a:stretch>
                  </pic:blipFill>
                  <pic:spPr>
                    <a:xfrm>
                      <a:off x="0" y="0"/>
                      <a:ext cx="5120640" cy="2181505"/>
                    </a:xfrm>
                    <a:prstGeom prst="rect">
                      <a:avLst/>
                    </a:prstGeom>
                  </pic:spPr>
                </pic:pic>
              </a:graphicData>
            </a:graphic>
          </wp:inline>
        </w:drawing>
      </w:r>
    </w:p>
    <w:p w14:paraId="0F668440" w14:textId="77777777" w:rsidR="00FE29E5" w:rsidRPr="000B5903" w:rsidRDefault="00000000">
      <w:pPr>
        <w:spacing w:after="120"/>
        <w:jc w:val="center"/>
      </w:pPr>
      <w:r w:rsidRPr="000B5903">
        <w:rPr>
          <w:rFonts w:cs="Times New Roman"/>
          <w:i/>
          <w:sz w:val="22"/>
        </w:rPr>
        <w:t>Hình 11. Sơ đồ triển khai của hệ thống</w:t>
      </w:r>
    </w:p>
    <w:p w14:paraId="6AEC464B" w14:textId="77777777" w:rsidR="00FE29E5" w:rsidRPr="000B5903" w:rsidRDefault="00000000">
      <w:pPr>
        <w:spacing w:before="100" w:after="40"/>
        <w:jc w:val="center"/>
      </w:pPr>
      <w:r w:rsidRPr="000B5903">
        <w:rPr>
          <w:rFonts w:cs="Times New Roman"/>
          <w:i/>
          <w:sz w:val="22"/>
        </w:rPr>
        <w:t>Bảng 34. Luồng dữ liệu qua các ranh giới</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3024"/>
        <w:gridCol w:w="3402"/>
        <w:gridCol w:w="2646"/>
      </w:tblGrid>
      <w:tr w:rsidR="00FE29E5" w:rsidRPr="000B5903" w14:paraId="286BBCB6" w14:textId="77777777">
        <w:trPr>
          <w:tblHeader/>
          <w:jc w:val="center"/>
        </w:trPr>
        <w:tc>
          <w:tcPr>
            <w:tcW w:w="3024" w:type="dxa"/>
            <w:shd w:val="clear" w:color="auto" w:fill="D4E6F1"/>
            <w:vAlign w:val="center"/>
          </w:tcPr>
          <w:p w14:paraId="05518A2F" w14:textId="77777777" w:rsidR="00FE29E5" w:rsidRPr="000B5903" w:rsidRDefault="00000000">
            <w:pPr>
              <w:spacing w:before="20" w:after="20"/>
              <w:jc w:val="center"/>
            </w:pPr>
            <w:r w:rsidRPr="000B5903">
              <w:rPr>
                <w:rFonts w:cs="Times New Roman"/>
                <w:b/>
                <w:sz w:val="19"/>
              </w:rPr>
              <w:t>Ranh giới</w:t>
            </w:r>
          </w:p>
        </w:tc>
        <w:tc>
          <w:tcPr>
            <w:tcW w:w="3402" w:type="dxa"/>
            <w:shd w:val="clear" w:color="auto" w:fill="D4E6F1"/>
            <w:vAlign w:val="center"/>
          </w:tcPr>
          <w:p w14:paraId="242EE5F2" w14:textId="77777777" w:rsidR="00FE29E5" w:rsidRPr="000B5903" w:rsidRDefault="00000000">
            <w:pPr>
              <w:spacing w:before="20" w:after="20"/>
              <w:jc w:val="center"/>
            </w:pPr>
            <w:r w:rsidRPr="000B5903">
              <w:rPr>
                <w:rFonts w:cs="Times New Roman"/>
                <w:b/>
                <w:sz w:val="19"/>
              </w:rPr>
              <w:t>Dữ liệu đi qua</w:t>
            </w:r>
          </w:p>
        </w:tc>
        <w:tc>
          <w:tcPr>
            <w:tcW w:w="2646" w:type="dxa"/>
            <w:shd w:val="clear" w:color="auto" w:fill="D4E6F1"/>
            <w:vAlign w:val="center"/>
          </w:tcPr>
          <w:p w14:paraId="36384995" w14:textId="77777777" w:rsidR="00FE29E5" w:rsidRPr="000B5903" w:rsidRDefault="00000000">
            <w:pPr>
              <w:spacing w:before="20" w:after="20"/>
              <w:jc w:val="center"/>
            </w:pPr>
            <w:r w:rsidRPr="000B5903">
              <w:rPr>
                <w:rFonts w:cs="Times New Roman"/>
                <w:b/>
                <w:sz w:val="19"/>
              </w:rPr>
              <w:t>Dữ liệu KHÔNG được đi qua</w:t>
            </w:r>
          </w:p>
        </w:tc>
      </w:tr>
      <w:tr w:rsidR="00FE29E5" w:rsidRPr="000B5903" w14:paraId="6DF09149" w14:textId="77777777">
        <w:trPr>
          <w:jc w:val="center"/>
        </w:trPr>
        <w:tc>
          <w:tcPr>
            <w:tcW w:w="3024" w:type="dxa"/>
            <w:vAlign w:val="center"/>
          </w:tcPr>
          <w:p w14:paraId="483354F4" w14:textId="77777777" w:rsidR="00FE29E5" w:rsidRPr="000B5903" w:rsidRDefault="00000000">
            <w:pPr>
              <w:spacing w:after="0"/>
            </w:pPr>
            <w:r w:rsidRPr="000B5903">
              <w:rPr>
                <w:rFonts w:cs="Times New Roman"/>
                <w:b/>
                <w:sz w:val="19"/>
              </w:rPr>
              <w:t>Camera → máy xử lý (mạng nội bộ)</w:t>
            </w:r>
          </w:p>
        </w:tc>
        <w:tc>
          <w:tcPr>
            <w:tcW w:w="3402" w:type="dxa"/>
            <w:vAlign w:val="center"/>
          </w:tcPr>
          <w:p w14:paraId="744EEF60" w14:textId="77777777" w:rsidR="00FE29E5" w:rsidRPr="000B5903" w:rsidRDefault="00000000">
            <w:pPr>
              <w:spacing w:after="0"/>
            </w:pPr>
            <w:r w:rsidRPr="000B5903">
              <w:rPr>
                <w:rFonts w:cs="Times New Roman"/>
                <w:sz w:val="19"/>
              </w:rPr>
              <w:t>Luồng hình ảnh nén</w:t>
            </w:r>
          </w:p>
        </w:tc>
        <w:tc>
          <w:tcPr>
            <w:tcW w:w="2646" w:type="dxa"/>
            <w:vAlign w:val="center"/>
          </w:tcPr>
          <w:p w14:paraId="134234CE" w14:textId="77777777" w:rsidR="00FE29E5" w:rsidRPr="000B5903" w:rsidRDefault="00000000">
            <w:pPr>
              <w:spacing w:after="0"/>
            </w:pPr>
            <w:r w:rsidRPr="000B5903">
              <w:rPr>
                <w:rFonts w:cs="Times New Roman"/>
                <w:sz w:val="19"/>
              </w:rPr>
              <w:t>—</w:t>
            </w:r>
          </w:p>
        </w:tc>
      </w:tr>
      <w:tr w:rsidR="00FE29E5" w:rsidRPr="000B5903" w14:paraId="41FAC6A1" w14:textId="77777777">
        <w:trPr>
          <w:jc w:val="center"/>
        </w:trPr>
        <w:tc>
          <w:tcPr>
            <w:tcW w:w="3024" w:type="dxa"/>
            <w:vAlign w:val="center"/>
          </w:tcPr>
          <w:p w14:paraId="41027E2D" w14:textId="77777777" w:rsidR="00FE29E5" w:rsidRPr="000B5903" w:rsidRDefault="00000000">
            <w:pPr>
              <w:spacing w:after="0"/>
            </w:pPr>
            <w:r w:rsidRPr="000B5903">
              <w:rPr>
                <w:rFonts w:cs="Times New Roman"/>
                <w:b/>
                <w:sz w:val="19"/>
              </w:rPr>
              <w:t>Máy xử lý → loa/đèn tại chỗ</w:t>
            </w:r>
          </w:p>
        </w:tc>
        <w:tc>
          <w:tcPr>
            <w:tcW w:w="3402" w:type="dxa"/>
            <w:vAlign w:val="center"/>
          </w:tcPr>
          <w:p w14:paraId="17AF6A7A" w14:textId="77777777" w:rsidR="00FE29E5" w:rsidRPr="000B5903" w:rsidRDefault="00000000">
            <w:pPr>
              <w:spacing w:after="0"/>
            </w:pPr>
            <w:r w:rsidRPr="000B5903">
              <w:rPr>
                <w:rFonts w:cs="Times New Roman"/>
                <w:sz w:val="19"/>
              </w:rPr>
              <w:t>Lệnh phát âm báo</w:t>
            </w:r>
          </w:p>
        </w:tc>
        <w:tc>
          <w:tcPr>
            <w:tcW w:w="2646" w:type="dxa"/>
            <w:vAlign w:val="center"/>
          </w:tcPr>
          <w:p w14:paraId="3F9493E6" w14:textId="77777777" w:rsidR="00FE29E5" w:rsidRPr="000B5903" w:rsidRDefault="00000000">
            <w:pPr>
              <w:spacing w:after="0"/>
            </w:pPr>
            <w:r w:rsidRPr="000B5903">
              <w:rPr>
                <w:rFonts w:cs="Times New Roman"/>
                <w:sz w:val="19"/>
              </w:rPr>
              <w:t>—</w:t>
            </w:r>
          </w:p>
        </w:tc>
      </w:tr>
      <w:tr w:rsidR="00FE29E5" w:rsidRPr="000B5903" w14:paraId="00B55445" w14:textId="77777777">
        <w:trPr>
          <w:jc w:val="center"/>
        </w:trPr>
        <w:tc>
          <w:tcPr>
            <w:tcW w:w="3024" w:type="dxa"/>
            <w:vAlign w:val="center"/>
          </w:tcPr>
          <w:p w14:paraId="4CA2F3CA" w14:textId="77777777" w:rsidR="00FE29E5" w:rsidRPr="000B5903" w:rsidRDefault="00000000">
            <w:pPr>
              <w:spacing w:after="0"/>
            </w:pPr>
            <w:r w:rsidRPr="000B5903">
              <w:rPr>
                <w:rFonts w:cs="Times New Roman"/>
                <w:b/>
                <w:sz w:val="19"/>
              </w:rPr>
              <w:t>Máy xử lý → máy trạm nhân viên trực (mạng nội bộ)</w:t>
            </w:r>
          </w:p>
        </w:tc>
        <w:tc>
          <w:tcPr>
            <w:tcW w:w="3402" w:type="dxa"/>
            <w:vAlign w:val="center"/>
          </w:tcPr>
          <w:p w14:paraId="226F7C67" w14:textId="77777777" w:rsidR="00FE29E5" w:rsidRPr="000B5903" w:rsidRDefault="00000000">
            <w:pPr>
              <w:spacing w:after="0"/>
            </w:pPr>
            <w:r w:rsidRPr="000B5903">
              <w:rPr>
                <w:rFonts w:cs="Times New Roman"/>
                <w:sz w:val="19"/>
              </w:rPr>
              <w:t>Danh sách sự kiện, trạng thái phòng, ảnh minh hoạ khi được phép</w:t>
            </w:r>
          </w:p>
        </w:tc>
        <w:tc>
          <w:tcPr>
            <w:tcW w:w="2646" w:type="dxa"/>
            <w:vAlign w:val="center"/>
          </w:tcPr>
          <w:p w14:paraId="2A04441A" w14:textId="77777777" w:rsidR="00FE29E5" w:rsidRPr="000B5903" w:rsidRDefault="00000000">
            <w:pPr>
              <w:spacing w:after="0"/>
            </w:pPr>
            <w:r w:rsidRPr="000B5903">
              <w:rPr>
                <w:rFonts w:cs="Times New Roman"/>
                <w:sz w:val="19"/>
              </w:rPr>
              <w:t>Luồng video liên tục</w:t>
            </w:r>
          </w:p>
        </w:tc>
      </w:tr>
      <w:tr w:rsidR="00FE29E5" w:rsidRPr="000B5903" w14:paraId="65154DD1" w14:textId="77777777">
        <w:trPr>
          <w:jc w:val="center"/>
        </w:trPr>
        <w:tc>
          <w:tcPr>
            <w:tcW w:w="3024" w:type="dxa"/>
            <w:vAlign w:val="center"/>
          </w:tcPr>
          <w:p w14:paraId="476E7EBB" w14:textId="77777777" w:rsidR="00FE29E5" w:rsidRPr="000B5903" w:rsidRDefault="00000000">
            <w:pPr>
              <w:spacing w:after="0"/>
            </w:pPr>
            <w:r w:rsidRPr="000B5903">
              <w:rPr>
                <w:rFonts w:cs="Times New Roman"/>
                <w:b/>
                <w:sz w:val="19"/>
              </w:rPr>
              <w:t>Máy xử lý → dịch vụ thông báo (ra Internet)</w:t>
            </w:r>
          </w:p>
        </w:tc>
        <w:tc>
          <w:tcPr>
            <w:tcW w:w="3402" w:type="dxa"/>
            <w:vAlign w:val="center"/>
          </w:tcPr>
          <w:p w14:paraId="7500B774" w14:textId="77777777" w:rsidR="00FE29E5" w:rsidRPr="000B5903" w:rsidRDefault="00000000">
            <w:pPr>
              <w:spacing w:after="0"/>
            </w:pPr>
            <w:r w:rsidRPr="000B5903">
              <w:rPr>
                <w:rFonts w:cs="Times New Roman"/>
                <w:sz w:val="19"/>
              </w:rPr>
              <w:t>Thời điểm, phòng, mức độ tin cậy, mã sự kiện</w:t>
            </w:r>
          </w:p>
        </w:tc>
        <w:tc>
          <w:tcPr>
            <w:tcW w:w="2646" w:type="dxa"/>
            <w:vAlign w:val="center"/>
          </w:tcPr>
          <w:p w14:paraId="378ADB8C" w14:textId="77777777" w:rsidR="00FE29E5" w:rsidRPr="000B5903" w:rsidRDefault="00000000">
            <w:pPr>
              <w:spacing w:after="0"/>
            </w:pPr>
            <w:r w:rsidRPr="000B5903">
              <w:rPr>
                <w:rFonts w:cs="Times New Roman"/>
                <w:sz w:val="19"/>
              </w:rPr>
              <w:t>Ảnh, khung xương, video, thông tin cá nhân chi tiết</w:t>
            </w:r>
          </w:p>
        </w:tc>
      </w:tr>
    </w:tbl>
    <w:p w14:paraId="7D574175" w14:textId="77777777" w:rsidR="00FE29E5" w:rsidRPr="000B5903" w:rsidRDefault="00FE29E5">
      <w:pPr>
        <w:spacing w:after="0"/>
      </w:pPr>
    </w:p>
    <w:p w14:paraId="17773359" w14:textId="77777777" w:rsidR="00FE29E5" w:rsidRPr="000B5903" w:rsidRDefault="00000000">
      <w:pPr>
        <w:keepNext/>
        <w:spacing w:before="400" w:after="160"/>
      </w:pPr>
      <w:r w:rsidRPr="000B5903">
        <w:rPr>
          <w:rFonts w:cs="Times New Roman"/>
          <w:b/>
          <w:sz w:val="30"/>
        </w:rPr>
        <w:t>PHẦN VII. MA TRẬN TRUY VẾT VÀ TIÊU CHÍ CHẤP NHẬN</w:t>
      </w:r>
    </w:p>
    <w:p w14:paraId="52F98AF6" w14:textId="77777777" w:rsidR="00FE29E5" w:rsidRPr="000B5903" w:rsidRDefault="00000000">
      <w:pPr>
        <w:keepNext/>
        <w:spacing w:before="160"/>
      </w:pPr>
      <w:r w:rsidRPr="000B5903">
        <w:rPr>
          <w:rFonts w:cs="Times New Roman"/>
          <w:b/>
          <w:sz w:val="27"/>
        </w:rPr>
        <w:t>7.1. Ma trận truy vết</w:t>
      </w:r>
    </w:p>
    <w:p w14:paraId="4A54F0F5" w14:textId="77777777" w:rsidR="00FE29E5" w:rsidRPr="000B5903" w:rsidRDefault="00000000">
      <w:pPr>
        <w:jc w:val="both"/>
      </w:pPr>
      <w:r w:rsidRPr="000B5903">
        <w:rPr>
          <w:rFonts w:cs="Times New Roman"/>
        </w:rPr>
        <w:t>Ma trận truy vết cho phép kiểm tra hai chiều: mỗi yêu cầu đều có ít nhất một use case và một lớp dữ liệu hiện thực hoá nó; và ngược lại, mỗi lớp dữ liệu đều phục vụ một yêu cầu có nguồn gốc từ Khảo sát hiện trạng.</w:t>
      </w:r>
    </w:p>
    <w:p w14:paraId="37ACCEEE" w14:textId="77777777" w:rsidR="00FE29E5" w:rsidRPr="000B5903" w:rsidRDefault="00000000">
      <w:pPr>
        <w:spacing w:before="100" w:after="40"/>
        <w:jc w:val="center"/>
      </w:pPr>
      <w:r w:rsidRPr="000B5903">
        <w:rPr>
          <w:rFonts w:cs="Times New Roman"/>
          <w:i/>
          <w:sz w:val="22"/>
        </w:rPr>
        <w:t>Bảng 35. Ma trận truy vết từ khảo sát đến mô hình dữ liệu</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663"/>
        <w:gridCol w:w="2268"/>
        <w:gridCol w:w="1361"/>
        <w:gridCol w:w="3780"/>
      </w:tblGrid>
      <w:tr w:rsidR="00FE29E5" w:rsidRPr="000B5903" w14:paraId="4A18A946" w14:textId="77777777">
        <w:trPr>
          <w:tblHeader/>
          <w:jc w:val="center"/>
        </w:trPr>
        <w:tc>
          <w:tcPr>
            <w:tcW w:w="1663" w:type="dxa"/>
            <w:shd w:val="clear" w:color="auto" w:fill="D4E6F1"/>
            <w:vAlign w:val="center"/>
          </w:tcPr>
          <w:p w14:paraId="7B8B57D3" w14:textId="77777777" w:rsidR="00FE29E5" w:rsidRPr="000B5903" w:rsidRDefault="00000000">
            <w:pPr>
              <w:spacing w:before="20" w:after="20"/>
              <w:jc w:val="center"/>
            </w:pPr>
            <w:r w:rsidRPr="000B5903">
              <w:rPr>
                <w:rFonts w:cs="Times New Roman"/>
                <w:b/>
                <w:sz w:val="19"/>
              </w:rPr>
              <w:t>Nguồn (KSHT)</w:t>
            </w:r>
          </w:p>
        </w:tc>
        <w:tc>
          <w:tcPr>
            <w:tcW w:w="2268" w:type="dxa"/>
            <w:shd w:val="clear" w:color="auto" w:fill="D4E6F1"/>
            <w:vAlign w:val="center"/>
          </w:tcPr>
          <w:p w14:paraId="2BB531EA" w14:textId="77777777" w:rsidR="00FE29E5" w:rsidRPr="000B5903" w:rsidRDefault="00000000">
            <w:pPr>
              <w:spacing w:before="20" w:after="20"/>
              <w:jc w:val="center"/>
            </w:pPr>
            <w:r w:rsidRPr="000B5903">
              <w:rPr>
                <w:rFonts w:cs="Times New Roman"/>
                <w:b/>
                <w:sz w:val="19"/>
              </w:rPr>
              <w:t>Yêu cầu</w:t>
            </w:r>
          </w:p>
        </w:tc>
        <w:tc>
          <w:tcPr>
            <w:tcW w:w="1361" w:type="dxa"/>
            <w:shd w:val="clear" w:color="auto" w:fill="D4E6F1"/>
            <w:vAlign w:val="center"/>
          </w:tcPr>
          <w:p w14:paraId="6148A603" w14:textId="77777777" w:rsidR="00FE29E5" w:rsidRPr="000B5903" w:rsidRDefault="00000000">
            <w:pPr>
              <w:spacing w:before="20" w:after="20"/>
              <w:jc w:val="center"/>
            </w:pPr>
            <w:r w:rsidRPr="000B5903">
              <w:rPr>
                <w:rFonts w:cs="Times New Roman"/>
                <w:b/>
                <w:sz w:val="19"/>
              </w:rPr>
              <w:t>Use case</w:t>
            </w:r>
          </w:p>
        </w:tc>
        <w:tc>
          <w:tcPr>
            <w:tcW w:w="3780" w:type="dxa"/>
            <w:shd w:val="clear" w:color="auto" w:fill="D4E6F1"/>
            <w:vAlign w:val="center"/>
          </w:tcPr>
          <w:p w14:paraId="3B15B049" w14:textId="77777777" w:rsidR="00FE29E5" w:rsidRPr="000B5903" w:rsidRDefault="00000000">
            <w:pPr>
              <w:spacing w:before="20" w:after="20"/>
              <w:jc w:val="center"/>
            </w:pPr>
            <w:r w:rsidRPr="000B5903">
              <w:rPr>
                <w:rFonts w:cs="Times New Roman"/>
                <w:b/>
                <w:sz w:val="19"/>
              </w:rPr>
              <w:t>Lớp dữ liệu liên quan</w:t>
            </w:r>
          </w:p>
        </w:tc>
      </w:tr>
      <w:tr w:rsidR="00FE29E5" w:rsidRPr="000B5903" w14:paraId="2A907582" w14:textId="77777777">
        <w:trPr>
          <w:jc w:val="center"/>
        </w:trPr>
        <w:tc>
          <w:tcPr>
            <w:tcW w:w="1663" w:type="dxa"/>
            <w:vAlign w:val="center"/>
          </w:tcPr>
          <w:p w14:paraId="2F22CA95" w14:textId="77777777" w:rsidR="00FE29E5" w:rsidRPr="000B5903" w:rsidRDefault="00000000">
            <w:pPr>
              <w:spacing w:after="0"/>
            </w:pPr>
            <w:r w:rsidRPr="000B5903">
              <w:rPr>
                <w:rFonts w:cs="Times New Roman"/>
                <w:sz w:val="19"/>
              </w:rPr>
              <w:t>A.3, B.4.1</w:t>
            </w:r>
          </w:p>
        </w:tc>
        <w:tc>
          <w:tcPr>
            <w:tcW w:w="2268" w:type="dxa"/>
            <w:vAlign w:val="center"/>
          </w:tcPr>
          <w:p w14:paraId="64C27C09" w14:textId="77777777" w:rsidR="00FE29E5" w:rsidRPr="000B5903" w:rsidRDefault="00000000">
            <w:pPr>
              <w:spacing w:after="0"/>
            </w:pPr>
            <w:r w:rsidRPr="000B5903">
              <w:rPr>
                <w:rFonts w:cs="Times New Roman"/>
                <w:sz w:val="19"/>
              </w:rPr>
              <w:t>FR-01 … FR-05</w:t>
            </w:r>
          </w:p>
        </w:tc>
        <w:tc>
          <w:tcPr>
            <w:tcW w:w="1361" w:type="dxa"/>
            <w:vAlign w:val="center"/>
          </w:tcPr>
          <w:p w14:paraId="141D512B" w14:textId="77777777" w:rsidR="00FE29E5" w:rsidRPr="000B5903" w:rsidRDefault="00000000">
            <w:pPr>
              <w:spacing w:after="0"/>
            </w:pPr>
            <w:r w:rsidRPr="000B5903">
              <w:rPr>
                <w:rFonts w:cs="Times New Roman"/>
                <w:sz w:val="19"/>
              </w:rPr>
              <w:t>UC-01</w:t>
            </w:r>
          </w:p>
        </w:tc>
        <w:tc>
          <w:tcPr>
            <w:tcW w:w="3780" w:type="dxa"/>
            <w:vAlign w:val="center"/>
          </w:tcPr>
          <w:p w14:paraId="43BFA7AD" w14:textId="77777777" w:rsidR="00FE29E5" w:rsidRPr="000B5903" w:rsidRDefault="00000000">
            <w:pPr>
              <w:spacing w:after="0"/>
            </w:pPr>
            <w:r w:rsidRPr="000B5903">
              <w:rPr>
                <w:rFonts w:cs="Times New Roman"/>
                <w:sz w:val="19"/>
              </w:rPr>
              <w:t>Camera, PhienGiamSat, KetQuaNhanDang, SuKienTeNga</w:t>
            </w:r>
          </w:p>
        </w:tc>
      </w:tr>
      <w:tr w:rsidR="00FE29E5" w:rsidRPr="000B5903" w14:paraId="3E044178" w14:textId="77777777">
        <w:trPr>
          <w:jc w:val="center"/>
        </w:trPr>
        <w:tc>
          <w:tcPr>
            <w:tcW w:w="1663" w:type="dxa"/>
            <w:vAlign w:val="center"/>
          </w:tcPr>
          <w:p w14:paraId="02F8D805" w14:textId="77777777" w:rsidR="00FE29E5" w:rsidRPr="000B5903" w:rsidRDefault="00000000">
            <w:pPr>
              <w:spacing w:after="0"/>
            </w:pPr>
            <w:r w:rsidRPr="000B5903">
              <w:rPr>
                <w:rFonts w:cs="Times New Roman"/>
                <w:sz w:val="19"/>
              </w:rPr>
              <w:t>A.5, B.4.2</w:t>
            </w:r>
          </w:p>
        </w:tc>
        <w:tc>
          <w:tcPr>
            <w:tcW w:w="2268" w:type="dxa"/>
            <w:vAlign w:val="center"/>
          </w:tcPr>
          <w:p w14:paraId="1F83D87D" w14:textId="77777777" w:rsidR="00FE29E5" w:rsidRPr="000B5903" w:rsidRDefault="00000000">
            <w:pPr>
              <w:spacing w:after="0"/>
            </w:pPr>
            <w:r w:rsidRPr="000B5903">
              <w:rPr>
                <w:rFonts w:cs="Times New Roman"/>
                <w:sz w:val="19"/>
              </w:rPr>
              <w:t>FR-06, FR-07</w:t>
            </w:r>
          </w:p>
        </w:tc>
        <w:tc>
          <w:tcPr>
            <w:tcW w:w="1361" w:type="dxa"/>
            <w:vAlign w:val="center"/>
          </w:tcPr>
          <w:p w14:paraId="2014EE62" w14:textId="77777777" w:rsidR="00FE29E5" w:rsidRPr="000B5903" w:rsidRDefault="00000000">
            <w:pPr>
              <w:spacing w:after="0"/>
            </w:pPr>
            <w:r w:rsidRPr="000B5903">
              <w:rPr>
                <w:rFonts w:cs="Times New Roman"/>
                <w:sz w:val="19"/>
              </w:rPr>
              <w:t>UC-02</w:t>
            </w:r>
          </w:p>
        </w:tc>
        <w:tc>
          <w:tcPr>
            <w:tcW w:w="3780" w:type="dxa"/>
            <w:vAlign w:val="center"/>
          </w:tcPr>
          <w:p w14:paraId="5E09EE35" w14:textId="77777777" w:rsidR="00FE29E5" w:rsidRPr="000B5903" w:rsidRDefault="00000000">
            <w:pPr>
              <w:spacing w:after="0"/>
            </w:pPr>
            <w:r w:rsidRPr="000B5903">
              <w:rPr>
                <w:rFonts w:cs="Times New Roman"/>
                <w:sz w:val="19"/>
              </w:rPr>
              <w:t>SuKienTeNga, QuyTacCanhBao</w:t>
            </w:r>
          </w:p>
        </w:tc>
      </w:tr>
      <w:tr w:rsidR="00FE29E5" w:rsidRPr="000B5903" w14:paraId="276926C2" w14:textId="77777777">
        <w:trPr>
          <w:jc w:val="center"/>
        </w:trPr>
        <w:tc>
          <w:tcPr>
            <w:tcW w:w="1663" w:type="dxa"/>
            <w:vAlign w:val="center"/>
          </w:tcPr>
          <w:p w14:paraId="445066BE" w14:textId="77777777" w:rsidR="00FE29E5" w:rsidRPr="000B5903" w:rsidRDefault="00000000">
            <w:pPr>
              <w:spacing w:after="0"/>
            </w:pPr>
            <w:r w:rsidRPr="000B5903">
              <w:rPr>
                <w:rFonts w:cs="Times New Roman"/>
                <w:sz w:val="19"/>
              </w:rPr>
              <w:t>B.4.2</w:t>
            </w:r>
          </w:p>
        </w:tc>
        <w:tc>
          <w:tcPr>
            <w:tcW w:w="2268" w:type="dxa"/>
            <w:vAlign w:val="center"/>
          </w:tcPr>
          <w:p w14:paraId="5B82722B" w14:textId="77777777" w:rsidR="00FE29E5" w:rsidRPr="000B5903" w:rsidRDefault="00000000">
            <w:pPr>
              <w:spacing w:after="0"/>
            </w:pPr>
            <w:r w:rsidRPr="000B5903">
              <w:rPr>
                <w:rFonts w:cs="Times New Roman"/>
                <w:sz w:val="19"/>
              </w:rPr>
              <w:t>FR-08 … FR-10, FR-23</w:t>
            </w:r>
          </w:p>
        </w:tc>
        <w:tc>
          <w:tcPr>
            <w:tcW w:w="1361" w:type="dxa"/>
            <w:vAlign w:val="center"/>
          </w:tcPr>
          <w:p w14:paraId="3662D215" w14:textId="77777777" w:rsidR="00FE29E5" w:rsidRPr="000B5903" w:rsidRDefault="00000000">
            <w:pPr>
              <w:spacing w:after="0"/>
            </w:pPr>
            <w:r w:rsidRPr="000B5903">
              <w:rPr>
                <w:rFonts w:cs="Times New Roman"/>
                <w:sz w:val="19"/>
              </w:rPr>
              <w:t>UC-03</w:t>
            </w:r>
          </w:p>
        </w:tc>
        <w:tc>
          <w:tcPr>
            <w:tcW w:w="3780" w:type="dxa"/>
            <w:vAlign w:val="center"/>
          </w:tcPr>
          <w:p w14:paraId="08225024" w14:textId="77777777" w:rsidR="00FE29E5" w:rsidRPr="000B5903" w:rsidRDefault="00000000">
            <w:pPr>
              <w:spacing w:after="0"/>
            </w:pPr>
            <w:r w:rsidRPr="000B5903">
              <w:rPr>
                <w:rFonts w:cs="Times New Roman"/>
                <w:sz w:val="19"/>
              </w:rPr>
              <w:t>ThongBao, ThuTuLeoThang, NguoiNhanCanhBao</w:t>
            </w:r>
          </w:p>
        </w:tc>
      </w:tr>
      <w:tr w:rsidR="00FE29E5" w:rsidRPr="000B5903" w14:paraId="686C82B5" w14:textId="77777777">
        <w:trPr>
          <w:jc w:val="center"/>
        </w:trPr>
        <w:tc>
          <w:tcPr>
            <w:tcW w:w="1663" w:type="dxa"/>
            <w:vAlign w:val="center"/>
          </w:tcPr>
          <w:p w14:paraId="0800A45E" w14:textId="77777777" w:rsidR="00FE29E5" w:rsidRPr="000B5903" w:rsidRDefault="00000000">
            <w:pPr>
              <w:spacing w:after="0"/>
            </w:pPr>
            <w:r w:rsidRPr="000B5903">
              <w:rPr>
                <w:rFonts w:cs="Times New Roman"/>
                <w:sz w:val="19"/>
              </w:rPr>
              <w:t>B.4.3</w:t>
            </w:r>
          </w:p>
        </w:tc>
        <w:tc>
          <w:tcPr>
            <w:tcW w:w="2268" w:type="dxa"/>
            <w:vAlign w:val="center"/>
          </w:tcPr>
          <w:p w14:paraId="1BAE4CFE" w14:textId="77777777" w:rsidR="00FE29E5" w:rsidRPr="000B5903" w:rsidRDefault="00000000">
            <w:pPr>
              <w:spacing w:after="0"/>
            </w:pPr>
            <w:r w:rsidRPr="000B5903">
              <w:rPr>
                <w:rFonts w:cs="Times New Roman"/>
                <w:sz w:val="19"/>
              </w:rPr>
              <w:t>FR-11, FR-12, FR-21</w:t>
            </w:r>
          </w:p>
        </w:tc>
        <w:tc>
          <w:tcPr>
            <w:tcW w:w="1361" w:type="dxa"/>
            <w:vAlign w:val="center"/>
          </w:tcPr>
          <w:p w14:paraId="08CC7183" w14:textId="77777777" w:rsidR="00FE29E5" w:rsidRPr="000B5903" w:rsidRDefault="00000000">
            <w:pPr>
              <w:spacing w:after="0"/>
            </w:pPr>
            <w:r w:rsidRPr="000B5903">
              <w:rPr>
                <w:rFonts w:cs="Times New Roman"/>
                <w:sz w:val="19"/>
              </w:rPr>
              <w:t>UC-04</w:t>
            </w:r>
          </w:p>
        </w:tc>
        <w:tc>
          <w:tcPr>
            <w:tcW w:w="3780" w:type="dxa"/>
            <w:vAlign w:val="center"/>
          </w:tcPr>
          <w:p w14:paraId="262B5BC6" w14:textId="77777777" w:rsidR="00FE29E5" w:rsidRPr="000B5903" w:rsidRDefault="00000000">
            <w:pPr>
              <w:spacing w:after="0"/>
            </w:pPr>
            <w:r w:rsidRPr="000B5903">
              <w:rPr>
                <w:rFonts w:cs="Times New Roman"/>
                <w:sz w:val="19"/>
              </w:rPr>
              <w:t>SuKienTeNga, PhanHoiXuLy</w:t>
            </w:r>
          </w:p>
        </w:tc>
      </w:tr>
      <w:tr w:rsidR="00FE29E5" w:rsidRPr="000B5903" w14:paraId="41C35F15" w14:textId="77777777">
        <w:trPr>
          <w:jc w:val="center"/>
        </w:trPr>
        <w:tc>
          <w:tcPr>
            <w:tcW w:w="1663" w:type="dxa"/>
            <w:vAlign w:val="center"/>
          </w:tcPr>
          <w:p w14:paraId="25DF5A68" w14:textId="77777777" w:rsidR="00FE29E5" w:rsidRPr="000B5903" w:rsidRDefault="00000000">
            <w:pPr>
              <w:spacing w:after="0"/>
            </w:pPr>
            <w:r w:rsidRPr="000B5903">
              <w:rPr>
                <w:rFonts w:cs="Times New Roman"/>
                <w:sz w:val="19"/>
              </w:rPr>
              <w:t>B.3</w:t>
            </w:r>
          </w:p>
        </w:tc>
        <w:tc>
          <w:tcPr>
            <w:tcW w:w="2268" w:type="dxa"/>
            <w:vAlign w:val="center"/>
          </w:tcPr>
          <w:p w14:paraId="049C1CE7" w14:textId="77777777" w:rsidR="00FE29E5" w:rsidRPr="000B5903" w:rsidRDefault="00000000">
            <w:pPr>
              <w:spacing w:after="0"/>
            </w:pPr>
            <w:r w:rsidRPr="000B5903">
              <w:rPr>
                <w:rFonts w:cs="Times New Roman"/>
                <w:sz w:val="19"/>
              </w:rPr>
              <w:t>FR-13</w:t>
            </w:r>
          </w:p>
        </w:tc>
        <w:tc>
          <w:tcPr>
            <w:tcW w:w="1361" w:type="dxa"/>
            <w:vAlign w:val="center"/>
          </w:tcPr>
          <w:p w14:paraId="740D8A94" w14:textId="77777777" w:rsidR="00FE29E5" w:rsidRPr="000B5903" w:rsidRDefault="00000000">
            <w:pPr>
              <w:spacing w:after="0"/>
            </w:pPr>
            <w:r w:rsidRPr="000B5903">
              <w:rPr>
                <w:rFonts w:cs="Times New Roman"/>
                <w:sz w:val="19"/>
              </w:rPr>
              <w:t>UC-05</w:t>
            </w:r>
          </w:p>
        </w:tc>
        <w:tc>
          <w:tcPr>
            <w:tcW w:w="3780" w:type="dxa"/>
            <w:vAlign w:val="center"/>
          </w:tcPr>
          <w:p w14:paraId="468A469A" w14:textId="77777777" w:rsidR="00FE29E5" w:rsidRPr="000B5903" w:rsidRDefault="00000000">
            <w:pPr>
              <w:spacing w:after="0"/>
            </w:pPr>
            <w:r w:rsidRPr="000B5903">
              <w:rPr>
                <w:rFonts w:cs="Times New Roman"/>
                <w:sz w:val="19"/>
              </w:rPr>
              <w:t>SuKienTeNga, ThongBao, PhanHoiXuLy</w:t>
            </w:r>
          </w:p>
        </w:tc>
      </w:tr>
      <w:tr w:rsidR="00FE29E5" w:rsidRPr="000B5903" w14:paraId="021773DD" w14:textId="77777777">
        <w:trPr>
          <w:jc w:val="center"/>
        </w:trPr>
        <w:tc>
          <w:tcPr>
            <w:tcW w:w="1663" w:type="dxa"/>
            <w:vAlign w:val="center"/>
          </w:tcPr>
          <w:p w14:paraId="7F2379FF" w14:textId="77777777" w:rsidR="00FE29E5" w:rsidRPr="000B5903" w:rsidRDefault="00000000">
            <w:pPr>
              <w:spacing w:after="0"/>
            </w:pPr>
            <w:r w:rsidRPr="000B5903">
              <w:rPr>
                <w:rFonts w:cs="Times New Roman"/>
                <w:sz w:val="19"/>
              </w:rPr>
              <w:t>B.3, A.2</w:t>
            </w:r>
          </w:p>
        </w:tc>
        <w:tc>
          <w:tcPr>
            <w:tcW w:w="2268" w:type="dxa"/>
            <w:vAlign w:val="center"/>
          </w:tcPr>
          <w:p w14:paraId="0F0C35E2" w14:textId="77777777" w:rsidR="00FE29E5" w:rsidRPr="000B5903" w:rsidRDefault="00000000">
            <w:pPr>
              <w:spacing w:after="0"/>
            </w:pPr>
            <w:r w:rsidRPr="000B5903">
              <w:rPr>
                <w:rFonts w:cs="Times New Roman"/>
                <w:sz w:val="19"/>
              </w:rPr>
              <w:t>FR-14, FR-15</w:t>
            </w:r>
          </w:p>
        </w:tc>
        <w:tc>
          <w:tcPr>
            <w:tcW w:w="1361" w:type="dxa"/>
            <w:vAlign w:val="center"/>
          </w:tcPr>
          <w:p w14:paraId="627BD785" w14:textId="77777777" w:rsidR="00FE29E5" w:rsidRPr="000B5903" w:rsidRDefault="00000000">
            <w:pPr>
              <w:spacing w:after="0"/>
            </w:pPr>
            <w:r w:rsidRPr="000B5903">
              <w:rPr>
                <w:rFonts w:cs="Times New Roman"/>
                <w:sz w:val="19"/>
              </w:rPr>
              <w:t>UC-06</w:t>
            </w:r>
          </w:p>
        </w:tc>
        <w:tc>
          <w:tcPr>
            <w:tcW w:w="3780" w:type="dxa"/>
            <w:vAlign w:val="center"/>
          </w:tcPr>
          <w:p w14:paraId="440800E7" w14:textId="77777777" w:rsidR="00FE29E5" w:rsidRPr="000B5903" w:rsidRDefault="00000000">
            <w:pPr>
              <w:spacing w:after="0"/>
            </w:pPr>
            <w:r w:rsidRPr="000B5903">
              <w:rPr>
                <w:rFonts w:cs="Times New Roman"/>
                <w:sz w:val="19"/>
              </w:rPr>
              <w:t>NguoiDuocGiamSat, Phong, Camera, VungQuanSat</w:t>
            </w:r>
          </w:p>
        </w:tc>
      </w:tr>
      <w:tr w:rsidR="00FE29E5" w:rsidRPr="000B5903" w14:paraId="3A8FB0E8" w14:textId="77777777">
        <w:trPr>
          <w:jc w:val="center"/>
        </w:trPr>
        <w:tc>
          <w:tcPr>
            <w:tcW w:w="1663" w:type="dxa"/>
            <w:vAlign w:val="center"/>
          </w:tcPr>
          <w:p w14:paraId="58C4A5DF" w14:textId="77777777" w:rsidR="00FE29E5" w:rsidRPr="000B5903" w:rsidRDefault="00000000">
            <w:pPr>
              <w:spacing w:after="0"/>
            </w:pPr>
            <w:r w:rsidRPr="000B5903">
              <w:rPr>
                <w:rFonts w:cs="Times New Roman"/>
                <w:sz w:val="19"/>
              </w:rPr>
              <w:t>B.3, B.4.2</w:t>
            </w:r>
          </w:p>
        </w:tc>
        <w:tc>
          <w:tcPr>
            <w:tcW w:w="2268" w:type="dxa"/>
            <w:vAlign w:val="center"/>
          </w:tcPr>
          <w:p w14:paraId="0B1C4BE3" w14:textId="77777777" w:rsidR="00FE29E5" w:rsidRPr="000B5903" w:rsidRDefault="00000000">
            <w:pPr>
              <w:spacing w:after="0"/>
            </w:pPr>
            <w:r w:rsidRPr="000B5903">
              <w:rPr>
                <w:rFonts w:cs="Times New Roman"/>
                <w:sz w:val="19"/>
              </w:rPr>
              <w:t>FR-16 … FR-18</w:t>
            </w:r>
          </w:p>
        </w:tc>
        <w:tc>
          <w:tcPr>
            <w:tcW w:w="1361" w:type="dxa"/>
            <w:vAlign w:val="center"/>
          </w:tcPr>
          <w:p w14:paraId="5797EED9" w14:textId="77777777" w:rsidR="00FE29E5" w:rsidRPr="000B5903" w:rsidRDefault="00000000">
            <w:pPr>
              <w:spacing w:after="0"/>
            </w:pPr>
            <w:r w:rsidRPr="000B5903">
              <w:rPr>
                <w:rFonts w:cs="Times New Roman"/>
                <w:sz w:val="19"/>
              </w:rPr>
              <w:t>UC-07</w:t>
            </w:r>
          </w:p>
        </w:tc>
        <w:tc>
          <w:tcPr>
            <w:tcW w:w="3780" w:type="dxa"/>
            <w:vAlign w:val="center"/>
          </w:tcPr>
          <w:p w14:paraId="7AB2DB30" w14:textId="77777777" w:rsidR="00FE29E5" w:rsidRPr="000B5903" w:rsidRDefault="00000000">
            <w:pPr>
              <w:spacing w:after="0"/>
            </w:pPr>
            <w:r w:rsidRPr="000B5903">
              <w:rPr>
                <w:rFonts w:cs="Times New Roman"/>
                <w:sz w:val="19"/>
              </w:rPr>
              <w:t>QuyTacCanhBao, ThuTuLeoThang, NguoiNhanCanhBao</w:t>
            </w:r>
          </w:p>
        </w:tc>
      </w:tr>
      <w:tr w:rsidR="00FE29E5" w:rsidRPr="000B5903" w14:paraId="5C1FB1FF" w14:textId="77777777">
        <w:trPr>
          <w:jc w:val="center"/>
        </w:trPr>
        <w:tc>
          <w:tcPr>
            <w:tcW w:w="1663" w:type="dxa"/>
            <w:vAlign w:val="center"/>
          </w:tcPr>
          <w:p w14:paraId="3582807C" w14:textId="77777777" w:rsidR="00FE29E5" w:rsidRPr="000B5903" w:rsidRDefault="00000000">
            <w:pPr>
              <w:spacing w:after="0"/>
            </w:pPr>
            <w:r w:rsidRPr="000B5903">
              <w:rPr>
                <w:rFonts w:cs="Times New Roman"/>
                <w:sz w:val="19"/>
              </w:rPr>
              <w:t>A.5, B.4.4</w:t>
            </w:r>
          </w:p>
        </w:tc>
        <w:tc>
          <w:tcPr>
            <w:tcW w:w="2268" w:type="dxa"/>
            <w:vAlign w:val="center"/>
          </w:tcPr>
          <w:p w14:paraId="6A87E478" w14:textId="77777777" w:rsidR="00FE29E5" w:rsidRPr="000B5903" w:rsidRDefault="00000000">
            <w:pPr>
              <w:spacing w:after="0"/>
            </w:pPr>
            <w:r w:rsidRPr="000B5903">
              <w:rPr>
                <w:rFonts w:cs="Times New Roman"/>
                <w:sz w:val="19"/>
              </w:rPr>
              <w:t>FR-19, FR-20</w:t>
            </w:r>
          </w:p>
        </w:tc>
        <w:tc>
          <w:tcPr>
            <w:tcW w:w="1361" w:type="dxa"/>
            <w:vAlign w:val="center"/>
          </w:tcPr>
          <w:p w14:paraId="7A54BE1C" w14:textId="77777777" w:rsidR="00FE29E5" w:rsidRPr="000B5903" w:rsidRDefault="00000000">
            <w:pPr>
              <w:spacing w:after="0"/>
            </w:pPr>
            <w:r w:rsidRPr="000B5903">
              <w:rPr>
                <w:rFonts w:cs="Times New Roman"/>
                <w:sz w:val="19"/>
              </w:rPr>
              <w:t>UC-08</w:t>
            </w:r>
          </w:p>
        </w:tc>
        <w:tc>
          <w:tcPr>
            <w:tcW w:w="3780" w:type="dxa"/>
            <w:vAlign w:val="center"/>
          </w:tcPr>
          <w:p w14:paraId="200E354E" w14:textId="77777777" w:rsidR="00FE29E5" w:rsidRPr="000B5903" w:rsidRDefault="00000000">
            <w:pPr>
              <w:spacing w:after="0"/>
            </w:pPr>
            <w:r w:rsidRPr="000B5903">
              <w:rPr>
                <w:rFonts w:cs="Times New Roman"/>
                <w:sz w:val="19"/>
              </w:rPr>
              <w:t>PhienGiamSat, Camera</w:t>
            </w:r>
          </w:p>
        </w:tc>
      </w:tr>
      <w:tr w:rsidR="00FE29E5" w:rsidRPr="000B5903" w14:paraId="7F5E4919" w14:textId="77777777">
        <w:trPr>
          <w:jc w:val="center"/>
        </w:trPr>
        <w:tc>
          <w:tcPr>
            <w:tcW w:w="1663" w:type="dxa"/>
            <w:vAlign w:val="center"/>
          </w:tcPr>
          <w:p w14:paraId="46FC7A79" w14:textId="77777777" w:rsidR="00FE29E5" w:rsidRPr="000B5903" w:rsidRDefault="00000000">
            <w:pPr>
              <w:spacing w:after="0"/>
            </w:pPr>
            <w:r w:rsidRPr="000B5903">
              <w:rPr>
                <w:rFonts w:cs="Times New Roman"/>
                <w:sz w:val="19"/>
              </w:rPr>
              <w:t>B.5</w:t>
            </w:r>
          </w:p>
        </w:tc>
        <w:tc>
          <w:tcPr>
            <w:tcW w:w="2268" w:type="dxa"/>
            <w:vAlign w:val="center"/>
          </w:tcPr>
          <w:p w14:paraId="5EF350F1" w14:textId="77777777" w:rsidR="00FE29E5" w:rsidRPr="000B5903" w:rsidRDefault="00000000">
            <w:pPr>
              <w:spacing w:after="0"/>
            </w:pPr>
            <w:r w:rsidRPr="000B5903">
              <w:rPr>
                <w:rFonts w:cs="Times New Roman"/>
                <w:sz w:val="19"/>
              </w:rPr>
              <w:t>NFR-01 … NFR-12</w:t>
            </w:r>
          </w:p>
        </w:tc>
        <w:tc>
          <w:tcPr>
            <w:tcW w:w="1361" w:type="dxa"/>
            <w:vAlign w:val="center"/>
          </w:tcPr>
          <w:p w14:paraId="3775175A" w14:textId="77777777" w:rsidR="00FE29E5" w:rsidRPr="000B5903" w:rsidRDefault="00000000">
            <w:pPr>
              <w:spacing w:after="0"/>
            </w:pPr>
            <w:r w:rsidRPr="000B5903">
              <w:rPr>
                <w:rFonts w:cs="Times New Roman"/>
                <w:sz w:val="19"/>
              </w:rPr>
              <w:t>xuyên suốt</w:t>
            </w:r>
          </w:p>
        </w:tc>
        <w:tc>
          <w:tcPr>
            <w:tcW w:w="3780" w:type="dxa"/>
            <w:vAlign w:val="center"/>
          </w:tcPr>
          <w:p w14:paraId="220D9D75" w14:textId="77777777" w:rsidR="00FE29E5" w:rsidRPr="000B5903" w:rsidRDefault="00000000">
            <w:pPr>
              <w:spacing w:after="0"/>
            </w:pPr>
            <w:r w:rsidRPr="000B5903">
              <w:rPr>
                <w:rFonts w:cs="Times New Roman"/>
                <w:sz w:val="19"/>
              </w:rPr>
              <w:t>toàn bộ</w:t>
            </w:r>
          </w:p>
        </w:tc>
      </w:tr>
      <w:tr w:rsidR="00FE29E5" w:rsidRPr="000B5903" w14:paraId="3128D56F" w14:textId="77777777">
        <w:trPr>
          <w:jc w:val="center"/>
        </w:trPr>
        <w:tc>
          <w:tcPr>
            <w:tcW w:w="1663" w:type="dxa"/>
            <w:vAlign w:val="center"/>
          </w:tcPr>
          <w:p w14:paraId="5F273BBE" w14:textId="77777777" w:rsidR="00FE29E5" w:rsidRPr="000B5903" w:rsidRDefault="00000000">
            <w:pPr>
              <w:spacing w:after="0"/>
            </w:pPr>
            <w:r w:rsidRPr="000B5903">
              <w:rPr>
                <w:rFonts w:cs="Times New Roman"/>
                <w:sz w:val="19"/>
              </w:rPr>
              <w:t>C.1, C.5, C.6</w:t>
            </w:r>
          </w:p>
        </w:tc>
        <w:tc>
          <w:tcPr>
            <w:tcW w:w="2268" w:type="dxa"/>
            <w:vAlign w:val="center"/>
          </w:tcPr>
          <w:p w14:paraId="7F2BC502" w14:textId="77777777" w:rsidR="00FE29E5" w:rsidRPr="000B5903" w:rsidRDefault="00000000">
            <w:pPr>
              <w:spacing w:after="0"/>
            </w:pPr>
            <w:r w:rsidRPr="000B5903">
              <w:rPr>
                <w:rFonts w:cs="Times New Roman"/>
                <w:sz w:val="19"/>
              </w:rPr>
              <w:t>FR-04 (phần mô hình)</w:t>
            </w:r>
          </w:p>
        </w:tc>
        <w:tc>
          <w:tcPr>
            <w:tcW w:w="1361" w:type="dxa"/>
            <w:vAlign w:val="center"/>
          </w:tcPr>
          <w:p w14:paraId="4D31C786" w14:textId="77777777" w:rsidR="00FE29E5" w:rsidRPr="000B5903" w:rsidRDefault="00000000">
            <w:pPr>
              <w:spacing w:after="0"/>
            </w:pPr>
            <w:r w:rsidRPr="000B5903">
              <w:rPr>
                <w:rFonts w:cs="Times New Roman"/>
                <w:sz w:val="19"/>
              </w:rPr>
              <w:t>UC-01</w:t>
            </w:r>
          </w:p>
        </w:tc>
        <w:tc>
          <w:tcPr>
            <w:tcW w:w="3780" w:type="dxa"/>
            <w:vAlign w:val="center"/>
          </w:tcPr>
          <w:p w14:paraId="09C04BCE" w14:textId="77777777" w:rsidR="00FE29E5" w:rsidRPr="000B5903" w:rsidRDefault="00000000">
            <w:pPr>
              <w:spacing w:after="0"/>
            </w:pPr>
            <w:r w:rsidRPr="000B5903">
              <w:rPr>
                <w:rFonts w:cs="Times New Roman"/>
                <w:sz w:val="19"/>
              </w:rPr>
              <w:t>KetQuaNhanDang</w:t>
            </w:r>
          </w:p>
        </w:tc>
      </w:tr>
      <w:tr w:rsidR="00FE29E5" w:rsidRPr="000B5903" w14:paraId="7C37BBCA" w14:textId="77777777">
        <w:trPr>
          <w:jc w:val="center"/>
        </w:trPr>
        <w:tc>
          <w:tcPr>
            <w:tcW w:w="1663" w:type="dxa"/>
            <w:vAlign w:val="center"/>
          </w:tcPr>
          <w:p w14:paraId="0690D4A0" w14:textId="77777777" w:rsidR="00FE29E5" w:rsidRPr="000B5903" w:rsidRDefault="00000000">
            <w:pPr>
              <w:spacing w:after="0"/>
            </w:pPr>
            <w:r w:rsidRPr="000B5903">
              <w:rPr>
                <w:rFonts w:cs="Times New Roman"/>
                <w:sz w:val="19"/>
              </w:rPr>
              <w:t>D.3</w:t>
            </w:r>
          </w:p>
        </w:tc>
        <w:tc>
          <w:tcPr>
            <w:tcW w:w="2268" w:type="dxa"/>
            <w:vAlign w:val="center"/>
          </w:tcPr>
          <w:p w14:paraId="7D39B4AB" w14:textId="77777777" w:rsidR="00FE29E5" w:rsidRPr="000B5903" w:rsidRDefault="00000000">
            <w:pPr>
              <w:spacing w:after="0"/>
            </w:pPr>
            <w:r w:rsidRPr="000B5903">
              <w:rPr>
                <w:rFonts w:cs="Times New Roman"/>
                <w:sz w:val="19"/>
              </w:rPr>
              <w:t>NFR-03, NFR-04</w:t>
            </w:r>
          </w:p>
        </w:tc>
        <w:tc>
          <w:tcPr>
            <w:tcW w:w="1361" w:type="dxa"/>
            <w:vAlign w:val="center"/>
          </w:tcPr>
          <w:p w14:paraId="29D50D51" w14:textId="77777777" w:rsidR="00FE29E5" w:rsidRPr="000B5903" w:rsidRDefault="00000000">
            <w:pPr>
              <w:spacing w:after="0"/>
            </w:pPr>
            <w:r w:rsidRPr="000B5903">
              <w:rPr>
                <w:rFonts w:cs="Times New Roman"/>
                <w:sz w:val="19"/>
              </w:rPr>
              <w:t>UC-01</w:t>
            </w:r>
          </w:p>
        </w:tc>
        <w:tc>
          <w:tcPr>
            <w:tcW w:w="3780" w:type="dxa"/>
            <w:vAlign w:val="center"/>
          </w:tcPr>
          <w:p w14:paraId="6D6CA661" w14:textId="77777777" w:rsidR="00FE29E5" w:rsidRPr="000B5903" w:rsidRDefault="00000000">
            <w:pPr>
              <w:spacing w:after="0"/>
            </w:pPr>
            <w:r w:rsidRPr="000B5903">
              <w:rPr>
                <w:rFonts w:cs="Times New Roman"/>
                <w:sz w:val="19"/>
              </w:rPr>
              <w:t>KetQuaNhanDang, PhanHoiXuLy</w:t>
            </w:r>
          </w:p>
        </w:tc>
      </w:tr>
    </w:tbl>
    <w:p w14:paraId="012C2B99" w14:textId="77777777" w:rsidR="00FE29E5" w:rsidRPr="000B5903" w:rsidRDefault="00FE29E5">
      <w:pPr>
        <w:spacing w:after="0"/>
      </w:pPr>
    </w:p>
    <w:p w14:paraId="16913FC3" w14:textId="77777777" w:rsidR="00FE29E5" w:rsidRPr="000B5903" w:rsidRDefault="00000000">
      <w:pPr>
        <w:keepNext/>
        <w:spacing w:before="160"/>
      </w:pPr>
      <w:r w:rsidRPr="000B5903">
        <w:rPr>
          <w:rFonts w:cs="Times New Roman"/>
          <w:b/>
          <w:sz w:val="27"/>
        </w:rPr>
        <w:t>7.2. Tiêu chí chấp nhận</w:t>
      </w:r>
    </w:p>
    <w:p w14:paraId="5D47D1A3" w14:textId="77777777" w:rsidR="00FE29E5" w:rsidRPr="000B5903" w:rsidRDefault="00000000">
      <w:pPr>
        <w:jc w:val="both"/>
      </w:pPr>
      <w:r w:rsidRPr="000B5903">
        <w:rPr>
          <w:rFonts w:cs="Times New Roman"/>
        </w:rPr>
        <w:t>Tiêu chí chấp nhận là điều kiện để hai bên thống nhất rằng một nhóm yêu cầu đã được hiện thực hoá đúng. Chúng được viết ở dạng có thể kiểm tra được, không dùng từ ngữ định tính như « nhanh » hay « chính xác ».</w:t>
      </w:r>
    </w:p>
    <w:p w14:paraId="27424F98" w14:textId="77777777" w:rsidR="00FE29E5" w:rsidRPr="000B5903" w:rsidRDefault="00000000">
      <w:pPr>
        <w:spacing w:before="100" w:after="40"/>
        <w:jc w:val="center"/>
      </w:pPr>
      <w:r w:rsidRPr="000B5903">
        <w:rPr>
          <w:rFonts w:cs="Times New Roman"/>
          <w:i/>
          <w:sz w:val="22"/>
        </w:rPr>
        <w:t>Bảng 36. Tiêu chí chấp nhận theo nhóm chức năng</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1814"/>
        <w:gridCol w:w="7257"/>
      </w:tblGrid>
      <w:tr w:rsidR="00FE29E5" w:rsidRPr="000B5903" w14:paraId="15DD8757" w14:textId="77777777">
        <w:trPr>
          <w:tblHeader/>
          <w:jc w:val="center"/>
        </w:trPr>
        <w:tc>
          <w:tcPr>
            <w:tcW w:w="1814" w:type="dxa"/>
            <w:shd w:val="clear" w:color="auto" w:fill="D4E6F1"/>
            <w:vAlign w:val="center"/>
          </w:tcPr>
          <w:p w14:paraId="35F42F45" w14:textId="77777777" w:rsidR="00FE29E5" w:rsidRPr="000B5903" w:rsidRDefault="00000000">
            <w:pPr>
              <w:spacing w:before="20" w:after="20"/>
              <w:jc w:val="center"/>
            </w:pPr>
            <w:r w:rsidRPr="000B5903">
              <w:rPr>
                <w:rFonts w:cs="Times New Roman"/>
                <w:b/>
                <w:sz w:val="19"/>
              </w:rPr>
              <w:t>Nhóm</w:t>
            </w:r>
          </w:p>
        </w:tc>
        <w:tc>
          <w:tcPr>
            <w:tcW w:w="7257" w:type="dxa"/>
            <w:shd w:val="clear" w:color="auto" w:fill="D4E6F1"/>
            <w:vAlign w:val="center"/>
          </w:tcPr>
          <w:p w14:paraId="73C6349E" w14:textId="77777777" w:rsidR="00FE29E5" w:rsidRPr="000B5903" w:rsidRDefault="00000000">
            <w:pPr>
              <w:spacing w:before="20" w:after="20"/>
              <w:jc w:val="center"/>
            </w:pPr>
            <w:r w:rsidRPr="000B5903">
              <w:rPr>
                <w:rFonts w:cs="Times New Roman"/>
                <w:b/>
                <w:sz w:val="19"/>
              </w:rPr>
              <w:t>Tiêu chí chấp nhận</w:t>
            </w:r>
          </w:p>
        </w:tc>
      </w:tr>
      <w:tr w:rsidR="00FE29E5" w:rsidRPr="000B5903" w14:paraId="0E298CEA" w14:textId="77777777">
        <w:trPr>
          <w:jc w:val="center"/>
        </w:trPr>
        <w:tc>
          <w:tcPr>
            <w:tcW w:w="1814" w:type="dxa"/>
            <w:vAlign w:val="center"/>
          </w:tcPr>
          <w:p w14:paraId="6E9DC47B" w14:textId="77777777" w:rsidR="00FE29E5" w:rsidRPr="000B5903" w:rsidRDefault="00000000">
            <w:pPr>
              <w:spacing w:after="0"/>
            </w:pPr>
            <w:r w:rsidRPr="000B5903">
              <w:rPr>
                <w:rFonts w:cs="Times New Roman"/>
                <w:b/>
                <w:sz w:val="19"/>
              </w:rPr>
              <w:t>Phát hiện</w:t>
            </w:r>
          </w:p>
        </w:tc>
        <w:tc>
          <w:tcPr>
            <w:tcW w:w="7257" w:type="dxa"/>
            <w:vAlign w:val="center"/>
          </w:tcPr>
          <w:p w14:paraId="3587A582" w14:textId="77777777" w:rsidR="00FE29E5" w:rsidRPr="000B5903" w:rsidRDefault="00000000">
            <w:pPr>
              <w:spacing w:after="0"/>
            </w:pPr>
            <w:r w:rsidRPr="000B5903">
              <w:rPr>
                <w:rFonts w:cs="Times New Roman"/>
                <w:sz w:val="19"/>
              </w:rPr>
              <w:t>1. Chạy lại toàn bộ đoạn video kiểm thử, hệ thống phát hiện được ít nhất 90% số ca ngã.</w:t>
            </w:r>
          </w:p>
          <w:p w14:paraId="2FE54BC3" w14:textId="77777777" w:rsidR="00FE29E5" w:rsidRPr="000B5903" w:rsidRDefault="00000000">
            <w:pPr>
              <w:spacing w:after="0"/>
            </w:pPr>
            <w:r w:rsidRPr="000B5903">
              <w:rPr>
                <w:rFonts w:cs="Times New Roman"/>
                <w:sz w:val="19"/>
              </w:rPr>
              <w:t>2. Với mỗi ca phát hiện được, khoảng cách từ thời điểm ngã đến thời điểm tạo sự kiện không quá 3 giây.</w:t>
            </w:r>
          </w:p>
          <w:p w14:paraId="0A984206" w14:textId="77777777" w:rsidR="00FE29E5" w:rsidRPr="000B5903" w:rsidRDefault="00000000">
            <w:pPr>
              <w:spacing w:after="0"/>
            </w:pPr>
            <w:r w:rsidRPr="000B5903">
              <w:rPr>
                <w:rFonts w:cs="Times New Roman"/>
                <w:sz w:val="19"/>
              </w:rPr>
              <w:t>3. Không kiểu ngã nào có tỷ lệ phát hiện dưới 80%.</w:t>
            </w:r>
          </w:p>
        </w:tc>
      </w:tr>
      <w:tr w:rsidR="00FE29E5" w:rsidRPr="000B5903" w14:paraId="00CBEBDA" w14:textId="77777777">
        <w:trPr>
          <w:jc w:val="center"/>
        </w:trPr>
        <w:tc>
          <w:tcPr>
            <w:tcW w:w="1814" w:type="dxa"/>
            <w:vAlign w:val="center"/>
          </w:tcPr>
          <w:p w14:paraId="6B0FB157" w14:textId="77777777" w:rsidR="00FE29E5" w:rsidRPr="000B5903" w:rsidRDefault="00000000">
            <w:pPr>
              <w:spacing w:after="0"/>
            </w:pPr>
            <w:r w:rsidRPr="000B5903">
              <w:rPr>
                <w:rFonts w:cs="Times New Roman"/>
                <w:b/>
                <w:sz w:val="19"/>
              </w:rPr>
              <w:t>Cảnh báo</w:t>
            </w:r>
          </w:p>
        </w:tc>
        <w:tc>
          <w:tcPr>
            <w:tcW w:w="7257" w:type="dxa"/>
            <w:vAlign w:val="center"/>
          </w:tcPr>
          <w:p w14:paraId="5413499F" w14:textId="77777777" w:rsidR="00FE29E5" w:rsidRPr="000B5903" w:rsidRDefault="00000000">
            <w:pPr>
              <w:spacing w:after="0"/>
            </w:pPr>
            <w:r w:rsidRPr="000B5903">
              <w:rPr>
                <w:rFonts w:cs="Times New Roman"/>
                <w:sz w:val="19"/>
              </w:rPr>
              <w:t>1. Khi người được giám sát phản hồi trong thời gian chờ, hệ thống không gửi bất kỳ thông báo nào ra ngoài.</w:t>
            </w:r>
          </w:p>
          <w:p w14:paraId="02FC2BB6" w14:textId="77777777" w:rsidR="00FE29E5" w:rsidRPr="000B5903" w:rsidRDefault="00000000">
            <w:pPr>
              <w:spacing w:after="0"/>
            </w:pPr>
            <w:r w:rsidRPr="000B5903">
              <w:rPr>
                <w:rFonts w:cs="Times New Roman"/>
                <w:sz w:val="19"/>
              </w:rPr>
              <w:t>2. Khi không có phản hồi, thông báo tới người liên hệ bậc một được phát trong vòng 2 giây sau khi hết thời gian chờ.</w:t>
            </w:r>
          </w:p>
          <w:p w14:paraId="1F259B84" w14:textId="77777777" w:rsidR="00FE29E5" w:rsidRPr="000B5903" w:rsidRDefault="00000000">
            <w:pPr>
              <w:spacing w:after="0"/>
            </w:pPr>
            <w:r w:rsidRPr="000B5903">
              <w:rPr>
                <w:rFonts w:cs="Times New Roman"/>
                <w:sz w:val="19"/>
              </w:rPr>
              <w:t>3. Khi người bậc một không xác nhận trong thời hạn, hệ thống tự chuyển sang bậc hai mà không cần thao tác.</w:t>
            </w:r>
          </w:p>
        </w:tc>
      </w:tr>
      <w:tr w:rsidR="00FE29E5" w:rsidRPr="000B5903" w14:paraId="7BB7E98B" w14:textId="77777777">
        <w:trPr>
          <w:jc w:val="center"/>
        </w:trPr>
        <w:tc>
          <w:tcPr>
            <w:tcW w:w="1814" w:type="dxa"/>
            <w:vAlign w:val="center"/>
          </w:tcPr>
          <w:p w14:paraId="2A23CCF5" w14:textId="77777777" w:rsidR="00FE29E5" w:rsidRPr="000B5903" w:rsidRDefault="00000000">
            <w:pPr>
              <w:spacing w:after="0"/>
            </w:pPr>
            <w:r w:rsidRPr="000B5903">
              <w:rPr>
                <w:rFonts w:cs="Times New Roman"/>
                <w:b/>
                <w:sz w:val="19"/>
              </w:rPr>
              <w:t>Giám sát hạn chế</w:t>
            </w:r>
          </w:p>
        </w:tc>
        <w:tc>
          <w:tcPr>
            <w:tcW w:w="7257" w:type="dxa"/>
            <w:vAlign w:val="center"/>
          </w:tcPr>
          <w:p w14:paraId="3A7AA6C7" w14:textId="77777777" w:rsidR="00FE29E5" w:rsidRPr="000B5903" w:rsidRDefault="00000000">
            <w:pPr>
              <w:spacing w:after="0"/>
            </w:pPr>
            <w:r w:rsidRPr="000B5903">
              <w:rPr>
                <w:rFonts w:cs="Times New Roman"/>
                <w:sz w:val="19"/>
              </w:rPr>
              <w:t>1. Rút cáp camera: trong vòng 10 giây, màn hình quản trị hiển thị trạng thái « giám sát hạn chế » và nhật ký ghi thời điểm bắt đầu.</w:t>
            </w:r>
          </w:p>
          <w:p w14:paraId="0E5CE21F" w14:textId="77777777" w:rsidR="00FE29E5" w:rsidRPr="000B5903" w:rsidRDefault="00000000">
            <w:pPr>
              <w:spacing w:after="0"/>
            </w:pPr>
            <w:r w:rsidRPr="000B5903">
              <w:rPr>
                <w:rFonts w:cs="Times New Roman"/>
                <w:sz w:val="19"/>
              </w:rPr>
              <w:t>2. Cắm lại cáp: nhật ký ghi thời điểm kết thúc và trạng thái trở lại bình thường.</w:t>
            </w:r>
          </w:p>
          <w:p w14:paraId="1C5B7583" w14:textId="77777777" w:rsidR="00FE29E5" w:rsidRPr="000B5903" w:rsidRDefault="00000000">
            <w:pPr>
              <w:spacing w:after="0"/>
            </w:pPr>
            <w:r w:rsidRPr="000B5903">
              <w:rPr>
                <w:rFonts w:cs="Times New Roman"/>
                <w:sz w:val="19"/>
              </w:rPr>
              <w:t>3. Ngắt Internet: chức năng phát hiện vẫn hoạt động, thông báo được gửi lại đầy đủ khi có mạng.</w:t>
            </w:r>
          </w:p>
        </w:tc>
      </w:tr>
      <w:tr w:rsidR="00FE29E5" w:rsidRPr="000B5903" w14:paraId="46C432E6" w14:textId="77777777">
        <w:trPr>
          <w:jc w:val="center"/>
        </w:trPr>
        <w:tc>
          <w:tcPr>
            <w:tcW w:w="1814" w:type="dxa"/>
            <w:vAlign w:val="center"/>
          </w:tcPr>
          <w:p w14:paraId="59877A39" w14:textId="77777777" w:rsidR="00FE29E5" w:rsidRPr="000B5903" w:rsidRDefault="00000000">
            <w:pPr>
              <w:spacing w:after="0"/>
            </w:pPr>
            <w:r w:rsidRPr="000B5903">
              <w:rPr>
                <w:rFonts w:cs="Times New Roman"/>
                <w:b/>
                <w:sz w:val="19"/>
              </w:rPr>
              <w:t>Riêng tư</w:t>
            </w:r>
          </w:p>
        </w:tc>
        <w:tc>
          <w:tcPr>
            <w:tcW w:w="7257" w:type="dxa"/>
            <w:vAlign w:val="center"/>
          </w:tcPr>
          <w:p w14:paraId="3D68B8F2" w14:textId="77777777" w:rsidR="00FE29E5" w:rsidRPr="000B5903" w:rsidRDefault="00000000">
            <w:pPr>
              <w:spacing w:after="0"/>
            </w:pPr>
            <w:r w:rsidRPr="000B5903">
              <w:rPr>
                <w:rFonts w:cs="Times New Roman"/>
                <w:sz w:val="19"/>
              </w:rPr>
              <w:t>1. Rà soát lưu lượng mạng đi ra trong một phiên chạy 30 phút: không có gói dữ liệu nào chứa khung hình hoặc luồng video.</w:t>
            </w:r>
          </w:p>
          <w:p w14:paraId="758BE664" w14:textId="77777777" w:rsidR="00FE29E5" w:rsidRPr="000B5903" w:rsidRDefault="00000000">
            <w:pPr>
              <w:spacing w:after="0"/>
            </w:pPr>
            <w:r w:rsidRPr="000B5903">
              <w:rPr>
                <w:rFonts w:cs="Times New Roman"/>
                <w:sz w:val="19"/>
              </w:rPr>
              <w:t>2. Ảnh minh hoạ chỉ tồn tại với các sự kiện đã gửi ra ngoài.</w:t>
            </w:r>
          </w:p>
          <w:p w14:paraId="1312794D" w14:textId="77777777" w:rsidR="00FE29E5" w:rsidRPr="000B5903" w:rsidRDefault="00000000">
            <w:pPr>
              <w:spacing w:after="0"/>
            </w:pPr>
            <w:r w:rsidRPr="000B5903">
              <w:rPr>
                <w:rFonts w:cs="Times New Roman"/>
                <w:sz w:val="19"/>
              </w:rPr>
              <w:t>3. Tài khoản không có quyền không xem được thông tin người được giám sát.</w:t>
            </w:r>
          </w:p>
        </w:tc>
      </w:tr>
      <w:tr w:rsidR="00FE29E5" w:rsidRPr="000B5903" w14:paraId="13E118CD" w14:textId="77777777">
        <w:trPr>
          <w:jc w:val="center"/>
        </w:trPr>
        <w:tc>
          <w:tcPr>
            <w:tcW w:w="1814" w:type="dxa"/>
            <w:vAlign w:val="center"/>
          </w:tcPr>
          <w:p w14:paraId="6FE176AC" w14:textId="77777777" w:rsidR="00FE29E5" w:rsidRPr="000B5903" w:rsidRDefault="00000000">
            <w:pPr>
              <w:spacing w:after="0"/>
            </w:pPr>
            <w:r w:rsidRPr="000B5903">
              <w:rPr>
                <w:rFonts w:cs="Times New Roman"/>
                <w:b/>
                <w:sz w:val="19"/>
              </w:rPr>
              <w:t>Cấu hình</w:t>
            </w:r>
          </w:p>
        </w:tc>
        <w:tc>
          <w:tcPr>
            <w:tcW w:w="7257" w:type="dxa"/>
            <w:vAlign w:val="center"/>
          </w:tcPr>
          <w:p w14:paraId="37928B83" w14:textId="77777777" w:rsidR="00FE29E5" w:rsidRPr="000B5903" w:rsidRDefault="00000000">
            <w:pPr>
              <w:spacing w:after="0"/>
            </w:pPr>
            <w:r w:rsidRPr="000B5903">
              <w:rPr>
                <w:rFonts w:cs="Times New Roman"/>
                <w:sz w:val="19"/>
              </w:rPr>
              <w:t>1. Không lưu được quy tắc cảnh báo có danh sách người nhận rỗng.</w:t>
            </w:r>
          </w:p>
          <w:p w14:paraId="0BFEF124" w14:textId="77777777" w:rsidR="00FE29E5" w:rsidRPr="000B5903" w:rsidRDefault="00000000">
            <w:pPr>
              <w:spacing w:after="0"/>
            </w:pPr>
            <w:r w:rsidRPr="000B5903">
              <w:rPr>
                <w:rFonts w:cs="Times New Roman"/>
                <w:sz w:val="19"/>
              </w:rPr>
              <w:t>2. Sau khi đổi ngưỡng, bản cấu hình cũ vẫn tra cứu được kèm thời điểm hiệu lực.</w:t>
            </w:r>
          </w:p>
          <w:p w14:paraId="4E75AFAB" w14:textId="77777777" w:rsidR="00FE29E5" w:rsidRPr="000B5903" w:rsidRDefault="00000000">
            <w:pPr>
              <w:spacing w:after="0"/>
            </w:pPr>
            <w:r w:rsidRPr="000B5903">
              <w:rPr>
                <w:rFonts w:cs="Times New Roman"/>
                <w:sz w:val="19"/>
              </w:rPr>
              <w:t>3. Vùng loại trừ đã khai báo không sinh cảnh báo trong ít nhất 50 cửa sổ liên tiếp có người trong vùng đó.</w:t>
            </w:r>
          </w:p>
        </w:tc>
      </w:tr>
    </w:tbl>
    <w:p w14:paraId="3D81369B" w14:textId="77777777" w:rsidR="00FE29E5" w:rsidRPr="000B5903" w:rsidRDefault="00FE29E5">
      <w:pPr>
        <w:spacing w:after="0"/>
      </w:pPr>
    </w:p>
    <w:p w14:paraId="2118B2C0" w14:textId="77777777" w:rsidR="00FE29E5" w:rsidRPr="000B5903" w:rsidRDefault="00000000">
      <w:pPr>
        <w:keepNext/>
        <w:spacing w:before="160"/>
      </w:pPr>
      <w:r w:rsidRPr="000B5903">
        <w:rPr>
          <w:rFonts w:cs="Times New Roman"/>
          <w:b/>
          <w:sz w:val="27"/>
        </w:rPr>
        <w:t>7.3. Rủi ro còn lại và giả định cần kiểm chứng</w:t>
      </w:r>
    </w:p>
    <w:p w14:paraId="4B8E2C71" w14:textId="77777777" w:rsidR="00FE29E5" w:rsidRPr="000B5903" w:rsidRDefault="00000000">
      <w:pPr>
        <w:spacing w:before="100" w:after="40"/>
        <w:jc w:val="center"/>
      </w:pPr>
      <w:r w:rsidRPr="000B5903">
        <w:rPr>
          <w:rFonts w:cs="Times New Roman"/>
          <w:i/>
          <w:sz w:val="22"/>
        </w:rPr>
        <w:t>Bảng 37. Rủi ro còn lại sau giai đoạn phân tích</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3175"/>
        <w:gridCol w:w="1209"/>
        <w:gridCol w:w="4687"/>
      </w:tblGrid>
      <w:tr w:rsidR="00FE29E5" w:rsidRPr="000B5903" w14:paraId="2312E183" w14:textId="77777777">
        <w:trPr>
          <w:tblHeader/>
          <w:jc w:val="center"/>
        </w:trPr>
        <w:tc>
          <w:tcPr>
            <w:tcW w:w="3175" w:type="dxa"/>
            <w:shd w:val="clear" w:color="auto" w:fill="D4E6F1"/>
            <w:vAlign w:val="center"/>
          </w:tcPr>
          <w:p w14:paraId="284BC9D6" w14:textId="77777777" w:rsidR="00FE29E5" w:rsidRPr="000B5903" w:rsidRDefault="00000000">
            <w:pPr>
              <w:spacing w:before="20" w:after="20"/>
              <w:jc w:val="center"/>
            </w:pPr>
            <w:r w:rsidRPr="000B5903">
              <w:rPr>
                <w:rFonts w:cs="Times New Roman"/>
                <w:b/>
                <w:sz w:val="19"/>
              </w:rPr>
              <w:t>Rủi ro</w:t>
            </w:r>
          </w:p>
        </w:tc>
        <w:tc>
          <w:tcPr>
            <w:tcW w:w="1209" w:type="dxa"/>
            <w:shd w:val="clear" w:color="auto" w:fill="D4E6F1"/>
            <w:vAlign w:val="center"/>
          </w:tcPr>
          <w:p w14:paraId="7E8AE7F6" w14:textId="77777777" w:rsidR="00FE29E5" w:rsidRPr="000B5903" w:rsidRDefault="00000000">
            <w:pPr>
              <w:spacing w:before="20" w:after="20"/>
              <w:jc w:val="center"/>
            </w:pPr>
            <w:r w:rsidRPr="000B5903">
              <w:rPr>
                <w:rFonts w:cs="Times New Roman"/>
                <w:b/>
                <w:sz w:val="19"/>
              </w:rPr>
              <w:t>Mức độ</w:t>
            </w:r>
          </w:p>
        </w:tc>
        <w:tc>
          <w:tcPr>
            <w:tcW w:w="4687" w:type="dxa"/>
            <w:shd w:val="clear" w:color="auto" w:fill="D4E6F1"/>
            <w:vAlign w:val="center"/>
          </w:tcPr>
          <w:p w14:paraId="31F1C4AD" w14:textId="77777777" w:rsidR="00FE29E5" w:rsidRPr="000B5903" w:rsidRDefault="00000000">
            <w:pPr>
              <w:spacing w:before="20" w:after="20"/>
              <w:jc w:val="center"/>
            </w:pPr>
            <w:r w:rsidRPr="000B5903">
              <w:rPr>
                <w:rFonts w:cs="Times New Roman"/>
                <w:b/>
                <w:sz w:val="19"/>
              </w:rPr>
              <w:t>Cách ứng phó ở giai đoạn sau</w:t>
            </w:r>
          </w:p>
        </w:tc>
      </w:tr>
      <w:tr w:rsidR="00FE29E5" w:rsidRPr="000B5903" w14:paraId="60951C67" w14:textId="77777777">
        <w:trPr>
          <w:jc w:val="center"/>
        </w:trPr>
        <w:tc>
          <w:tcPr>
            <w:tcW w:w="3175" w:type="dxa"/>
            <w:vAlign w:val="center"/>
          </w:tcPr>
          <w:p w14:paraId="26622F11" w14:textId="77777777" w:rsidR="00FE29E5" w:rsidRPr="000B5903" w:rsidRDefault="00000000">
            <w:pPr>
              <w:spacing w:after="0"/>
            </w:pPr>
            <w:r w:rsidRPr="000B5903">
              <w:rPr>
                <w:rFonts w:cs="Times New Roman"/>
                <w:b/>
                <w:sz w:val="19"/>
              </w:rPr>
              <w:t>Dữ liệu diễn xuất chưa đại diện cho ngã thật của người cao tuổi</w:t>
            </w:r>
          </w:p>
        </w:tc>
        <w:tc>
          <w:tcPr>
            <w:tcW w:w="1209" w:type="dxa"/>
            <w:vAlign w:val="center"/>
          </w:tcPr>
          <w:p w14:paraId="1FB455CD" w14:textId="77777777" w:rsidR="00FE29E5" w:rsidRPr="000B5903" w:rsidRDefault="00000000">
            <w:pPr>
              <w:spacing w:after="0"/>
            </w:pPr>
            <w:r w:rsidRPr="000B5903">
              <w:rPr>
                <w:rFonts w:cs="Times New Roman"/>
                <w:sz w:val="19"/>
              </w:rPr>
              <w:t>Cao</w:t>
            </w:r>
          </w:p>
        </w:tc>
        <w:tc>
          <w:tcPr>
            <w:tcW w:w="4687" w:type="dxa"/>
            <w:vAlign w:val="center"/>
          </w:tcPr>
          <w:p w14:paraId="644C5CE8" w14:textId="77777777" w:rsidR="00FE29E5" w:rsidRPr="000B5903" w:rsidRDefault="00000000">
            <w:pPr>
              <w:spacing w:after="0"/>
            </w:pPr>
            <w:r w:rsidRPr="000B5903">
              <w:rPr>
                <w:rFonts w:cs="Times New Roman"/>
                <w:sz w:val="19"/>
              </w:rPr>
              <w:t>Nêu rõ giới hạn trong mọi kết luận; bổ sung cảnh báo nằm lâu bất thường; thu thập dữ liệu diễn xuất gần bối cảnh nhà thật</w:t>
            </w:r>
          </w:p>
        </w:tc>
      </w:tr>
      <w:tr w:rsidR="00FE29E5" w:rsidRPr="000B5903" w14:paraId="7DC1510A" w14:textId="77777777">
        <w:trPr>
          <w:jc w:val="center"/>
        </w:trPr>
        <w:tc>
          <w:tcPr>
            <w:tcW w:w="3175" w:type="dxa"/>
            <w:vAlign w:val="center"/>
          </w:tcPr>
          <w:p w14:paraId="536F7961" w14:textId="77777777" w:rsidR="00FE29E5" w:rsidRPr="000B5903" w:rsidRDefault="00000000">
            <w:pPr>
              <w:spacing w:after="0"/>
            </w:pPr>
            <w:r w:rsidRPr="000B5903">
              <w:rPr>
                <w:rFonts w:cs="Times New Roman"/>
                <w:b/>
                <w:sz w:val="19"/>
              </w:rPr>
              <w:t>Tỷ lệ ngã ra sau bị bỏ sót còn 24,4%</w:t>
            </w:r>
          </w:p>
        </w:tc>
        <w:tc>
          <w:tcPr>
            <w:tcW w:w="1209" w:type="dxa"/>
            <w:vAlign w:val="center"/>
          </w:tcPr>
          <w:p w14:paraId="76904F88" w14:textId="77777777" w:rsidR="00FE29E5" w:rsidRPr="000B5903" w:rsidRDefault="00000000">
            <w:pPr>
              <w:spacing w:after="0"/>
            </w:pPr>
            <w:r w:rsidRPr="000B5903">
              <w:rPr>
                <w:rFonts w:cs="Times New Roman"/>
                <w:sz w:val="19"/>
              </w:rPr>
              <w:t>Cao</w:t>
            </w:r>
          </w:p>
        </w:tc>
        <w:tc>
          <w:tcPr>
            <w:tcW w:w="4687" w:type="dxa"/>
            <w:vAlign w:val="center"/>
          </w:tcPr>
          <w:p w14:paraId="194817AF" w14:textId="77777777" w:rsidR="00FE29E5" w:rsidRPr="000B5903" w:rsidRDefault="00000000">
            <w:pPr>
              <w:spacing w:after="0"/>
            </w:pPr>
            <w:r w:rsidRPr="000B5903">
              <w:rPr>
                <w:rFonts w:cs="Times New Roman"/>
                <w:sz w:val="19"/>
              </w:rPr>
              <w:t>Ưu tiên cải thiện nhóm này: bổ sung dữ liệu, thử bộ trích khung xương mạnh hơn, đánh giá riêng cho nhóm</w:t>
            </w:r>
          </w:p>
        </w:tc>
      </w:tr>
      <w:tr w:rsidR="00FE29E5" w:rsidRPr="000B5903" w14:paraId="47320451" w14:textId="77777777">
        <w:trPr>
          <w:jc w:val="center"/>
        </w:trPr>
        <w:tc>
          <w:tcPr>
            <w:tcW w:w="3175" w:type="dxa"/>
            <w:vAlign w:val="center"/>
          </w:tcPr>
          <w:p w14:paraId="7C4EDCDF" w14:textId="77777777" w:rsidR="00FE29E5" w:rsidRPr="000B5903" w:rsidRDefault="00000000">
            <w:pPr>
              <w:spacing w:after="0"/>
            </w:pPr>
            <w:r w:rsidRPr="000B5903">
              <w:rPr>
                <w:rFonts w:cs="Times New Roman"/>
                <w:b/>
                <w:sz w:val="19"/>
              </w:rPr>
              <w:t>Số cảnh báo giả trong nhà thật có thể cao hơn trong phòng thí nghiệm</w:t>
            </w:r>
          </w:p>
        </w:tc>
        <w:tc>
          <w:tcPr>
            <w:tcW w:w="1209" w:type="dxa"/>
            <w:vAlign w:val="center"/>
          </w:tcPr>
          <w:p w14:paraId="787C5B1B" w14:textId="77777777" w:rsidR="00FE29E5" w:rsidRPr="000B5903" w:rsidRDefault="00000000">
            <w:pPr>
              <w:spacing w:after="0"/>
            </w:pPr>
            <w:r w:rsidRPr="000B5903">
              <w:rPr>
                <w:rFonts w:cs="Times New Roman"/>
                <w:sz w:val="19"/>
              </w:rPr>
              <w:t>Cao</w:t>
            </w:r>
          </w:p>
        </w:tc>
        <w:tc>
          <w:tcPr>
            <w:tcW w:w="4687" w:type="dxa"/>
            <w:vAlign w:val="center"/>
          </w:tcPr>
          <w:p w14:paraId="55C02400" w14:textId="77777777" w:rsidR="00FE29E5" w:rsidRPr="000B5903" w:rsidRDefault="00000000">
            <w:pPr>
              <w:spacing w:after="0"/>
            </w:pPr>
            <w:r w:rsidRPr="000B5903">
              <w:rPr>
                <w:rFonts w:cs="Times New Roman"/>
                <w:sz w:val="19"/>
              </w:rPr>
              <w:t>Đo số báo giả theo ngày trên dữ liệu dài; kết hợp khai báo vùng giường/ghế và cơ chế xác nhận tại chỗ</w:t>
            </w:r>
          </w:p>
        </w:tc>
      </w:tr>
      <w:tr w:rsidR="00FE29E5" w:rsidRPr="000B5903" w14:paraId="69A55EEC" w14:textId="77777777">
        <w:trPr>
          <w:jc w:val="center"/>
        </w:trPr>
        <w:tc>
          <w:tcPr>
            <w:tcW w:w="3175" w:type="dxa"/>
            <w:vAlign w:val="center"/>
          </w:tcPr>
          <w:p w14:paraId="64DC7BFA" w14:textId="77777777" w:rsidR="00FE29E5" w:rsidRPr="000B5903" w:rsidRDefault="00000000">
            <w:pPr>
              <w:spacing w:after="0"/>
            </w:pPr>
            <w:r w:rsidRPr="000B5903">
              <w:rPr>
                <w:rFonts w:cs="Times New Roman"/>
                <w:b/>
                <w:sz w:val="19"/>
              </w:rPr>
              <w:t>Camera có vùng mù hoặc chất lượng hình ảnh kém</w:t>
            </w:r>
          </w:p>
        </w:tc>
        <w:tc>
          <w:tcPr>
            <w:tcW w:w="1209" w:type="dxa"/>
            <w:vAlign w:val="center"/>
          </w:tcPr>
          <w:p w14:paraId="798D1CE1" w14:textId="77777777" w:rsidR="00FE29E5" w:rsidRPr="000B5903" w:rsidRDefault="00000000">
            <w:pPr>
              <w:spacing w:after="0"/>
            </w:pPr>
            <w:r w:rsidRPr="000B5903">
              <w:rPr>
                <w:rFonts w:cs="Times New Roman"/>
                <w:sz w:val="19"/>
              </w:rPr>
              <w:t>Trung bình</w:t>
            </w:r>
          </w:p>
        </w:tc>
        <w:tc>
          <w:tcPr>
            <w:tcW w:w="4687" w:type="dxa"/>
            <w:vAlign w:val="center"/>
          </w:tcPr>
          <w:p w14:paraId="3599D5A1" w14:textId="77777777" w:rsidR="00FE29E5" w:rsidRPr="000B5903" w:rsidRDefault="00000000">
            <w:pPr>
              <w:spacing w:after="0"/>
            </w:pPr>
            <w:r w:rsidRPr="000B5903">
              <w:rPr>
                <w:rFonts w:cs="Times New Roman"/>
                <w:sz w:val="19"/>
              </w:rPr>
              <w:t>Hỗ trợ kiểm tra góc đặt khi lắp, khai báo vùng mù, thông báo khi giám sát bị hạn chế</w:t>
            </w:r>
          </w:p>
        </w:tc>
      </w:tr>
      <w:tr w:rsidR="00FE29E5" w:rsidRPr="000B5903" w14:paraId="1ABB0BFE" w14:textId="77777777">
        <w:trPr>
          <w:jc w:val="center"/>
        </w:trPr>
        <w:tc>
          <w:tcPr>
            <w:tcW w:w="3175" w:type="dxa"/>
            <w:vAlign w:val="center"/>
          </w:tcPr>
          <w:p w14:paraId="083770FC" w14:textId="77777777" w:rsidR="00FE29E5" w:rsidRPr="000B5903" w:rsidRDefault="00000000">
            <w:pPr>
              <w:spacing w:after="0"/>
            </w:pPr>
            <w:r w:rsidRPr="000B5903">
              <w:rPr>
                <w:rFonts w:cs="Times New Roman"/>
                <w:b/>
                <w:sz w:val="19"/>
              </w:rPr>
              <w:t>Phần cứng giá thấp chưa chắc đáp ứng thời gian thực</w:t>
            </w:r>
          </w:p>
        </w:tc>
        <w:tc>
          <w:tcPr>
            <w:tcW w:w="1209" w:type="dxa"/>
            <w:vAlign w:val="center"/>
          </w:tcPr>
          <w:p w14:paraId="51F62094" w14:textId="77777777" w:rsidR="00FE29E5" w:rsidRPr="000B5903" w:rsidRDefault="00000000">
            <w:pPr>
              <w:spacing w:after="0"/>
            </w:pPr>
            <w:r w:rsidRPr="000B5903">
              <w:rPr>
                <w:rFonts w:cs="Times New Roman"/>
                <w:sz w:val="19"/>
              </w:rPr>
              <w:t>Trung bình</w:t>
            </w:r>
          </w:p>
        </w:tc>
        <w:tc>
          <w:tcPr>
            <w:tcW w:w="4687" w:type="dxa"/>
            <w:vAlign w:val="center"/>
          </w:tcPr>
          <w:p w14:paraId="6A4CADF9" w14:textId="77777777" w:rsidR="00FE29E5" w:rsidRPr="000B5903" w:rsidRDefault="00000000">
            <w:pPr>
              <w:spacing w:after="0"/>
            </w:pPr>
            <w:r w:rsidRPr="000B5903">
              <w:rPr>
                <w:rFonts w:cs="Times New Roman"/>
                <w:sz w:val="19"/>
              </w:rPr>
              <w:t>Đo hiệu năng sớm trên phần cứng dự kiến; chuẩn bị phương án giảm tải có kiểm soát</w:t>
            </w:r>
          </w:p>
        </w:tc>
      </w:tr>
      <w:tr w:rsidR="00FE29E5" w:rsidRPr="000B5903" w14:paraId="61B72A8C" w14:textId="77777777">
        <w:trPr>
          <w:jc w:val="center"/>
        </w:trPr>
        <w:tc>
          <w:tcPr>
            <w:tcW w:w="3175" w:type="dxa"/>
            <w:vAlign w:val="center"/>
          </w:tcPr>
          <w:p w14:paraId="14C7BD48" w14:textId="77777777" w:rsidR="00FE29E5" w:rsidRPr="000B5903" w:rsidRDefault="00000000">
            <w:pPr>
              <w:spacing w:after="0"/>
            </w:pPr>
            <w:r w:rsidRPr="000B5903">
              <w:rPr>
                <w:rFonts w:cs="Times New Roman"/>
                <w:b/>
                <w:sz w:val="19"/>
              </w:rPr>
              <w:t>Người dùng tắt hệ thống vì phiền</w:t>
            </w:r>
          </w:p>
        </w:tc>
        <w:tc>
          <w:tcPr>
            <w:tcW w:w="1209" w:type="dxa"/>
            <w:vAlign w:val="center"/>
          </w:tcPr>
          <w:p w14:paraId="4DB53ADD" w14:textId="77777777" w:rsidR="00FE29E5" w:rsidRPr="000B5903" w:rsidRDefault="00000000">
            <w:pPr>
              <w:spacing w:after="0"/>
            </w:pPr>
            <w:r w:rsidRPr="000B5903">
              <w:rPr>
                <w:rFonts w:cs="Times New Roman"/>
                <w:sz w:val="19"/>
              </w:rPr>
              <w:t>Trung bình</w:t>
            </w:r>
          </w:p>
        </w:tc>
        <w:tc>
          <w:tcPr>
            <w:tcW w:w="4687" w:type="dxa"/>
            <w:vAlign w:val="center"/>
          </w:tcPr>
          <w:p w14:paraId="3CA0039B" w14:textId="77777777" w:rsidR="00FE29E5" w:rsidRPr="000B5903" w:rsidRDefault="00000000">
            <w:pPr>
              <w:spacing w:after="0"/>
            </w:pPr>
            <w:r w:rsidRPr="000B5903">
              <w:rPr>
                <w:rFonts w:cs="Times New Roman"/>
                <w:sz w:val="19"/>
              </w:rPr>
              <w:t>Thiết kế xác nhận tại chỗ ngắn gọn; cho phép đánh dấu báo sai để hiệu chỉnh</w:t>
            </w:r>
          </w:p>
        </w:tc>
      </w:tr>
      <w:tr w:rsidR="00FE29E5" w:rsidRPr="000B5903" w14:paraId="6BF417C4" w14:textId="77777777">
        <w:trPr>
          <w:jc w:val="center"/>
        </w:trPr>
        <w:tc>
          <w:tcPr>
            <w:tcW w:w="3175" w:type="dxa"/>
            <w:vAlign w:val="center"/>
          </w:tcPr>
          <w:p w14:paraId="4AE82383" w14:textId="77777777" w:rsidR="00FE29E5" w:rsidRPr="000B5903" w:rsidRDefault="00000000">
            <w:pPr>
              <w:spacing w:after="0"/>
            </w:pPr>
            <w:r w:rsidRPr="000B5903">
              <w:rPr>
                <w:rFonts w:cs="Times New Roman"/>
                <w:b/>
                <w:sz w:val="19"/>
              </w:rPr>
              <w:t>Chuỗi tiền xử lý lúc huấn luyện và lúc chạy bị lệch nhau</w:t>
            </w:r>
          </w:p>
        </w:tc>
        <w:tc>
          <w:tcPr>
            <w:tcW w:w="1209" w:type="dxa"/>
            <w:vAlign w:val="center"/>
          </w:tcPr>
          <w:p w14:paraId="46A72C96" w14:textId="77777777" w:rsidR="00FE29E5" w:rsidRPr="000B5903" w:rsidRDefault="00000000">
            <w:pPr>
              <w:spacing w:after="0"/>
            </w:pPr>
            <w:r w:rsidRPr="000B5903">
              <w:rPr>
                <w:rFonts w:cs="Times New Roman"/>
                <w:sz w:val="19"/>
              </w:rPr>
              <w:t>Trung bình</w:t>
            </w:r>
          </w:p>
        </w:tc>
        <w:tc>
          <w:tcPr>
            <w:tcW w:w="4687" w:type="dxa"/>
            <w:vAlign w:val="center"/>
          </w:tcPr>
          <w:p w14:paraId="166641B9" w14:textId="77777777" w:rsidR="00FE29E5" w:rsidRPr="000B5903" w:rsidRDefault="00000000">
            <w:pPr>
              <w:spacing w:after="0"/>
            </w:pPr>
            <w:r w:rsidRPr="000B5903">
              <w:rPr>
                <w:rFonts w:cs="Times New Roman"/>
                <w:sz w:val="19"/>
              </w:rPr>
              <w:t>Bắt buộc dùng chung một mô-đun xử lý; kiểm thử đối chiếu đầu ra hai luồng</w:t>
            </w:r>
          </w:p>
        </w:tc>
      </w:tr>
    </w:tbl>
    <w:p w14:paraId="0E40B7F0" w14:textId="77777777" w:rsidR="00FE29E5" w:rsidRPr="000B5903" w:rsidRDefault="00FE29E5">
      <w:pPr>
        <w:spacing w:after="0"/>
      </w:pPr>
    </w:p>
    <w:p w14:paraId="63DD1DDE" w14:textId="77777777" w:rsidR="00FE29E5" w:rsidRPr="000B5903" w:rsidRDefault="00000000">
      <w:pPr>
        <w:keepNext/>
        <w:spacing w:before="400" w:after="160"/>
      </w:pPr>
      <w:r w:rsidRPr="000B5903">
        <w:rPr>
          <w:rFonts w:cs="Times New Roman"/>
          <w:b/>
          <w:sz w:val="30"/>
        </w:rPr>
        <w:t>PHẦN VIII. KẾT LUẬN VÀ CHUYỂN GIAO SANG GIAI ĐOẠN THIẾT KẾ</w:t>
      </w:r>
    </w:p>
    <w:p w14:paraId="34CFC9E1" w14:textId="77777777" w:rsidR="00FE29E5" w:rsidRPr="000B5903" w:rsidRDefault="00000000">
      <w:pPr>
        <w:keepNext/>
        <w:spacing w:before="160"/>
      </w:pPr>
      <w:r w:rsidRPr="000B5903">
        <w:rPr>
          <w:rFonts w:cs="Times New Roman"/>
          <w:b/>
          <w:sz w:val="27"/>
        </w:rPr>
        <w:t>8.1. Tóm tắt kết quả phân tích</w:t>
      </w:r>
    </w:p>
    <w:p w14:paraId="22809CB9" w14:textId="77777777" w:rsidR="00FE29E5" w:rsidRPr="000B5903" w:rsidRDefault="00000000">
      <w:pPr>
        <w:jc w:val="both"/>
      </w:pPr>
      <w:r w:rsidRPr="000B5903">
        <w:rPr>
          <w:rFonts w:cs="Times New Roman"/>
        </w:rPr>
        <w:t>Giai đoạn phân tích đã chuyển toàn bộ nội dung tường thuật của Khảo sát hiện trạng thành các mô hình có cấu trúc: sáu tác nhân, hai mươi bốn yêu cầu chức năng, mười hai yêu cầu phi chức năng, mười hai quy tắc nghiệp vụ, tám use case, năm mô hình xử lý và mười hai lớp dữ liệu. Mỗi thành phần đều truy ngược được về một mục cụ thể trong khảo sát, như ma trận ở mục 7.1 thể hiện.</w:t>
      </w:r>
    </w:p>
    <w:p w14:paraId="3B0932D5" w14:textId="77777777" w:rsidR="00FE29E5" w:rsidRPr="000B5903" w:rsidRDefault="00000000">
      <w:pPr>
        <w:jc w:val="both"/>
      </w:pPr>
      <w:r>
        <w:rPr>
          <w:rFonts w:cs="Times New Roman"/>
        </w:rPr>
        <w:t>Về phần dữ liệu, bài toán học máy đã được phát biểu ở dạng hình thức, dữ liệu nguồn đã được kiểm kê và phân tích đặc điểm, năm phương án mô hình đã được so sánh theo ma trận quyết định có trọng số dựa trên yêu cầu hệ thống và tài liệu đã công bố, và phương án khung xương kết hợp ST-GCN được đề xuất với lập luận rõ ràng. Việc huấn luyện chính thức và công bố kết quả định lượng thuộc bước Thiết kế/Triển khai.</w:t>
      </w:r>
    </w:p>
    <w:p w14:paraId="6AEFF61C" w14:textId="77777777" w:rsidR="00FE29E5" w:rsidRPr="000B5903" w:rsidRDefault="00000000">
      <w:pPr>
        <w:jc w:val="both"/>
      </w:pPr>
      <w:r>
        <w:rPr>
          <w:rFonts w:cs="Times New Roman"/>
        </w:rPr>
        <w:t>Ba rủi ro học tắt đã được nhận diện ngay ở giai đoạn này thông qua phân tích đặc điểm dữ liệu và ràng buộc camera, kèm biện pháp xử lý dự kiến. Nếu không được kiểm soát khi huấn luyện chính thức, hệ thống vẫn có thể cho ra con số đánh giá trông chấp nhận được nhưng sẽ hỏng khi gặp người dùng thật.</w:t>
      </w:r>
    </w:p>
    <w:p w14:paraId="12C17D1F" w14:textId="77777777" w:rsidR="00FE29E5" w:rsidRPr="000B5903" w:rsidRDefault="00000000">
      <w:pPr>
        <w:keepNext/>
        <w:spacing w:before="160"/>
      </w:pPr>
      <w:r w:rsidRPr="000B5903">
        <w:rPr>
          <w:rFonts w:cs="Times New Roman"/>
          <w:b/>
          <w:sz w:val="27"/>
        </w:rPr>
        <w:t>8.2. Những điểm cần bổ sung ngược về Khảo sát hiện trạng</w:t>
      </w:r>
    </w:p>
    <w:p w14:paraId="23E9C5EF" w14:textId="77777777" w:rsidR="00FE29E5" w:rsidRPr="000B5903" w:rsidRDefault="00000000">
      <w:pPr>
        <w:jc w:val="both"/>
      </w:pPr>
      <w:r w:rsidRPr="000B5903">
        <w:rPr>
          <w:rFonts w:cs="Times New Roman"/>
        </w:rPr>
        <w:t>Đúng theo tinh thần « nếu phân tích thấy chưa ổn thì phải quay lại bổ sung khảo sát », quá trình mô hình hoá đã phát hiện một số chỗ mà bản khảo sát hiện tại còn chưa đủ chi tiết để mô hình hoá chắc chắn.</w:t>
      </w:r>
    </w:p>
    <w:p w14:paraId="5A5B3A17" w14:textId="77777777" w:rsidR="00FE29E5" w:rsidRPr="000B5903" w:rsidRDefault="00000000">
      <w:pPr>
        <w:spacing w:before="100" w:after="40"/>
        <w:jc w:val="center"/>
      </w:pPr>
      <w:r w:rsidRPr="000B5903">
        <w:rPr>
          <w:rFonts w:cs="Times New Roman"/>
          <w:i/>
          <w:sz w:val="22"/>
        </w:rPr>
        <w:t>Bảng 38. Nội dung cần bổ sung vào bản Khảo sát hiện trạng kế tiếp</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3024"/>
        <w:gridCol w:w="3326"/>
        <w:gridCol w:w="2721"/>
      </w:tblGrid>
      <w:tr w:rsidR="00FE29E5" w:rsidRPr="000B5903" w14:paraId="48DFBFD0" w14:textId="77777777">
        <w:trPr>
          <w:tblHeader/>
          <w:jc w:val="center"/>
        </w:trPr>
        <w:tc>
          <w:tcPr>
            <w:tcW w:w="3024" w:type="dxa"/>
            <w:shd w:val="clear" w:color="auto" w:fill="D4E6F1"/>
            <w:vAlign w:val="center"/>
          </w:tcPr>
          <w:p w14:paraId="78D05D24" w14:textId="77777777" w:rsidR="00FE29E5" w:rsidRPr="000B5903" w:rsidRDefault="00000000">
            <w:pPr>
              <w:spacing w:before="20" w:after="20"/>
              <w:jc w:val="center"/>
            </w:pPr>
            <w:r w:rsidRPr="000B5903">
              <w:rPr>
                <w:rFonts w:cs="Times New Roman"/>
                <w:b/>
                <w:sz w:val="19"/>
              </w:rPr>
              <w:t>Nội dung còn thiếu</w:t>
            </w:r>
          </w:p>
        </w:tc>
        <w:tc>
          <w:tcPr>
            <w:tcW w:w="3326" w:type="dxa"/>
            <w:shd w:val="clear" w:color="auto" w:fill="D4E6F1"/>
            <w:vAlign w:val="center"/>
          </w:tcPr>
          <w:p w14:paraId="6C9237A5" w14:textId="77777777" w:rsidR="00FE29E5" w:rsidRPr="000B5903" w:rsidRDefault="00000000">
            <w:pPr>
              <w:spacing w:before="20" w:after="20"/>
              <w:jc w:val="center"/>
            </w:pPr>
            <w:r w:rsidRPr="000B5903">
              <w:rPr>
                <w:rFonts w:cs="Times New Roman"/>
                <w:b/>
                <w:sz w:val="19"/>
              </w:rPr>
              <w:t>Vì sao cần</w:t>
            </w:r>
          </w:p>
        </w:tc>
        <w:tc>
          <w:tcPr>
            <w:tcW w:w="2721" w:type="dxa"/>
            <w:shd w:val="clear" w:color="auto" w:fill="D4E6F1"/>
            <w:vAlign w:val="center"/>
          </w:tcPr>
          <w:p w14:paraId="406DA1AA" w14:textId="77777777" w:rsidR="00FE29E5" w:rsidRPr="000B5903" w:rsidRDefault="00000000">
            <w:pPr>
              <w:spacing w:before="20" w:after="20"/>
              <w:jc w:val="center"/>
            </w:pPr>
            <w:r w:rsidRPr="000B5903">
              <w:rPr>
                <w:rFonts w:cs="Times New Roman"/>
                <w:b/>
                <w:sz w:val="19"/>
              </w:rPr>
              <w:t>Ảnh hưởng tới mô hình nào</w:t>
            </w:r>
          </w:p>
        </w:tc>
      </w:tr>
      <w:tr w:rsidR="00FE29E5" w:rsidRPr="000B5903" w14:paraId="16DEB7F5" w14:textId="77777777">
        <w:trPr>
          <w:jc w:val="center"/>
        </w:trPr>
        <w:tc>
          <w:tcPr>
            <w:tcW w:w="3024" w:type="dxa"/>
            <w:vAlign w:val="center"/>
          </w:tcPr>
          <w:p w14:paraId="4ACE6C39" w14:textId="77777777" w:rsidR="00FE29E5" w:rsidRPr="000B5903" w:rsidRDefault="00000000">
            <w:pPr>
              <w:spacing w:after="0"/>
            </w:pPr>
            <w:r w:rsidRPr="000B5903">
              <w:rPr>
                <w:rFonts w:cs="Times New Roman"/>
                <w:b/>
                <w:sz w:val="19"/>
              </w:rPr>
              <w:t>Quy trình bàn giao ca trực ở viện dưỡng lão diễn ra cụ thể như thế nào</w:t>
            </w:r>
          </w:p>
        </w:tc>
        <w:tc>
          <w:tcPr>
            <w:tcW w:w="3326" w:type="dxa"/>
            <w:vAlign w:val="center"/>
          </w:tcPr>
          <w:p w14:paraId="6C1AA27E" w14:textId="77777777" w:rsidR="00FE29E5" w:rsidRPr="000B5903" w:rsidRDefault="00000000">
            <w:pPr>
              <w:spacing w:after="0"/>
            </w:pPr>
            <w:r w:rsidRPr="000B5903">
              <w:rPr>
                <w:rFonts w:cs="Times New Roman"/>
                <w:sz w:val="19"/>
              </w:rPr>
              <w:t>Đang phải giả định khi đặc tả FR-22 và UC-04</w:t>
            </w:r>
          </w:p>
        </w:tc>
        <w:tc>
          <w:tcPr>
            <w:tcW w:w="2721" w:type="dxa"/>
            <w:vAlign w:val="center"/>
          </w:tcPr>
          <w:p w14:paraId="54D8A92B" w14:textId="77777777" w:rsidR="00FE29E5" w:rsidRPr="000B5903" w:rsidRDefault="00000000">
            <w:pPr>
              <w:spacing w:after="0"/>
            </w:pPr>
            <w:r w:rsidRPr="000B5903">
              <w:rPr>
                <w:rFonts w:cs="Times New Roman"/>
                <w:sz w:val="19"/>
              </w:rPr>
              <w:t>Use case UC-04, lớp PhanHoiXuLy</w:t>
            </w:r>
          </w:p>
        </w:tc>
      </w:tr>
      <w:tr w:rsidR="00FE29E5" w:rsidRPr="000B5903" w14:paraId="55B8D9CE" w14:textId="77777777">
        <w:trPr>
          <w:jc w:val="center"/>
        </w:trPr>
        <w:tc>
          <w:tcPr>
            <w:tcW w:w="3024" w:type="dxa"/>
            <w:vAlign w:val="center"/>
          </w:tcPr>
          <w:p w14:paraId="7943E39A" w14:textId="77777777" w:rsidR="00FE29E5" w:rsidRPr="000B5903" w:rsidRDefault="00000000">
            <w:pPr>
              <w:spacing w:after="0"/>
            </w:pPr>
            <w:r w:rsidRPr="000B5903">
              <w:rPr>
                <w:rFonts w:cs="Times New Roman"/>
                <w:b/>
                <w:sz w:val="19"/>
              </w:rPr>
              <w:t>Ai được xem ảnh minh hoạ và trong bao lâu</w:t>
            </w:r>
          </w:p>
        </w:tc>
        <w:tc>
          <w:tcPr>
            <w:tcW w:w="3326" w:type="dxa"/>
            <w:vAlign w:val="center"/>
          </w:tcPr>
          <w:p w14:paraId="3C7F9497" w14:textId="77777777" w:rsidR="00FE29E5" w:rsidRPr="000B5903" w:rsidRDefault="00000000">
            <w:pPr>
              <w:spacing w:after="0"/>
            </w:pPr>
            <w:r w:rsidRPr="000B5903">
              <w:rPr>
                <w:rFonts w:cs="Times New Roman"/>
                <w:sz w:val="19"/>
              </w:rPr>
              <w:t>Đang phải tự đặt mặc định 30 ngày cho NFR-08</w:t>
            </w:r>
          </w:p>
        </w:tc>
        <w:tc>
          <w:tcPr>
            <w:tcW w:w="2721" w:type="dxa"/>
            <w:vAlign w:val="center"/>
          </w:tcPr>
          <w:p w14:paraId="05743243" w14:textId="77777777" w:rsidR="00FE29E5" w:rsidRPr="000B5903" w:rsidRDefault="00000000">
            <w:pPr>
              <w:spacing w:after="0"/>
            </w:pPr>
            <w:r w:rsidRPr="000B5903">
              <w:rPr>
                <w:rFonts w:cs="Times New Roman"/>
                <w:sz w:val="19"/>
              </w:rPr>
              <w:t>Ràng buộc RB-10, chính sách lưu trữ mục 4.5</w:t>
            </w:r>
          </w:p>
        </w:tc>
      </w:tr>
      <w:tr w:rsidR="00FE29E5" w:rsidRPr="000B5903" w14:paraId="24B15554" w14:textId="77777777">
        <w:trPr>
          <w:jc w:val="center"/>
        </w:trPr>
        <w:tc>
          <w:tcPr>
            <w:tcW w:w="3024" w:type="dxa"/>
            <w:vAlign w:val="center"/>
          </w:tcPr>
          <w:p w14:paraId="2F8886C8" w14:textId="77777777" w:rsidR="00FE29E5" w:rsidRPr="000B5903" w:rsidRDefault="00000000">
            <w:pPr>
              <w:spacing w:after="0"/>
            </w:pPr>
            <w:r w:rsidRPr="000B5903">
              <w:rPr>
                <w:rFonts w:cs="Times New Roman"/>
                <w:b/>
                <w:sz w:val="19"/>
              </w:rPr>
              <w:t>« Chỉ dẫn đã thống nhất trước » ở BR-06 gồm những bước nào</w:t>
            </w:r>
          </w:p>
        </w:tc>
        <w:tc>
          <w:tcPr>
            <w:tcW w:w="3326" w:type="dxa"/>
            <w:vAlign w:val="center"/>
          </w:tcPr>
          <w:p w14:paraId="23A7836B" w14:textId="77777777" w:rsidR="00FE29E5" w:rsidRPr="000B5903" w:rsidRDefault="00000000">
            <w:pPr>
              <w:spacing w:after="0"/>
            </w:pPr>
            <w:r w:rsidRPr="000B5903">
              <w:rPr>
                <w:rFonts w:cs="Times New Roman"/>
                <w:sz w:val="19"/>
              </w:rPr>
              <w:t>Hiện chỉ nêu ví dụ gọi điện trực tiếp, chưa đủ để đặc tả</w:t>
            </w:r>
          </w:p>
        </w:tc>
        <w:tc>
          <w:tcPr>
            <w:tcW w:w="2721" w:type="dxa"/>
            <w:vAlign w:val="center"/>
          </w:tcPr>
          <w:p w14:paraId="6C6974C3" w14:textId="77777777" w:rsidR="00FE29E5" w:rsidRPr="000B5903" w:rsidRDefault="00000000">
            <w:pPr>
              <w:spacing w:after="0"/>
            </w:pPr>
            <w:r w:rsidRPr="000B5903">
              <w:rPr>
                <w:rFonts w:cs="Times New Roman"/>
                <w:sz w:val="19"/>
              </w:rPr>
              <w:t>Use case UC-03, máy trạng thái mục 3.3</w:t>
            </w:r>
          </w:p>
        </w:tc>
      </w:tr>
      <w:tr w:rsidR="00FE29E5" w:rsidRPr="000B5903" w14:paraId="75BA0AAB" w14:textId="77777777">
        <w:trPr>
          <w:jc w:val="center"/>
        </w:trPr>
        <w:tc>
          <w:tcPr>
            <w:tcW w:w="3024" w:type="dxa"/>
            <w:vAlign w:val="center"/>
          </w:tcPr>
          <w:p w14:paraId="42232DFD" w14:textId="77777777" w:rsidR="00FE29E5" w:rsidRPr="000B5903" w:rsidRDefault="00000000">
            <w:pPr>
              <w:spacing w:after="0"/>
            </w:pPr>
            <w:r w:rsidRPr="000B5903">
              <w:rPr>
                <w:rFonts w:cs="Times New Roman"/>
                <w:b/>
                <w:sz w:val="19"/>
              </w:rPr>
              <w:t>Một người được giám sát có thể ở nhiều phòng trong ngày không</w:t>
            </w:r>
          </w:p>
        </w:tc>
        <w:tc>
          <w:tcPr>
            <w:tcW w:w="3326" w:type="dxa"/>
            <w:vAlign w:val="center"/>
          </w:tcPr>
          <w:p w14:paraId="5AA81EC5" w14:textId="77777777" w:rsidR="00FE29E5" w:rsidRPr="000B5903" w:rsidRDefault="00000000">
            <w:pPr>
              <w:spacing w:after="0"/>
            </w:pPr>
            <w:r w:rsidRPr="000B5903">
              <w:rPr>
                <w:rFonts w:cs="Times New Roman"/>
                <w:sz w:val="19"/>
              </w:rPr>
              <w:t>Ảnh hưởng trực tiếp đến bản số của mối kết hợp « ở tại »</w:t>
            </w:r>
          </w:p>
        </w:tc>
        <w:tc>
          <w:tcPr>
            <w:tcW w:w="2721" w:type="dxa"/>
            <w:vAlign w:val="center"/>
          </w:tcPr>
          <w:p w14:paraId="7EB15FED" w14:textId="77777777" w:rsidR="00FE29E5" w:rsidRPr="000B5903" w:rsidRDefault="00000000">
            <w:pPr>
              <w:spacing w:after="0"/>
            </w:pPr>
            <w:r w:rsidRPr="000B5903">
              <w:rPr>
                <w:rFonts w:cs="Times New Roman"/>
                <w:sz w:val="19"/>
              </w:rPr>
              <w:t>Sơ đồ lớp mục 4.1, ràng buộc RB-09</w:t>
            </w:r>
          </w:p>
        </w:tc>
      </w:tr>
      <w:tr w:rsidR="00FE29E5" w:rsidRPr="000B5903" w14:paraId="76D36500" w14:textId="77777777">
        <w:trPr>
          <w:jc w:val="center"/>
        </w:trPr>
        <w:tc>
          <w:tcPr>
            <w:tcW w:w="3024" w:type="dxa"/>
            <w:vAlign w:val="center"/>
          </w:tcPr>
          <w:p w14:paraId="7D3840D2" w14:textId="77777777" w:rsidR="00FE29E5" w:rsidRPr="000B5903" w:rsidRDefault="00000000">
            <w:pPr>
              <w:spacing w:after="0"/>
            </w:pPr>
            <w:r w:rsidRPr="000B5903">
              <w:rPr>
                <w:rFonts w:cs="Times New Roman"/>
                <w:b/>
                <w:sz w:val="19"/>
              </w:rPr>
              <w:t>Số phòng tối đa mà một nhân viên trực theo dõi cùng lúc</w:t>
            </w:r>
          </w:p>
        </w:tc>
        <w:tc>
          <w:tcPr>
            <w:tcW w:w="3326" w:type="dxa"/>
            <w:vAlign w:val="center"/>
          </w:tcPr>
          <w:p w14:paraId="721BBE7C" w14:textId="77777777" w:rsidR="00FE29E5" w:rsidRPr="000B5903" w:rsidRDefault="00000000">
            <w:pPr>
              <w:spacing w:after="0"/>
            </w:pPr>
            <w:r w:rsidRPr="000B5903">
              <w:rPr>
                <w:rFonts w:cs="Times New Roman"/>
                <w:sz w:val="19"/>
              </w:rPr>
              <w:t>Quyết định cách sắp xếp ưu tiên ở FR-21 và thiết kế màn hình</w:t>
            </w:r>
          </w:p>
        </w:tc>
        <w:tc>
          <w:tcPr>
            <w:tcW w:w="2721" w:type="dxa"/>
            <w:vAlign w:val="center"/>
          </w:tcPr>
          <w:p w14:paraId="2D67812D" w14:textId="77777777" w:rsidR="00FE29E5" w:rsidRPr="000B5903" w:rsidRDefault="00000000">
            <w:pPr>
              <w:spacing w:after="0"/>
            </w:pPr>
            <w:r w:rsidRPr="000B5903">
              <w:rPr>
                <w:rFonts w:cs="Times New Roman"/>
                <w:sz w:val="19"/>
              </w:rPr>
              <w:t>Yêu cầu FR-21, use case UC-08</w:t>
            </w:r>
          </w:p>
        </w:tc>
      </w:tr>
      <w:tr w:rsidR="00FE29E5" w:rsidRPr="000B5903" w14:paraId="39F466F7" w14:textId="77777777">
        <w:trPr>
          <w:jc w:val="center"/>
        </w:trPr>
        <w:tc>
          <w:tcPr>
            <w:tcW w:w="3024" w:type="dxa"/>
            <w:vAlign w:val="center"/>
          </w:tcPr>
          <w:p w14:paraId="26D6A00C" w14:textId="77777777" w:rsidR="00FE29E5" w:rsidRPr="000B5903" w:rsidRDefault="00000000">
            <w:pPr>
              <w:spacing w:after="0"/>
            </w:pPr>
            <w:r w:rsidRPr="000B5903">
              <w:rPr>
                <w:rFonts w:cs="Times New Roman"/>
                <w:b/>
                <w:sz w:val="19"/>
              </w:rPr>
              <w:t>Người cao tuổi phản hồi « Tôi ổn » bằng cách nào là khả thi nhất</w:t>
            </w:r>
          </w:p>
        </w:tc>
        <w:tc>
          <w:tcPr>
            <w:tcW w:w="3326" w:type="dxa"/>
            <w:vAlign w:val="center"/>
          </w:tcPr>
          <w:p w14:paraId="12C6A755" w14:textId="77777777" w:rsidR="00FE29E5" w:rsidRPr="000B5903" w:rsidRDefault="00000000">
            <w:pPr>
              <w:spacing w:after="0"/>
            </w:pPr>
            <w:r w:rsidRPr="000B5903">
              <w:rPr>
                <w:rFonts w:cs="Times New Roman"/>
                <w:sz w:val="19"/>
              </w:rPr>
              <w:t>Nút bấm, giọng nói hay cử chỉ đều có ưu nhược khác nhau</w:t>
            </w:r>
          </w:p>
        </w:tc>
        <w:tc>
          <w:tcPr>
            <w:tcW w:w="2721" w:type="dxa"/>
            <w:vAlign w:val="center"/>
          </w:tcPr>
          <w:p w14:paraId="6A0E197B" w14:textId="77777777" w:rsidR="00FE29E5" w:rsidRPr="000B5903" w:rsidRDefault="00000000">
            <w:pPr>
              <w:spacing w:after="0"/>
            </w:pPr>
            <w:r w:rsidRPr="000B5903">
              <w:rPr>
                <w:rFonts w:cs="Times New Roman"/>
                <w:sz w:val="19"/>
              </w:rPr>
              <w:t>Use case UC-02, yêu cầu NFR-11</w:t>
            </w:r>
          </w:p>
        </w:tc>
      </w:tr>
    </w:tbl>
    <w:p w14:paraId="701EDF0E" w14:textId="77777777" w:rsidR="00FE29E5" w:rsidRPr="000B5903" w:rsidRDefault="00FE29E5">
      <w:pPr>
        <w:spacing w:after="0"/>
      </w:pPr>
    </w:p>
    <w:p w14:paraId="6B60074E" w14:textId="77777777" w:rsidR="00FE29E5" w:rsidRPr="000B5903" w:rsidRDefault="00000000">
      <w:pPr>
        <w:keepNext/>
        <w:spacing w:before="160"/>
      </w:pPr>
      <w:r w:rsidRPr="000B5903">
        <w:rPr>
          <w:rFonts w:cs="Times New Roman"/>
          <w:b/>
          <w:sz w:val="27"/>
        </w:rPr>
        <w:t>8.3. Đầu vào bàn giao cho bước Thiết kế</w:t>
      </w:r>
    </w:p>
    <w:p w14:paraId="5E0538D7" w14:textId="77777777" w:rsidR="00FE29E5" w:rsidRPr="000B5903" w:rsidRDefault="00000000">
      <w:pPr>
        <w:jc w:val="both"/>
      </w:pPr>
      <w:r w:rsidRPr="000B5903">
        <w:rPr>
          <w:rFonts w:cs="Times New Roman"/>
        </w:rPr>
        <w:t>Bảng dưới đây liệt kê chính xác những gì bước Thiết kế nhận được từ báo cáo này và sẽ chuyển thành sản phẩm gì. Đây là đường nối giữa hai giai đoạn, tương tự cách kiến trúc sư dùng bản vẽ ý tưởng để vẽ ra bản vẽ thi công.</w:t>
      </w:r>
    </w:p>
    <w:p w14:paraId="0962738A" w14:textId="77777777" w:rsidR="00FE29E5" w:rsidRPr="000B5903" w:rsidRDefault="00000000">
      <w:pPr>
        <w:spacing w:before="100" w:after="40"/>
        <w:jc w:val="center"/>
      </w:pPr>
      <w:r w:rsidRPr="000B5903">
        <w:rPr>
          <w:rFonts w:cs="Times New Roman"/>
          <w:i/>
          <w:sz w:val="22"/>
        </w:rPr>
        <w:t>Bảng 39. Ánh xạ từ kết quả phân tích sang sản phẩm của bước Thiết kế</w:t>
      </w:r>
    </w:p>
    <w:tbl>
      <w:tblPr>
        <w:tblStyle w:val="TableGrid"/>
        <w:tblW w:w="0" w:type="auto"/>
        <w:jc w:val="center"/>
        <w:tblLayout w:type="fixed"/>
        <w:tblCellMar>
          <w:top w:w="8" w:type="dxa"/>
          <w:left w:w="72" w:type="dxa"/>
          <w:bottom w:w="8" w:type="dxa"/>
          <w:right w:w="72" w:type="dxa"/>
        </w:tblCellMar>
        <w:tblLook w:val="04A0" w:firstRow="1" w:lastRow="0" w:firstColumn="1" w:lastColumn="0" w:noHBand="0" w:noVBand="1"/>
      </w:tblPr>
      <w:tblGrid>
        <w:gridCol w:w="3477"/>
        <w:gridCol w:w="5594"/>
      </w:tblGrid>
      <w:tr w:rsidR="00FE29E5" w:rsidRPr="000B5903" w14:paraId="387C7748" w14:textId="77777777">
        <w:trPr>
          <w:tblHeader/>
          <w:jc w:val="center"/>
        </w:trPr>
        <w:tc>
          <w:tcPr>
            <w:tcW w:w="3477" w:type="dxa"/>
            <w:shd w:val="clear" w:color="auto" w:fill="D4E6F1"/>
            <w:vAlign w:val="center"/>
          </w:tcPr>
          <w:p w14:paraId="20F72A09" w14:textId="77777777" w:rsidR="00FE29E5" w:rsidRPr="000B5903" w:rsidRDefault="00000000">
            <w:pPr>
              <w:spacing w:before="20" w:after="20"/>
              <w:jc w:val="center"/>
            </w:pPr>
            <w:r w:rsidRPr="000B5903">
              <w:rPr>
                <w:rFonts w:cs="Times New Roman"/>
                <w:b/>
                <w:sz w:val="19"/>
              </w:rPr>
              <w:t>Kết quả phân tích</w:t>
            </w:r>
          </w:p>
        </w:tc>
        <w:tc>
          <w:tcPr>
            <w:tcW w:w="5594" w:type="dxa"/>
            <w:shd w:val="clear" w:color="auto" w:fill="D4E6F1"/>
            <w:vAlign w:val="center"/>
          </w:tcPr>
          <w:p w14:paraId="451457E3" w14:textId="77777777" w:rsidR="00FE29E5" w:rsidRPr="000B5903" w:rsidRDefault="00000000">
            <w:pPr>
              <w:spacing w:before="20" w:after="20"/>
              <w:jc w:val="center"/>
            </w:pPr>
            <w:r w:rsidRPr="000B5903">
              <w:rPr>
                <w:rFonts w:cs="Times New Roman"/>
                <w:b/>
                <w:sz w:val="19"/>
              </w:rPr>
              <w:t>Sản phẩm tương ứng ở bước Thiết kế</w:t>
            </w:r>
          </w:p>
        </w:tc>
      </w:tr>
      <w:tr w:rsidR="00FE29E5" w:rsidRPr="000B5903" w14:paraId="799E14A5" w14:textId="77777777">
        <w:trPr>
          <w:jc w:val="center"/>
        </w:trPr>
        <w:tc>
          <w:tcPr>
            <w:tcW w:w="3477" w:type="dxa"/>
            <w:vAlign w:val="center"/>
          </w:tcPr>
          <w:p w14:paraId="19F8DA81" w14:textId="77777777" w:rsidR="00FE29E5" w:rsidRPr="000B5903" w:rsidRDefault="00000000">
            <w:pPr>
              <w:spacing w:after="0"/>
            </w:pPr>
            <w:r w:rsidRPr="000B5903">
              <w:rPr>
                <w:rFonts w:cs="Times New Roman"/>
                <w:b/>
                <w:sz w:val="19"/>
              </w:rPr>
              <w:t>Sơ đồ lớp và từ điển lớp (mục 4.1, 4.2)</w:t>
            </w:r>
          </w:p>
        </w:tc>
        <w:tc>
          <w:tcPr>
            <w:tcW w:w="5594" w:type="dxa"/>
            <w:vAlign w:val="center"/>
          </w:tcPr>
          <w:p w14:paraId="7AE33611" w14:textId="77777777" w:rsidR="00FE29E5" w:rsidRPr="000B5903" w:rsidRDefault="00000000">
            <w:pPr>
              <w:spacing w:after="0"/>
            </w:pPr>
            <w:r w:rsidRPr="000B5903">
              <w:rPr>
                <w:rFonts w:cs="Times New Roman"/>
                <w:sz w:val="19"/>
              </w:rPr>
              <w:t>Lược đồ cơ sở dữ liệu sau khi phân rã về dạng chuẩn 3: tên bảng, khoá chính, kiểu và độ dài từng cột</w:t>
            </w:r>
          </w:p>
        </w:tc>
      </w:tr>
      <w:tr w:rsidR="00FE29E5" w:rsidRPr="000B5903" w14:paraId="73294673" w14:textId="77777777">
        <w:trPr>
          <w:jc w:val="center"/>
        </w:trPr>
        <w:tc>
          <w:tcPr>
            <w:tcW w:w="3477" w:type="dxa"/>
            <w:vAlign w:val="center"/>
          </w:tcPr>
          <w:p w14:paraId="408B027D" w14:textId="77777777" w:rsidR="00FE29E5" w:rsidRPr="000B5903" w:rsidRDefault="00000000">
            <w:pPr>
              <w:spacing w:after="0"/>
            </w:pPr>
            <w:r w:rsidRPr="000B5903">
              <w:rPr>
                <w:rFonts w:cs="Times New Roman"/>
                <w:b/>
                <w:sz w:val="19"/>
              </w:rPr>
              <w:t>Bảng mối kết hợp và bản số (mục 4.3)</w:t>
            </w:r>
          </w:p>
        </w:tc>
        <w:tc>
          <w:tcPr>
            <w:tcW w:w="5594" w:type="dxa"/>
            <w:vAlign w:val="center"/>
          </w:tcPr>
          <w:p w14:paraId="2FEB5BB0" w14:textId="77777777" w:rsidR="00FE29E5" w:rsidRPr="000B5903" w:rsidRDefault="00000000">
            <w:pPr>
              <w:spacing w:after="0"/>
            </w:pPr>
            <w:r w:rsidRPr="000B5903">
              <w:rPr>
                <w:rFonts w:cs="Times New Roman"/>
                <w:sz w:val="19"/>
              </w:rPr>
              <w:t>Khoá ngoại, bảng trung gian cho quan hệ nhiều–nhiều, chỉ mục truy vấn</w:t>
            </w:r>
          </w:p>
        </w:tc>
      </w:tr>
      <w:tr w:rsidR="00FE29E5" w:rsidRPr="000B5903" w14:paraId="40A14912" w14:textId="77777777">
        <w:trPr>
          <w:jc w:val="center"/>
        </w:trPr>
        <w:tc>
          <w:tcPr>
            <w:tcW w:w="3477" w:type="dxa"/>
            <w:vAlign w:val="center"/>
          </w:tcPr>
          <w:p w14:paraId="1180AFFA" w14:textId="77777777" w:rsidR="00FE29E5" w:rsidRPr="000B5903" w:rsidRDefault="00000000">
            <w:pPr>
              <w:spacing w:after="0"/>
            </w:pPr>
            <w:r w:rsidRPr="000B5903">
              <w:rPr>
                <w:rFonts w:cs="Times New Roman"/>
                <w:b/>
                <w:sz w:val="19"/>
              </w:rPr>
              <w:t>Ràng buộc toàn vẹn (mục 4.4)</w:t>
            </w:r>
          </w:p>
        </w:tc>
        <w:tc>
          <w:tcPr>
            <w:tcW w:w="5594" w:type="dxa"/>
            <w:vAlign w:val="center"/>
          </w:tcPr>
          <w:p w14:paraId="10EBC996" w14:textId="77777777" w:rsidR="00FE29E5" w:rsidRPr="000B5903" w:rsidRDefault="00000000">
            <w:pPr>
              <w:spacing w:after="0"/>
            </w:pPr>
            <w:r w:rsidRPr="000B5903">
              <w:rPr>
                <w:rFonts w:cs="Times New Roman"/>
                <w:sz w:val="19"/>
              </w:rPr>
              <w:t>Ràng buộc miền giá trị, liên thuộc tính, liên bộ và liên bảng ở mức cơ sở dữ liệu</w:t>
            </w:r>
          </w:p>
        </w:tc>
      </w:tr>
      <w:tr w:rsidR="00FE29E5" w:rsidRPr="000B5903" w14:paraId="787D6642" w14:textId="77777777">
        <w:trPr>
          <w:jc w:val="center"/>
        </w:trPr>
        <w:tc>
          <w:tcPr>
            <w:tcW w:w="3477" w:type="dxa"/>
            <w:vAlign w:val="center"/>
          </w:tcPr>
          <w:p w14:paraId="067D1F9E" w14:textId="77777777" w:rsidR="00FE29E5" w:rsidRPr="000B5903" w:rsidRDefault="00000000">
            <w:pPr>
              <w:spacing w:after="0"/>
            </w:pPr>
            <w:r w:rsidRPr="000B5903">
              <w:rPr>
                <w:rFonts w:cs="Times New Roman"/>
                <w:b/>
                <w:sz w:val="19"/>
              </w:rPr>
              <w:t>Đặc tả use case (mục 2.3)</w:t>
            </w:r>
          </w:p>
        </w:tc>
        <w:tc>
          <w:tcPr>
            <w:tcW w:w="5594" w:type="dxa"/>
            <w:vAlign w:val="center"/>
          </w:tcPr>
          <w:p w14:paraId="0932AF58" w14:textId="77777777" w:rsidR="00FE29E5" w:rsidRPr="000B5903" w:rsidRDefault="00000000">
            <w:pPr>
              <w:spacing w:after="0"/>
            </w:pPr>
            <w:r w:rsidRPr="000B5903">
              <w:rPr>
                <w:rFonts w:cs="Times New Roman"/>
                <w:sz w:val="19"/>
              </w:rPr>
              <w:t>Mã giả của từng thủ tục xử lý, bảng quyết định cho các nhánh rẽ phức tạp</w:t>
            </w:r>
          </w:p>
        </w:tc>
      </w:tr>
      <w:tr w:rsidR="00FE29E5" w:rsidRPr="000B5903" w14:paraId="64C1AFD8" w14:textId="77777777">
        <w:trPr>
          <w:jc w:val="center"/>
        </w:trPr>
        <w:tc>
          <w:tcPr>
            <w:tcW w:w="3477" w:type="dxa"/>
            <w:vAlign w:val="center"/>
          </w:tcPr>
          <w:p w14:paraId="7DC8E104" w14:textId="77777777" w:rsidR="00FE29E5" w:rsidRPr="000B5903" w:rsidRDefault="00000000">
            <w:pPr>
              <w:spacing w:after="0"/>
            </w:pPr>
            <w:r w:rsidRPr="000B5903">
              <w:rPr>
                <w:rFonts w:cs="Times New Roman"/>
                <w:b/>
                <w:sz w:val="19"/>
              </w:rPr>
              <w:t>Máy trạng thái Sự kiện té ngã (mục 3.3)</w:t>
            </w:r>
          </w:p>
        </w:tc>
        <w:tc>
          <w:tcPr>
            <w:tcW w:w="5594" w:type="dxa"/>
            <w:vAlign w:val="center"/>
          </w:tcPr>
          <w:p w14:paraId="1E6D5E27" w14:textId="77777777" w:rsidR="00FE29E5" w:rsidRPr="000B5903" w:rsidRDefault="00000000">
            <w:pPr>
              <w:spacing w:after="0"/>
            </w:pPr>
            <w:r w:rsidRPr="000B5903">
              <w:rPr>
                <w:rFonts w:cs="Times New Roman"/>
                <w:sz w:val="19"/>
              </w:rPr>
              <w:t>Bảng chuyển trạng thái cài đặt được, kèm điều kiện bảo vệ từng chuyển đổi</w:t>
            </w:r>
          </w:p>
        </w:tc>
      </w:tr>
      <w:tr w:rsidR="00FE29E5" w:rsidRPr="000B5903" w14:paraId="78961707" w14:textId="77777777">
        <w:trPr>
          <w:jc w:val="center"/>
        </w:trPr>
        <w:tc>
          <w:tcPr>
            <w:tcW w:w="3477" w:type="dxa"/>
            <w:vAlign w:val="center"/>
          </w:tcPr>
          <w:p w14:paraId="7583DBB7" w14:textId="77777777" w:rsidR="00FE29E5" w:rsidRPr="000B5903" w:rsidRDefault="00000000">
            <w:pPr>
              <w:spacing w:after="0"/>
            </w:pPr>
            <w:r w:rsidRPr="000B5903">
              <w:rPr>
                <w:rFonts w:cs="Times New Roman"/>
                <w:b/>
                <w:sz w:val="19"/>
              </w:rPr>
              <w:t>Sơ đồ hoạt động và tuần tự (mục 3.1, 3.2, 3.4)</w:t>
            </w:r>
          </w:p>
        </w:tc>
        <w:tc>
          <w:tcPr>
            <w:tcW w:w="5594" w:type="dxa"/>
            <w:vAlign w:val="center"/>
          </w:tcPr>
          <w:p w14:paraId="5E90EB0C" w14:textId="77777777" w:rsidR="00FE29E5" w:rsidRPr="000B5903" w:rsidRDefault="00000000">
            <w:pPr>
              <w:spacing w:after="0"/>
            </w:pPr>
            <w:r w:rsidRPr="000B5903">
              <w:rPr>
                <w:rFonts w:cs="Times New Roman"/>
                <w:sz w:val="19"/>
              </w:rPr>
              <w:t>Thiết kế màn hình, biểu mẫu và các thông báo hiển thị cho người dùng</w:t>
            </w:r>
          </w:p>
        </w:tc>
      </w:tr>
      <w:tr w:rsidR="00FE29E5" w:rsidRPr="000B5903" w14:paraId="2326BDDB" w14:textId="77777777">
        <w:trPr>
          <w:jc w:val="center"/>
        </w:trPr>
        <w:tc>
          <w:tcPr>
            <w:tcW w:w="3477" w:type="dxa"/>
            <w:vAlign w:val="center"/>
          </w:tcPr>
          <w:p w14:paraId="30FE686C" w14:textId="77777777" w:rsidR="00FE29E5" w:rsidRPr="000B5903" w:rsidRDefault="00000000">
            <w:pPr>
              <w:spacing w:after="0"/>
            </w:pPr>
            <w:r w:rsidRPr="000B5903">
              <w:rPr>
                <w:rFonts w:cs="Times New Roman"/>
                <w:b/>
                <w:sz w:val="19"/>
              </w:rPr>
              <w:t>Chuỗi tiền xử lý dữ liệu (mục 5.11)</w:t>
            </w:r>
          </w:p>
        </w:tc>
        <w:tc>
          <w:tcPr>
            <w:tcW w:w="5594" w:type="dxa"/>
            <w:vAlign w:val="center"/>
          </w:tcPr>
          <w:p w14:paraId="2AF8BAE5" w14:textId="77777777" w:rsidR="00FE29E5" w:rsidRPr="000B5903" w:rsidRDefault="00000000">
            <w:pPr>
              <w:spacing w:after="0"/>
            </w:pPr>
            <w:r w:rsidRPr="000B5903">
              <w:rPr>
                <w:rFonts w:cs="Times New Roman"/>
                <w:sz w:val="19"/>
              </w:rPr>
              <w:t>Đặc tả chi tiết từng phép biến đổi: công thức chuẩn hoá, quy tắc nội suy, quy tắc điền khớp bị che</w:t>
            </w:r>
          </w:p>
        </w:tc>
      </w:tr>
      <w:tr w:rsidR="00FE29E5" w:rsidRPr="000B5903" w14:paraId="1B7C9EFD" w14:textId="77777777">
        <w:trPr>
          <w:jc w:val="center"/>
        </w:trPr>
        <w:tc>
          <w:tcPr>
            <w:tcW w:w="3477" w:type="dxa"/>
            <w:vAlign w:val="center"/>
          </w:tcPr>
          <w:p w14:paraId="204E4C28" w14:textId="77777777" w:rsidR="00FE29E5" w:rsidRPr="000B5903" w:rsidRDefault="00000000">
            <w:pPr>
              <w:spacing w:after="0"/>
            </w:pPr>
            <w:r w:rsidRPr="000B5903">
              <w:rPr>
                <w:rFonts w:cs="Times New Roman"/>
                <w:b/>
                <w:sz w:val="19"/>
              </w:rPr>
              <w:t>Cấu hình mô hình (mục 5.7)</w:t>
            </w:r>
          </w:p>
        </w:tc>
        <w:tc>
          <w:tcPr>
            <w:tcW w:w="5594" w:type="dxa"/>
            <w:vAlign w:val="center"/>
          </w:tcPr>
          <w:p w14:paraId="76CC6CF3" w14:textId="77777777" w:rsidR="00FE29E5" w:rsidRPr="000B5903" w:rsidRDefault="00000000">
            <w:pPr>
              <w:spacing w:after="0"/>
            </w:pPr>
            <w:r w:rsidRPr="000B5903">
              <w:rPr>
                <w:rFonts w:cs="Times New Roman"/>
                <w:sz w:val="19"/>
              </w:rPr>
              <w:t>Thiết kế mô-đun huấn luyện và mô-đun suy luận, cách lưu và nạp trọng số</w:t>
            </w:r>
          </w:p>
        </w:tc>
      </w:tr>
      <w:tr w:rsidR="00FE29E5" w:rsidRPr="000B5903" w14:paraId="6184A99D" w14:textId="77777777">
        <w:trPr>
          <w:jc w:val="center"/>
        </w:trPr>
        <w:tc>
          <w:tcPr>
            <w:tcW w:w="3477" w:type="dxa"/>
            <w:vAlign w:val="center"/>
          </w:tcPr>
          <w:p w14:paraId="16EC1B5E" w14:textId="77777777" w:rsidR="00FE29E5" w:rsidRPr="000B5903" w:rsidRDefault="00000000">
            <w:pPr>
              <w:spacing w:after="0"/>
            </w:pPr>
            <w:r w:rsidRPr="000B5903">
              <w:rPr>
                <w:rFonts w:cs="Times New Roman"/>
                <w:b/>
                <w:sz w:val="19"/>
              </w:rPr>
              <w:t>Tiêu chí đánh giá ba mức (mục 5.8)</w:t>
            </w:r>
          </w:p>
        </w:tc>
        <w:tc>
          <w:tcPr>
            <w:tcW w:w="5594" w:type="dxa"/>
            <w:vAlign w:val="center"/>
          </w:tcPr>
          <w:p w14:paraId="7AE29540" w14:textId="77777777" w:rsidR="00FE29E5" w:rsidRPr="000B5903" w:rsidRDefault="00000000">
            <w:pPr>
              <w:spacing w:after="0"/>
            </w:pPr>
            <w:r w:rsidRPr="000B5903">
              <w:rPr>
                <w:rFonts w:cs="Times New Roman"/>
                <w:sz w:val="19"/>
              </w:rPr>
              <w:t>Thiết kế bộ chỉ số và báo cáo đánh giá tự động</w:t>
            </w:r>
          </w:p>
        </w:tc>
      </w:tr>
      <w:tr w:rsidR="00FE29E5" w:rsidRPr="000B5903" w14:paraId="46BBD79C" w14:textId="77777777">
        <w:trPr>
          <w:jc w:val="center"/>
        </w:trPr>
        <w:tc>
          <w:tcPr>
            <w:tcW w:w="3477" w:type="dxa"/>
            <w:vAlign w:val="center"/>
          </w:tcPr>
          <w:p w14:paraId="396BE57F" w14:textId="77777777" w:rsidR="00FE29E5" w:rsidRPr="000B5903" w:rsidRDefault="00000000">
            <w:pPr>
              <w:spacing w:after="0"/>
            </w:pPr>
            <w:r w:rsidRPr="000B5903">
              <w:rPr>
                <w:rFonts w:cs="Times New Roman"/>
                <w:b/>
                <w:sz w:val="19"/>
              </w:rPr>
              <w:t>Sơ đồ thành phần và triển khai (mục 6.1, 6.3)</w:t>
            </w:r>
          </w:p>
        </w:tc>
        <w:tc>
          <w:tcPr>
            <w:tcW w:w="5594" w:type="dxa"/>
            <w:vAlign w:val="center"/>
          </w:tcPr>
          <w:p w14:paraId="7B4FFD78" w14:textId="77777777" w:rsidR="00FE29E5" w:rsidRPr="000B5903" w:rsidRDefault="00000000">
            <w:pPr>
              <w:spacing w:after="0"/>
            </w:pPr>
            <w:r w:rsidRPr="000B5903">
              <w:rPr>
                <w:rFonts w:cs="Times New Roman"/>
                <w:sz w:val="19"/>
              </w:rPr>
              <w:t>Giao diện lập trình giữa các mô-đun, cấu hình triển khai, kịch bản cài đặt</w:t>
            </w:r>
          </w:p>
        </w:tc>
      </w:tr>
      <w:tr w:rsidR="00FE29E5" w:rsidRPr="000B5903" w14:paraId="508B59CA" w14:textId="77777777">
        <w:trPr>
          <w:jc w:val="center"/>
        </w:trPr>
        <w:tc>
          <w:tcPr>
            <w:tcW w:w="3477" w:type="dxa"/>
            <w:vAlign w:val="center"/>
          </w:tcPr>
          <w:p w14:paraId="2F4B4E9E" w14:textId="77777777" w:rsidR="00FE29E5" w:rsidRPr="000B5903" w:rsidRDefault="00000000">
            <w:pPr>
              <w:spacing w:after="0"/>
            </w:pPr>
            <w:r w:rsidRPr="000B5903">
              <w:rPr>
                <w:rFonts w:cs="Times New Roman"/>
                <w:b/>
                <w:sz w:val="19"/>
              </w:rPr>
              <w:t>Tiêu chí chấp nhận (mục 7.2)</w:t>
            </w:r>
          </w:p>
        </w:tc>
        <w:tc>
          <w:tcPr>
            <w:tcW w:w="5594" w:type="dxa"/>
            <w:vAlign w:val="center"/>
          </w:tcPr>
          <w:p w14:paraId="7713E028" w14:textId="77777777" w:rsidR="00FE29E5" w:rsidRPr="000B5903" w:rsidRDefault="00000000">
            <w:pPr>
              <w:spacing w:after="0"/>
            </w:pPr>
            <w:r w:rsidRPr="000B5903">
              <w:rPr>
                <w:rFonts w:cs="Times New Roman"/>
                <w:sz w:val="19"/>
              </w:rPr>
              <w:t>Bộ ca kiểm thử chi tiết và kịch bản kiểm thử chấp nhận</w:t>
            </w:r>
          </w:p>
        </w:tc>
      </w:tr>
    </w:tbl>
    <w:p w14:paraId="0D006C95" w14:textId="77777777" w:rsidR="00FE29E5" w:rsidRPr="000B5903" w:rsidRDefault="00FE29E5">
      <w:pPr>
        <w:spacing w:after="0"/>
      </w:pPr>
    </w:p>
    <w:p w14:paraId="64524D91" w14:textId="77777777" w:rsidR="00FE29E5" w:rsidRPr="000B5903" w:rsidRDefault="00000000">
      <w:pPr>
        <w:jc w:val="both"/>
      </w:pPr>
      <w:r w:rsidRPr="000B5903">
        <w:rPr>
          <w:rFonts w:cs="Times New Roman"/>
        </w:rPr>
        <w:t>Sau bước Thiết kế, các sản phẩm ở cột bên phải sẽ được chuyển cho giai đoạn thi công. Ở giai đoạn đó, báo cáo sẽ ghi nhận kết quả thực nghiệm thực tế và đối chiếu với các chỉ tiêu đã cam kết ở mục 1.4 và mục 5.8 của tài liệu này.</w:t>
      </w:r>
    </w:p>
    <w:p w14:paraId="4476B1C8" w14:textId="77777777" w:rsidR="00FE29E5" w:rsidRPr="000B5903" w:rsidRDefault="00000000">
      <w:pPr>
        <w:keepNext/>
        <w:spacing w:before="400" w:after="160"/>
      </w:pPr>
      <w:r w:rsidRPr="000B5903">
        <w:rPr>
          <w:rFonts w:cs="Times New Roman"/>
          <w:b/>
          <w:sz w:val="30"/>
        </w:rPr>
        <w:t>TÀI LIỆU THAM KHẢO</w:t>
      </w:r>
    </w:p>
    <w:p w14:paraId="188F1409" w14:textId="77777777" w:rsidR="00FE29E5" w:rsidRPr="000B5903" w:rsidRDefault="00000000">
      <w:pPr>
        <w:spacing w:after="100"/>
        <w:ind w:left="283"/>
        <w:jc w:val="both"/>
      </w:pPr>
      <w:r w:rsidRPr="000B5903">
        <w:rPr>
          <w:rFonts w:cs="Times New Roman"/>
          <w:sz w:val="25"/>
        </w:rPr>
        <w:t>[1] Nguyễn Đinh Hồng Ngọc. Khảo sát hiện trạng — Hệ thống phát hiện té ngã ở người cao tuổi dựa trên camera và phân tích chuyển động. Đồ án ngành, Trường Đại học Mở Thành phố Hồ Chí Minh, 2026.</w:t>
      </w:r>
    </w:p>
    <w:p w14:paraId="44005098" w14:textId="77777777" w:rsidR="00FE29E5" w:rsidRPr="000B5903" w:rsidRDefault="00000000">
      <w:pPr>
        <w:spacing w:after="100"/>
        <w:ind w:left="283"/>
        <w:jc w:val="both"/>
      </w:pPr>
      <w:r w:rsidRPr="000B5903">
        <w:rPr>
          <w:rFonts w:cs="Times New Roman"/>
          <w:sz w:val="25"/>
        </w:rPr>
        <w:t>[2] Yan, S., Xiong, Y., Lin, D. Spatial Temporal Graph Convolutional Networks for Skeleton-Based Action Recognition. AAAI, 2018.</w:t>
      </w:r>
    </w:p>
    <w:p w14:paraId="5B20C151" w14:textId="77777777" w:rsidR="00FE29E5" w:rsidRPr="000B5903" w:rsidRDefault="00000000">
      <w:pPr>
        <w:spacing w:after="100"/>
        <w:ind w:left="283"/>
        <w:jc w:val="both"/>
      </w:pPr>
      <w:r w:rsidRPr="000B5903">
        <w:rPr>
          <w:rFonts w:cs="Times New Roman"/>
          <w:sz w:val="25"/>
        </w:rPr>
        <w:t>[3] Martínez-Villaseñor, L. và cộng sự. UP-Fall Detection Dataset: A Multimodal Approach. Sensors, 19(9), 1988, 2019.</w:t>
      </w:r>
    </w:p>
    <w:p w14:paraId="12A5220F" w14:textId="77777777" w:rsidR="00FE29E5" w:rsidRPr="000B5903" w:rsidRDefault="00000000">
      <w:pPr>
        <w:spacing w:after="100"/>
        <w:ind w:left="283"/>
        <w:jc w:val="both"/>
      </w:pPr>
      <w:r w:rsidRPr="000B5903">
        <w:rPr>
          <w:rFonts w:cs="Times New Roman"/>
          <w:sz w:val="25"/>
        </w:rPr>
        <w:t>[4] World Health Organization. Falls. 2021.</w:t>
      </w:r>
    </w:p>
    <w:p w14:paraId="641866EC" w14:textId="77777777" w:rsidR="00FE29E5" w:rsidRPr="000B5903" w:rsidRDefault="00000000">
      <w:pPr>
        <w:spacing w:after="100"/>
        <w:ind w:left="283"/>
        <w:jc w:val="both"/>
      </w:pPr>
      <w:r w:rsidRPr="000B5903">
        <w:rPr>
          <w:rFonts w:cs="Times New Roman"/>
          <w:sz w:val="25"/>
        </w:rPr>
        <w:t>[5] Vision-based human fall detection systems using deep learning: A review. Engineering Applications of Artificial Intelligence, 2024.</w:t>
      </w:r>
    </w:p>
    <w:p w14:paraId="173164E5" w14:textId="77777777" w:rsidR="00FE29E5" w:rsidRPr="000B5903" w:rsidRDefault="00000000">
      <w:pPr>
        <w:spacing w:after="100"/>
        <w:ind w:left="283"/>
        <w:jc w:val="both"/>
      </w:pPr>
      <w:r w:rsidRPr="000B5903">
        <w:rPr>
          <w:rFonts w:cs="Times New Roman"/>
          <w:sz w:val="25"/>
        </w:rPr>
        <w:t>[6] Artificial intelligence for fall detection in older adults: A comprehensive survey of machine learning, deep learning approaches, and future directions. 2025.</w:t>
      </w:r>
    </w:p>
    <w:p w14:paraId="5CF87404" w14:textId="77777777" w:rsidR="00FE29E5" w:rsidRPr="000B5903" w:rsidRDefault="00000000">
      <w:pPr>
        <w:spacing w:after="100"/>
        <w:ind w:left="283"/>
        <w:jc w:val="both"/>
      </w:pPr>
      <w:r w:rsidRPr="000B5903">
        <w:rPr>
          <w:rFonts w:cs="Times New Roman"/>
          <w:sz w:val="25"/>
        </w:rPr>
        <w:t>[7] Ultralytics. YOLOv8 Pose Estimation — tài liệu kỹ thuật chính thức. https://docs.ultralytics.com/tasks/pose/</w:t>
      </w:r>
    </w:p>
    <w:p w14:paraId="42879A97" w14:textId="77777777" w:rsidR="00FE29E5" w:rsidRPr="000B5903" w:rsidRDefault="00000000">
      <w:pPr>
        <w:spacing w:after="100"/>
        <w:ind w:left="283"/>
        <w:jc w:val="both"/>
      </w:pPr>
      <w:r w:rsidRPr="000B5903">
        <w:rPr>
          <w:rFonts w:cs="Times New Roman"/>
          <w:sz w:val="25"/>
        </w:rPr>
        <w:t>[8] Booch, G., Rumbaugh, J., Jacobson, I. The Unified Modeling Language User Guide. Addison-Wesley, tái bản lần 2.</w:t>
      </w:r>
    </w:p>
    <w:p w14:paraId="6742643A" w14:textId="77777777" w:rsidR="00FE29E5" w:rsidRPr="000B5903" w:rsidRDefault="00000000">
      <w:pPr>
        <w:spacing w:after="100"/>
        <w:ind w:left="283"/>
        <w:jc w:val="both"/>
      </w:pPr>
      <w:r w:rsidRPr="000B5903">
        <w:rPr>
          <w:rFonts w:cs="Times New Roman"/>
          <w:sz w:val="25"/>
        </w:rPr>
        <w:t>[9] Larman, C. Applying UML and Patterns: An Introduction to Object-Oriented Analysis and Design and Iterative Development. Prentice Hall, tái bản lần 3.</w:t>
      </w:r>
    </w:p>
    <w:p w14:paraId="790BE8F2" w14:textId="77777777" w:rsidR="00FE29E5" w:rsidRPr="000B5903" w:rsidRDefault="00000000">
      <w:pPr>
        <w:spacing w:after="100"/>
        <w:ind w:left="283"/>
        <w:jc w:val="both"/>
      </w:pPr>
      <w:r w:rsidRPr="000B5903">
        <w:rPr>
          <w:rFonts w:cs="Times New Roman"/>
          <w:sz w:val="25"/>
        </w:rPr>
        <w:t>[10] Kwolek, B., Kepski, M. Human fall detection on embedded platform using depth maps and wireless accelerometer.</w:t>
      </w:r>
    </w:p>
    <w:sectPr w:rsidR="00FE29E5" w:rsidRPr="000B5903" w:rsidSect="00402D76">
      <w:footerReference w:type="default" r:id="rId19"/>
      <w:pgSz w:w="11906" w:h="16838"/>
      <w:pgMar w:top="1134" w:right="1134" w:bottom="1134" w:left="1701"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0A07" w14:textId="77777777" w:rsidR="0073091C" w:rsidRDefault="0073091C">
      <w:pPr>
        <w:spacing w:after="0"/>
      </w:pPr>
      <w:r>
        <w:separator/>
      </w:r>
    </w:p>
  </w:endnote>
  <w:endnote w:type="continuationSeparator" w:id="0">
    <w:p w14:paraId="7A32EA83" w14:textId="77777777" w:rsidR="0073091C" w:rsidRDefault="007309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FF14" w14:textId="77777777" w:rsidR="00FE29E5" w:rsidRDefault="00000000">
    <w:pPr>
      <w:pStyle w:val="Footer"/>
      <w:jc w:val="center"/>
    </w:pPr>
    <w:r>
      <w:rPr>
        <w:rFonts w:cs="Times New Roman"/>
        <w:color w:val="000000"/>
        <w:sz w:val="22"/>
      </w:rPr>
      <w:fldChar w:fldCharType="begin"/>
    </w:r>
    <w:r>
      <w:rPr>
        <w:rFonts w:cs="Times New Roman"/>
        <w:color w:val="000000"/>
        <w:sz w:val="22"/>
      </w:rPr>
      <w:instrText xml:space="preserve"> PAGE </w:instrText>
    </w:r>
    <w:r>
      <w:rPr>
        <w:rFonts w:cs="Times New Roman"/>
        <w:color w:val="000000"/>
        <w:sz w:val="22"/>
      </w:rPr>
      <w:fldChar w:fldCharType="separate"/>
    </w:r>
    <w:r w:rsidR="00402D76">
      <w:rPr>
        <w:rFonts w:cs="Times New Roman"/>
        <w:noProof/>
        <w:color w:val="000000"/>
        <w:sz w:val="22"/>
      </w:rPr>
      <w:t>1</w:t>
    </w:r>
    <w:r>
      <w:rPr>
        <w:rFonts w:cs="Times New Roman"/>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2E51" w14:textId="77777777" w:rsidR="0073091C" w:rsidRDefault="0073091C">
      <w:pPr>
        <w:spacing w:after="0"/>
      </w:pPr>
      <w:r>
        <w:separator/>
      </w:r>
    </w:p>
  </w:footnote>
  <w:footnote w:type="continuationSeparator" w:id="0">
    <w:p w14:paraId="4589D368" w14:textId="77777777" w:rsidR="0073091C" w:rsidRDefault="007309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61038">
    <w:abstractNumId w:val="8"/>
  </w:num>
  <w:num w:numId="2" w16cid:durableId="1732579316">
    <w:abstractNumId w:val="6"/>
  </w:num>
  <w:num w:numId="3" w16cid:durableId="1219441623">
    <w:abstractNumId w:val="5"/>
  </w:num>
  <w:num w:numId="4" w16cid:durableId="6833359">
    <w:abstractNumId w:val="4"/>
  </w:num>
  <w:num w:numId="5" w16cid:durableId="120543636">
    <w:abstractNumId w:val="7"/>
  </w:num>
  <w:num w:numId="6" w16cid:durableId="1923249225">
    <w:abstractNumId w:val="3"/>
  </w:num>
  <w:num w:numId="7" w16cid:durableId="1689914940">
    <w:abstractNumId w:val="2"/>
  </w:num>
  <w:num w:numId="8" w16cid:durableId="1776365446">
    <w:abstractNumId w:val="1"/>
  </w:num>
  <w:num w:numId="9" w16cid:durableId="44947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52"/>
    <w:rsid w:val="00034616"/>
    <w:rsid w:val="0006063C"/>
    <w:rsid w:val="000B5903"/>
    <w:rsid w:val="0015074B"/>
    <w:rsid w:val="0016555A"/>
    <w:rsid w:val="0029639D"/>
    <w:rsid w:val="00326F90"/>
    <w:rsid w:val="00402D76"/>
    <w:rsid w:val="004036E2"/>
    <w:rsid w:val="0073091C"/>
    <w:rsid w:val="00903F52"/>
    <w:rsid w:val="00AA1D8D"/>
    <w:rsid w:val="00AD2CCA"/>
    <w:rsid w:val="00B47730"/>
    <w:rsid w:val="00BA3099"/>
    <w:rsid w:val="00CB0664"/>
    <w:rsid w:val="00FC693F"/>
    <w:rsid w:val="00FE2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6C9CA"/>
  <w14:defaultImageDpi w14:val="300"/>
  <w15:docId w15:val="{76E195FC-1BB1-4E65-A155-50EEA32D1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11067</Words>
  <Characters>63088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Hồng</cp:lastModifiedBy>
  <cp:revision>4</cp:revision>
  <dcterms:created xsi:type="dcterms:W3CDTF">2013-12-23T23:15:00Z</dcterms:created>
  <dcterms:modified xsi:type="dcterms:W3CDTF">2026-08-15T08:33:00Z</dcterms:modified>
  <cp:category/>
</cp:coreProperties>
</file>