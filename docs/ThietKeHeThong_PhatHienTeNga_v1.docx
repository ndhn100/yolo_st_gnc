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6E7F7" w14:textId="77777777" w:rsidR="000219B7" w:rsidRPr="00DB71E0" w:rsidRDefault="000219B7"/>
    <w:p w14:paraId="3F9D9EAF" w14:textId="77777777" w:rsidR="000219B7" w:rsidRPr="00DB71E0" w:rsidRDefault="000219B7"/>
    <w:p w14:paraId="1CDD8302" w14:textId="77777777" w:rsidR="000219B7" w:rsidRPr="00DB71E0" w:rsidRDefault="000219B7"/>
    <w:p w14:paraId="78F7989F" w14:textId="77777777" w:rsidR="000219B7" w:rsidRPr="00DB71E0" w:rsidRDefault="00000000">
      <w:pPr>
        <w:spacing w:after="100"/>
        <w:jc w:val="center"/>
      </w:pPr>
      <w:r w:rsidRPr="00DB71E0">
        <w:rPr>
          <w:b/>
          <w:sz w:val="26"/>
        </w:rPr>
        <w:t>TRƯỜNG ĐẠI HỌC MỞ THÀNH PHỐ HỒ CHÍ MINH</w:t>
      </w:r>
    </w:p>
    <w:p w14:paraId="4DA7151B" w14:textId="77777777" w:rsidR="000219B7" w:rsidRPr="00DB71E0" w:rsidRDefault="00000000">
      <w:pPr>
        <w:spacing w:after="100"/>
        <w:jc w:val="center"/>
      </w:pPr>
      <w:r w:rsidRPr="00DB71E0">
        <w:rPr>
          <w:b/>
          <w:sz w:val="26"/>
        </w:rPr>
        <w:t>KHOA ĐÀO TẠO ĐẶC BIỆT</w:t>
      </w:r>
    </w:p>
    <w:p w14:paraId="1DE184B4" w14:textId="77777777" w:rsidR="000219B7" w:rsidRPr="00DB71E0" w:rsidRDefault="000219B7">
      <w:pPr>
        <w:spacing w:after="100"/>
        <w:jc w:val="center"/>
      </w:pPr>
    </w:p>
    <w:p w14:paraId="6FACA356" w14:textId="77777777" w:rsidR="000219B7" w:rsidRPr="00DB71E0" w:rsidRDefault="00000000">
      <w:pPr>
        <w:spacing w:after="100"/>
        <w:jc w:val="center"/>
      </w:pPr>
      <w:r w:rsidRPr="00DB71E0">
        <w:rPr>
          <w:b/>
          <w:sz w:val="32"/>
        </w:rPr>
        <w:t>ĐỒ ÁN NGÀNH</w:t>
      </w:r>
    </w:p>
    <w:p w14:paraId="4D03120D" w14:textId="77777777" w:rsidR="000219B7" w:rsidRPr="00DB71E0" w:rsidRDefault="00000000">
      <w:pPr>
        <w:spacing w:after="100"/>
        <w:jc w:val="center"/>
      </w:pPr>
      <w:r w:rsidRPr="00DB71E0">
        <w:rPr>
          <w:b/>
          <w:sz w:val="32"/>
        </w:rPr>
        <w:t>BÁO CÁO GIAI ĐOẠN 4</w:t>
      </w:r>
    </w:p>
    <w:p w14:paraId="09D867A6" w14:textId="77777777" w:rsidR="000219B7" w:rsidRPr="00DB71E0" w:rsidRDefault="000219B7">
      <w:pPr>
        <w:spacing w:after="100"/>
        <w:jc w:val="center"/>
      </w:pPr>
    </w:p>
    <w:p w14:paraId="4E0D067F" w14:textId="77777777" w:rsidR="000219B7" w:rsidRPr="00DB71E0" w:rsidRDefault="00000000">
      <w:pPr>
        <w:spacing w:after="100"/>
        <w:jc w:val="center"/>
      </w:pPr>
      <w:r w:rsidRPr="00DB71E0">
        <w:rPr>
          <w:b/>
          <w:sz w:val="44"/>
        </w:rPr>
        <w:t>THIẾT KẾ HỆ THỐNG</w:t>
      </w:r>
    </w:p>
    <w:p w14:paraId="64BF2301" w14:textId="77777777" w:rsidR="000219B7" w:rsidRPr="00DB71E0" w:rsidRDefault="00000000">
      <w:pPr>
        <w:spacing w:after="100"/>
        <w:jc w:val="center"/>
      </w:pPr>
      <w:r w:rsidRPr="00DB71E0">
        <w:rPr>
          <w:b/>
          <w:sz w:val="34"/>
        </w:rPr>
        <w:t>HỆ THỐNG PHÁT HIỆN TÉ NGÃ Ở NGƯỜI CAO TUỔI</w:t>
      </w:r>
    </w:p>
    <w:p w14:paraId="13AEDAA5" w14:textId="77777777" w:rsidR="000219B7" w:rsidRPr="00DB71E0" w:rsidRDefault="00000000">
      <w:pPr>
        <w:spacing w:after="100"/>
        <w:jc w:val="center"/>
      </w:pPr>
      <w:r w:rsidRPr="00DB71E0">
        <w:rPr>
          <w:sz w:val="24"/>
        </w:rPr>
        <w:t>Dựa trên camera, YOLOv8n-Pose và ST-GCN</w:t>
      </w:r>
    </w:p>
    <w:p w14:paraId="3606BA64" w14:textId="77777777" w:rsidR="000219B7" w:rsidRPr="00DB71E0" w:rsidRDefault="000219B7"/>
    <w:p w14:paraId="3B296EFC" w14:textId="77777777" w:rsidR="000219B7" w:rsidRPr="00DB71E0" w:rsidRDefault="000219B7"/>
    <w:p w14:paraId="3F939F86" w14:textId="77777777" w:rsidR="000219B7" w:rsidRPr="00DB71E0" w:rsidRDefault="000219B7"/>
    <w:p w14:paraId="1D5BB9B0" w14:textId="77777777" w:rsidR="000219B7" w:rsidRPr="00DB71E0" w:rsidRDefault="000219B7"/>
    <w:p w14:paraId="62EF5EE4" w14:textId="77777777" w:rsidR="000219B7" w:rsidRPr="00DB71E0" w:rsidRDefault="000219B7"/>
    <w:p w14:paraId="14183563" w14:textId="77777777" w:rsidR="000219B7" w:rsidRPr="00DB71E0" w:rsidRDefault="000219B7"/>
    <w:p w14:paraId="7FC4C14C" w14:textId="77777777" w:rsidR="000219B7" w:rsidRPr="00DB71E0" w:rsidRDefault="000219B7"/>
    <w:p w14:paraId="3A387280" w14:textId="77777777" w:rsidR="000219B7" w:rsidRPr="00DB71E0" w:rsidRDefault="00000000">
      <w:pPr>
        <w:jc w:val="center"/>
      </w:pPr>
      <w:r w:rsidRPr="00DB71E0">
        <w:t>Sinh viên thực hiện: Nguyễn Đinh Hồng Ngọc</w:t>
      </w:r>
    </w:p>
    <w:p w14:paraId="228D75F0" w14:textId="77777777" w:rsidR="000219B7" w:rsidRPr="00DB71E0" w:rsidRDefault="00000000">
      <w:pPr>
        <w:jc w:val="center"/>
      </w:pPr>
      <w:r w:rsidRPr="00DB71E0">
        <w:t>Mã số sinh viên: 2351010139</w:t>
      </w:r>
    </w:p>
    <w:p w14:paraId="27F23F12" w14:textId="77777777" w:rsidR="000219B7" w:rsidRPr="00DB71E0" w:rsidRDefault="00000000">
      <w:pPr>
        <w:jc w:val="center"/>
      </w:pPr>
      <w:r w:rsidRPr="00DB71E0">
        <w:t>Giảng viên hướng dẫn: TS. Nguyễn Tiến Đạt</w:t>
      </w:r>
    </w:p>
    <w:p w14:paraId="136A68F0" w14:textId="77777777" w:rsidR="000219B7" w:rsidRPr="00DB71E0" w:rsidRDefault="00000000">
      <w:pPr>
        <w:jc w:val="center"/>
      </w:pPr>
      <w:r w:rsidRPr="00DB71E0">
        <w:t>Học kỳ 3 – Năm học 2025–2026</w:t>
      </w:r>
    </w:p>
    <w:p w14:paraId="74487907" w14:textId="77777777" w:rsidR="000219B7" w:rsidRPr="00DB71E0" w:rsidRDefault="00000000">
      <w:pPr>
        <w:jc w:val="center"/>
      </w:pPr>
      <w:r w:rsidRPr="00DB71E0">
        <w:t>Thành phố Hồ Chí Minh – 2026</w:t>
      </w:r>
    </w:p>
    <w:p w14:paraId="1B580A71" w14:textId="77777777" w:rsidR="000219B7" w:rsidRPr="00DB71E0" w:rsidRDefault="00000000">
      <w:r w:rsidRPr="00DB71E0">
        <w:br w:type="page"/>
      </w:r>
    </w:p>
    <w:sdt>
      <w:sdtPr>
        <w:rPr>
          <w:color w:val="auto"/>
        </w:rPr>
        <w:id w:val="-259756870"/>
        <w:docPartObj>
          <w:docPartGallery w:val="Table of Contents"/>
          <w:docPartUnique/>
        </w:docPartObj>
      </w:sdtPr>
      <w:sdtEndPr>
        <w:rPr>
          <w:rFonts w:ascii="Calibri" w:eastAsiaTheme="minorEastAsia" w:hAnsi="Calibri" w:cstheme="minorBidi"/>
          <w:noProof/>
          <w:sz w:val="22"/>
          <w:szCs w:val="22"/>
        </w:rPr>
      </w:sdtEndPr>
      <w:sdtContent>
        <w:p w14:paraId="3F8FB25E" w14:textId="50DE463A" w:rsidR="00DB71E0" w:rsidRPr="00DB71E0" w:rsidRDefault="00DB71E0">
          <w:pPr>
            <w:pStyle w:val="TOCHeading"/>
            <w:rPr>
              <w:color w:val="auto"/>
            </w:rPr>
          </w:pPr>
          <w:r w:rsidRPr="00DB71E0">
            <w:rPr>
              <w:color w:val="auto"/>
            </w:rPr>
            <w:t>MỤC LỤC</w:t>
          </w:r>
        </w:p>
        <w:p w14:paraId="1B8D40ED" w14:textId="2D8600A3" w:rsidR="00DB71E0" w:rsidRPr="00DB71E0" w:rsidRDefault="00DB71E0">
          <w:pPr>
            <w:pStyle w:val="TOC1"/>
            <w:tabs>
              <w:tab w:val="right" w:leader="dot" w:pos="9782"/>
            </w:tabs>
            <w:rPr>
              <w:noProof/>
            </w:rPr>
          </w:pPr>
          <w:r w:rsidRPr="00DB71E0">
            <w:fldChar w:fldCharType="begin"/>
          </w:r>
          <w:r w:rsidRPr="00DB71E0">
            <w:instrText xml:space="preserve"> TOC \o "1-3" \h \z \u </w:instrText>
          </w:r>
          <w:r w:rsidRPr="00DB71E0">
            <w:fldChar w:fldCharType="separate"/>
          </w:r>
          <w:hyperlink w:anchor="_Toc237703392" w:history="1">
            <w:r w:rsidRPr="00DB71E0">
              <w:rPr>
                <w:rStyle w:val="Hyperlink"/>
                <w:noProof/>
                <w:color w:val="auto"/>
              </w:rPr>
              <w:t>PHẦN MỞ ĐẦU</w:t>
            </w:r>
            <w:r w:rsidRPr="00DB71E0">
              <w:rPr>
                <w:noProof/>
                <w:webHidden/>
              </w:rPr>
              <w:tab/>
            </w:r>
            <w:r w:rsidRPr="00DB71E0">
              <w:rPr>
                <w:noProof/>
                <w:webHidden/>
              </w:rPr>
              <w:fldChar w:fldCharType="begin"/>
            </w:r>
            <w:r w:rsidRPr="00DB71E0">
              <w:rPr>
                <w:noProof/>
                <w:webHidden/>
              </w:rPr>
              <w:instrText xml:space="preserve"> PAGEREF _Toc237703392 \h </w:instrText>
            </w:r>
            <w:r w:rsidRPr="00DB71E0">
              <w:rPr>
                <w:noProof/>
                <w:webHidden/>
              </w:rPr>
            </w:r>
            <w:r w:rsidRPr="00DB71E0">
              <w:rPr>
                <w:noProof/>
                <w:webHidden/>
              </w:rPr>
              <w:fldChar w:fldCharType="separate"/>
            </w:r>
            <w:r w:rsidRPr="00DB71E0">
              <w:rPr>
                <w:noProof/>
                <w:webHidden/>
              </w:rPr>
              <w:t>2</w:t>
            </w:r>
            <w:r w:rsidRPr="00DB71E0">
              <w:rPr>
                <w:noProof/>
                <w:webHidden/>
              </w:rPr>
              <w:fldChar w:fldCharType="end"/>
            </w:r>
          </w:hyperlink>
        </w:p>
        <w:p w14:paraId="15007F72" w14:textId="0B0E6E53" w:rsidR="00DB71E0" w:rsidRPr="00DB71E0" w:rsidRDefault="00DB71E0">
          <w:pPr>
            <w:pStyle w:val="TOC2"/>
            <w:tabs>
              <w:tab w:val="right" w:leader="dot" w:pos="9782"/>
            </w:tabs>
            <w:rPr>
              <w:noProof/>
            </w:rPr>
          </w:pPr>
          <w:hyperlink w:anchor="_Toc237703393" w:history="1">
            <w:r w:rsidRPr="00DB71E0">
              <w:rPr>
                <w:rStyle w:val="Hyperlink"/>
                <w:noProof/>
                <w:color w:val="auto"/>
              </w:rPr>
              <w:t>1. Mục tiêu và phạm vi thiết kế</w:t>
            </w:r>
            <w:r w:rsidRPr="00DB71E0">
              <w:rPr>
                <w:noProof/>
                <w:webHidden/>
              </w:rPr>
              <w:tab/>
            </w:r>
            <w:r w:rsidRPr="00DB71E0">
              <w:rPr>
                <w:noProof/>
                <w:webHidden/>
              </w:rPr>
              <w:fldChar w:fldCharType="begin"/>
            </w:r>
            <w:r w:rsidRPr="00DB71E0">
              <w:rPr>
                <w:noProof/>
                <w:webHidden/>
              </w:rPr>
              <w:instrText xml:space="preserve"> PAGEREF _Toc237703393 \h </w:instrText>
            </w:r>
            <w:r w:rsidRPr="00DB71E0">
              <w:rPr>
                <w:noProof/>
                <w:webHidden/>
              </w:rPr>
            </w:r>
            <w:r w:rsidRPr="00DB71E0">
              <w:rPr>
                <w:noProof/>
                <w:webHidden/>
              </w:rPr>
              <w:fldChar w:fldCharType="separate"/>
            </w:r>
            <w:r w:rsidRPr="00DB71E0">
              <w:rPr>
                <w:noProof/>
                <w:webHidden/>
              </w:rPr>
              <w:t>2</w:t>
            </w:r>
            <w:r w:rsidRPr="00DB71E0">
              <w:rPr>
                <w:noProof/>
                <w:webHidden/>
              </w:rPr>
              <w:fldChar w:fldCharType="end"/>
            </w:r>
          </w:hyperlink>
        </w:p>
        <w:p w14:paraId="4F25E67F" w14:textId="16CF1DFB" w:rsidR="00DB71E0" w:rsidRPr="00DB71E0" w:rsidRDefault="00DB71E0">
          <w:pPr>
            <w:pStyle w:val="TOC2"/>
            <w:tabs>
              <w:tab w:val="right" w:leader="dot" w:pos="9782"/>
            </w:tabs>
            <w:rPr>
              <w:noProof/>
            </w:rPr>
          </w:pPr>
          <w:hyperlink w:anchor="_Toc237703394" w:history="1">
            <w:r w:rsidRPr="00DB71E0">
              <w:rPr>
                <w:rStyle w:val="Hyperlink"/>
                <w:noProof/>
                <w:color w:val="auto"/>
              </w:rPr>
              <w:t>2. Nguyên tắc thiết kế</w:t>
            </w:r>
            <w:r w:rsidRPr="00DB71E0">
              <w:rPr>
                <w:noProof/>
                <w:webHidden/>
              </w:rPr>
              <w:tab/>
            </w:r>
            <w:r w:rsidRPr="00DB71E0">
              <w:rPr>
                <w:noProof/>
                <w:webHidden/>
              </w:rPr>
              <w:fldChar w:fldCharType="begin"/>
            </w:r>
            <w:r w:rsidRPr="00DB71E0">
              <w:rPr>
                <w:noProof/>
                <w:webHidden/>
              </w:rPr>
              <w:instrText xml:space="preserve"> PAGEREF _Toc237703394 \h </w:instrText>
            </w:r>
            <w:r w:rsidRPr="00DB71E0">
              <w:rPr>
                <w:noProof/>
                <w:webHidden/>
              </w:rPr>
            </w:r>
            <w:r w:rsidRPr="00DB71E0">
              <w:rPr>
                <w:noProof/>
                <w:webHidden/>
              </w:rPr>
              <w:fldChar w:fldCharType="separate"/>
            </w:r>
            <w:r w:rsidRPr="00DB71E0">
              <w:rPr>
                <w:noProof/>
                <w:webHidden/>
              </w:rPr>
              <w:t>2</w:t>
            </w:r>
            <w:r w:rsidRPr="00DB71E0">
              <w:rPr>
                <w:noProof/>
                <w:webHidden/>
              </w:rPr>
              <w:fldChar w:fldCharType="end"/>
            </w:r>
          </w:hyperlink>
        </w:p>
        <w:p w14:paraId="7C0864CF" w14:textId="6A67C224" w:rsidR="00DB71E0" w:rsidRPr="00DB71E0" w:rsidRDefault="00DB71E0">
          <w:pPr>
            <w:pStyle w:val="TOC1"/>
            <w:tabs>
              <w:tab w:val="right" w:leader="dot" w:pos="9782"/>
            </w:tabs>
            <w:rPr>
              <w:noProof/>
            </w:rPr>
          </w:pPr>
          <w:hyperlink w:anchor="_Toc237703395" w:history="1">
            <w:r w:rsidRPr="00DB71E0">
              <w:rPr>
                <w:rStyle w:val="Hyperlink"/>
                <w:noProof/>
                <w:color w:val="auto"/>
              </w:rPr>
              <w:t>PHẦN I. THIẾT KẾ KIẾN TRÚC HỆ THỐNG</w:t>
            </w:r>
            <w:r w:rsidRPr="00DB71E0">
              <w:rPr>
                <w:noProof/>
                <w:webHidden/>
              </w:rPr>
              <w:tab/>
            </w:r>
            <w:r w:rsidRPr="00DB71E0">
              <w:rPr>
                <w:noProof/>
                <w:webHidden/>
              </w:rPr>
              <w:fldChar w:fldCharType="begin"/>
            </w:r>
            <w:r w:rsidRPr="00DB71E0">
              <w:rPr>
                <w:noProof/>
                <w:webHidden/>
              </w:rPr>
              <w:instrText xml:space="preserve"> PAGEREF _Toc237703395 \h </w:instrText>
            </w:r>
            <w:r w:rsidRPr="00DB71E0">
              <w:rPr>
                <w:noProof/>
                <w:webHidden/>
              </w:rPr>
            </w:r>
            <w:r w:rsidRPr="00DB71E0">
              <w:rPr>
                <w:noProof/>
                <w:webHidden/>
              </w:rPr>
              <w:fldChar w:fldCharType="separate"/>
            </w:r>
            <w:r w:rsidRPr="00DB71E0">
              <w:rPr>
                <w:noProof/>
                <w:webHidden/>
              </w:rPr>
              <w:t>2</w:t>
            </w:r>
            <w:r w:rsidRPr="00DB71E0">
              <w:rPr>
                <w:noProof/>
                <w:webHidden/>
              </w:rPr>
              <w:fldChar w:fldCharType="end"/>
            </w:r>
          </w:hyperlink>
        </w:p>
        <w:p w14:paraId="69104EC2" w14:textId="0A5F796B" w:rsidR="00DB71E0" w:rsidRPr="00DB71E0" w:rsidRDefault="00DB71E0">
          <w:pPr>
            <w:pStyle w:val="TOC2"/>
            <w:tabs>
              <w:tab w:val="right" w:leader="dot" w:pos="9782"/>
            </w:tabs>
            <w:rPr>
              <w:noProof/>
            </w:rPr>
          </w:pPr>
          <w:hyperlink w:anchor="_Toc237703396" w:history="1">
            <w:r w:rsidRPr="00DB71E0">
              <w:rPr>
                <w:rStyle w:val="Hyperlink"/>
                <w:noProof/>
                <w:color w:val="auto"/>
              </w:rPr>
              <w:t>1.1. Kiến trúc tổng thể</w:t>
            </w:r>
            <w:r w:rsidRPr="00DB71E0">
              <w:rPr>
                <w:noProof/>
                <w:webHidden/>
              </w:rPr>
              <w:tab/>
            </w:r>
            <w:r w:rsidRPr="00DB71E0">
              <w:rPr>
                <w:noProof/>
                <w:webHidden/>
              </w:rPr>
              <w:fldChar w:fldCharType="begin"/>
            </w:r>
            <w:r w:rsidRPr="00DB71E0">
              <w:rPr>
                <w:noProof/>
                <w:webHidden/>
              </w:rPr>
              <w:instrText xml:space="preserve"> PAGEREF _Toc237703396 \h </w:instrText>
            </w:r>
            <w:r w:rsidRPr="00DB71E0">
              <w:rPr>
                <w:noProof/>
                <w:webHidden/>
              </w:rPr>
            </w:r>
            <w:r w:rsidRPr="00DB71E0">
              <w:rPr>
                <w:noProof/>
                <w:webHidden/>
              </w:rPr>
              <w:fldChar w:fldCharType="separate"/>
            </w:r>
            <w:r w:rsidRPr="00DB71E0">
              <w:rPr>
                <w:noProof/>
                <w:webHidden/>
              </w:rPr>
              <w:t>2</w:t>
            </w:r>
            <w:r w:rsidRPr="00DB71E0">
              <w:rPr>
                <w:noProof/>
                <w:webHidden/>
              </w:rPr>
              <w:fldChar w:fldCharType="end"/>
            </w:r>
          </w:hyperlink>
        </w:p>
        <w:p w14:paraId="31AA6888" w14:textId="1EBAEC28" w:rsidR="00DB71E0" w:rsidRPr="00DB71E0" w:rsidRDefault="00DB71E0">
          <w:pPr>
            <w:pStyle w:val="TOC2"/>
            <w:tabs>
              <w:tab w:val="right" w:leader="dot" w:pos="9782"/>
            </w:tabs>
            <w:rPr>
              <w:noProof/>
            </w:rPr>
          </w:pPr>
          <w:hyperlink w:anchor="_Toc237703397" w:history="1">
            <w:r w:rsidRPr="00DB71E0">
              <w:rPr>
                <w:rStyle w:val="Hyperlink"/>
                <w:noProof/>
                <w:color w:val="auto"/>
              </w:rPr>
              <w:t>1.2. Các thành phần và trách nhiệm</w:t>
            </w:r>
            <w:r w:rsidRPr="00DB71E0">
              <w:rPr>
                <w:noProof/>
                <w:webHidden/>
              </w:rPr>
              <w:tab/>
            </w:r>
            <w:r w:rsidRPr="00DB71E0">
              <w:rPr>
                <w:noProof/>
                <w:webHidden/>
              </w:rPr>
              <w:fldChar w:fldCharType="begin"/>
            </w:r>
            <w:r w:rsidRPr="00DB71E0">
              <w:rPr>
                <w:noProof/>
                <w:webHidden/>
              </w:rPr>
              <w:instrText xml:space="preserve"> PAGEREF _Toc237703397 \h </w:instrText>
            </w:r>
            <w:r w:rsidRPr="00DB71E0">
              <w:rPr>
                <w:noProof/>
                <w:webHidden/>
              </w:rPr>
            </w:r>
            <w:r w:rsidRPr="00DB71E0">
              <w:rPr>
                <w:noProof/>
                <w:webHidden/>
              </w:rPr>
              <w:fldChar w:fldCharType="separate"/>
            </w:r>
            <w:r w:rsidRPr="00DB71E0">
              <w:rPr>
                <w:noProof/>
                <w:webHidden/>
              </w:rPr>
              <w:t>3</w:t>
            </w:r>
            <w:r w:rsidRPr="00DB71E0">
              <w:rPr>
                <w:noProof/>
                <w:webHidden/>
              </w:rPr>
              <w:fldChar w:fldCharType="end"/>
            </w:r>
          </w:hyperlink>
        </w:p>
        <w:p w14:paraId="7178ED24" w14:textId="6D82260A" w:rsidR="00DB71E0" w:rsidRPr="00DB71E0" w:rsidRDefault="00DB71E0">
          <w:pPr>
            <w:pStyle w:val="TOC2"/>
            <w:tabs>
              <w:tab w:val="right" w:leader="dot" w:pos="9782"/>
            </w:tabs>
            <w:rPr>
              <w:noProof/>
            </w:rPr>
          </w:pPr>
          <w:hyperlink w:anchor="_Toc237703398" w:history="1">
            <w:r w:rsidRPr="00DB71E0">
              <w:rPr>
                <w:rStyle w:val="Hyperlink"/>
                <w:noProof/>
                <w:color w:val="auto"/>
              </w:rPr>
              <w:t>1.3. Thiết kế gói/mô-đun</w:t>
            </w:r>
            <w:r w:rsidRPr="00DB71E0">
              <w:rPr>
                <w:noProof/>
                <w:webHidden/>
              </w:rPr>
              <w:tab/>
            </w:r>
            <w:r w:rsidRPr="00DB71E0">
              <w:rPr>
                <w:noProof/>
                <w:webHidden/>
              </w:rPr>
              <w:fldChar w:fldCharType="begin"/>
            </w:r>
            <w:r w:rsidRPr="00DB71E0">
              <w:rPr>
                <w:noProof/>
                <w:webHidden/>
              </w:rPr>
              <w:instrText xml:space="preserve"> PAGEREF _Toc237703398 \h </w:instrText>
            </w:r>
            <w:r w:rsidRPr="00DB71E0">
              <w:rPr>
                <w:noProof/>
                <w:webHidden/>
              </w:rPr>
            </w:r>
            <w:r w:rsidRPr="00DB71E0">
              <w:rPr>
                <w:noProof/>
                <w:webHidden/>
              </w:rPr>
              <w:fldChar w:fldCharType="separate"/>
            </w:r>
            <w:r w:rsidRPr="00DB71E0">
              <w:rPr>
                <w:noProof/>
                <w:webHidden/>
              </w:rPr>
              <w:t>4</w:t>
            </w:r>
            <w:r w:rsidRPr="00DB71E0">
              <w:rPr>
                <w:noProof/>
                <w:webHidden/>
              </w:rPr>
              <w:fldChar w:fldCharType="end"/>
            </w:r>
          </w:hyperlink>
        </w:p>
        <w:p w14:paraId="472E5FB6" w14:textId="01E7B826" w:rsidR="00DB71E0" w:rsidRPr="00DB71E0" w:rsidRDefault="00DB71E0">
          <w:pPr>
            <w:pStyle w:val="TOC1"/>
            <w:tabs>
              <w:tab w:val="right" w:leader="dot" w:pos="9782"/>
            </w:tabs>
            <w:rPr>
              <w:noProof/>
            </w:rPr>
          </w:pPr>
          <w:hyperlink w:anchor="_Toc237703399" w:history="1">
            <w:r w:rsidRPr="00DB71E0">
              <w:rPr>
                <w:rStyle w:val="Hyperlink"/>
                <w:noProof/>
                <w:color w:val="auto"/>
              </w:rPr>
              <w:t>PHẦN II. THIẾT KẾ DỮ LIỆU</w:t>
            </w:r>
            <w:r w:rsidRPr="00DB71E0">
              <w:rPr>
                <w:noProof/>
                <w:webHidden/>
              </w:rPr>
              <w:tab/>
            </w:r>
            <w:r w:rsidRPr="00DB71E0">
              <w:rPr>
                <w:noProof/>
                <w:webHidden/>
              </w:rPr>
              <w:fldChar w:fldCharType="begin"/>
            </w:r>
            <w:r w:rsidRPr="00DB71E0">
              <w:rPr>
                <w:noProof/>
                <w:webHidden/>
              </w:rPr>
              <w:instrText xml:space="preserve"> PAGEREF _Toc237703399 \h </w:instrText>
            </w:r>
            <w:r w:rsidRPr="00DB71E0">
              <w:rPr>
                <w:noProof/>
                <w:webHidden/>
              </w:rPr>
            </w:r>
            <w:r w:rsidRPr="00DB71E0">
              <w:rPr>
                <w:noProof/>
                <w:webHidden/>
              </w:rPr>
              <w:fldChar w:fldCharType="separate"/>
            </w:r>
            <w:r w:rsidRPr="00DB71E0">
              <w:rPr>
                <w:noProof/>
                <w:webHidden/>
              </w:rPr>
              <w:t>4</w:t>
            </w:r>
            <w:r w:rsidRPr="00DB71E0">
              <w:rPr>
                <w:noProof/>
                <w:webHidden/>
              </w:rPr>
              <w:fldChar w:fldCharType="end"/>
            </w:r>
          </w:hyperlink>
        </w:p>
        <w:p w14:paraId="591A96AB" w14:textId="0818477A" w:rsidR="00DB71E0" w:rsidRPr="00DB71E0" w:rsidRDefault="00DB71E0">
          <w:pPr>
            <w:pStyle w:val="TOC2"/>
            <w:tabs>
              <w:tab w:val="right" w:leader="dot" w:pos="9782"/>
            </w:tabs>
            <w:rPr>
              <w:noProof/>
            </w:rPr>
          </w:pPr>
          <w:hyperlink w:anchor="_Toc237703400" w:history="1">
            <w:r w:rsidRPr="00DB71E0">
              <w:rPr>
                <w:rStyle w:val="Hyperlink"/>
                <w:noProof/>
                <w:color w:val="auto"/>
              </w:rPr>
              <w:t>2.1. Mô hình dữ liệu logic</w:t>
            </w:r>
            <w:r w:rsidRPr="00DB71E0">
              <w:rPr>
                <w:noProof/>
                <w:webHidden/>
              </w:rPr>
              <w:tab/>
            </w:r>
            <w:r w:rsidRPr="00DB71E0">
              <w:rPr>
                <w:noProof/>
                <w:webHidden/>
              </w:rPr>
              <w:fldChar w:fldCharType="begin"/>
            </w:r>
            <w:r w:rsidRPr="00DB71E0">
              <w:rPr>
                <w:noProof/>
                <w:webHidden/>
              </w:rPr>
              <w:instrText xml:space="preserve"> PAGEREF _Toc237703400 \h </w:instrText>
            </w:r>
            <w:r w:rsidRPr="00DB71E0">
              <w:rPr>
                <w:noProof/>
                <w:webHidden/>
              </w:rPr>
            </w:r>
            <w:r w:rsidRPr="00DB71E0">
              <w:rPr>
                <w:noProof/>
                <w:webHidden/>
              </w:rPr>
              <w:fldChar w:fldCharType="separate"/>
            </w:r>
            <w:r w:rsidRPr="00DB71E0">
              <w:rPr>
                <w:noProof/>
                <w:webHidden/>
              </w:rPr>
              <w:t>4</w:t>
            </w:r>
            <w:r w:rsidRPr="00DB71E0">
              <w:rPr>
                <w:noProof/>
                <w:webHidden/>
              </w:rPr>
              <w:fldChar w:fldCharType="end"/>
            </w:r>
          </w:hyperlink>
        </w:p>
        <w:p w14:paraId="6C12F7E2" w14:textId="50544455" w:rsidR="00DB71E0" w:rsidRPr="00DB71E0" w:rsidRDefault="00DB71E0">
          <w:pPr>
            <w:pStyle w:val="TOC2"/>
            <w:tabs>
              <w:tab w:val="right" w:leader="dot" w:pos="9782"/>
            </w:tabs>
            <w:rPr>
              <w:noProof/>
            </w:rPr>
          </w:pPr>
          <w:hyperlink w:anchor="_Toc237703401" w:history="1">
            <w:r w:rsidRPr="00DB71E0">
              <w:rPr>
                <w:rStyle w:val="Hyperlink"/>
                <w:noProof/>
                <w:color w:val="auto"/>
              </w:rPr>
              <w:t>2.2. Lược đồ dữ liệu vật lý đề xuất</w:t>
            </w:r>
            <w:r w:rsidRPr="00DB71E0">
              <w:rPr>
                <w:noProof/>
                <w:webHidden/>
              </w:rPr>
              <w:tab/>
            </w:r>
            <w:r w:rsidRPr="00DB71E0">
              <w:rPr>
                <w:noProof/>
                <w:webHidden/>
              </w:rPr>
              <w:fldChar w:fldCharType="begin"/>
            </w:r>
            <w:r w:rsidRPr="00DB71E0">
              <w:rPr>
                <w:noProof/>
                <w:webHidden/>
              </w:rPr>
              <w:instrText xml:space="preserve"> PAGEREF _Toc237703401 \h </w:instrText>
            </w:r>
            <w:r w:rsidRPr="00DB71E0">
              <w:rPr>
                <w:noProof/>
                <w:webHidden/>
              </w:rPr>
            </w:r>
            <w:r w:rsidRPr="00DB71E0">
              <w:rPr>
                <w:noProof/>
                <w:webHidden/>
              </w:rPr>
              <w:fldChar w:fldCharType="separate"/>
            </w:r>
            <w:r w:rsidRPr="00DB71E0">
              <w:rPr>
                <w:noProof/>
                <w:webHidden/>
              </w:rPr>
              <w:t>5</w:t>
            </w:r>
            <w:r w:rsidRPr="00DB71E0">
              <w:rPr>
                <w:noProof/>
                <w:webHidden/>
              </w:rPr>
              <w:fldChar w:fldCharType="end"/>
            </w:r>
          </w:hyperlink>
        </w:p>
        <w:p w14:paraId="2EBC8A2B" w14:textId="430712AC" w:rsidR="00DB71E0" w:rsidRPr="00DB71E0" w:rsidRDefault="00DB71E0">
          <w:pPr>
            <w:pStyle w:val="TOC2"/>
            <w:tabs>
              <w:tab w:val="right" w:leader="dot" w:pos="9782"/>
            </w:tabs>
            <w:rPr>
              <w:noProof/>
            </w:rPr>
          </w:pPr>
          <w:hyperlink w:anchor="_Toc237703402" w:history="1">
            <w:r w:rsidRPr="00DB71E0">
              <w:rPr>
                <w:rStyle w:val="Hyperlink"/>
                <w:noProof/>
                <w:color w:val="auto"/>
              </w:rPr>
              <w:t>2.3. Quy tắc dữ liệu và lưu trữ</w:t>
            </w:r>
            <w:r w:rsidRPr="00DB71E0">
              <w:rPr>
                <w:noProof/>
                <w:webHidden/>
              </w:rPr>
              <w:tab/>
            </w:r>
            <w:r w:rsidRPr="00DB71E0">
              <w:rPr>
                <w:noProof/>
                <w:webHidden/>
              </w:rPr>
              <w:fldChar w:fldCharType="begin"/>
            </w:r>
            <w:r w:rsidRPr="00DB71E0">
              <w:rPr>
                <w:noProof/>
                <w:webHidden/>
              </w:rPr>
              <w:instrText xml:space="preserve"> PAGEREF _Toc237703402 \h </w:instrText>
            </w:r>
            <w:r w:rsidRPr="00DB71E0">
              <w:rPr>
                <w:noProof/>
                <w:webHidden/>
              </w:rPr>
            </w:r>
            <w:r w:rsidRPr="00DB71E0">
              <w:rPr>
                <w:noProof/>
                <w:webHidden/>
              </w:rPr>
              <w:fldChar w:fldCharType="separate"/>
            </w:r>
            <w:r w:rsidRPr="00DB71E0">
              <w:rPr>
                <w:noProof/>
                <w:webHidden/>
              </w:rPr>
              <w:t>5</w:t>
            </w:r>
            <w:r w:rsidRPr="00DB71E0">
              <w:rPr>
                <w:noProof/>
                <w:webHidden/>
              </w:rPr>
              <w:fldChar w:fldCharType="end"/>
            </w:r>
          </w:hyperlink>
        </w:p>
        <w:p w14:paraId="120D7136" w14:textId="7B36FE21" w:rsidR="00DB71E0" w:rsidRPr="00DB71E0" w:rsidRDefault="00DB71E0">
          <w:pPr>
            <w:pStyle w:val="TOC1"/>
            <w:tabs>
              <w:tab w:val="right" w:leader="dot" w:pos="9782"/>
            </w:tabs>
            <w:rPr>
              <w:noProof/>
            </w:rPr>
          </w:pPr>
          <w:hyperlink w:anchor="_Toc237703403" w:history="1">
            <w:r w:rsidRPr="00DB71E0">
              <w:rPr>
                <w:rStyle w:val="Hyperlink"/>
                <w:noProof/>
                <w:color w:val="auto"/>
              </w:rPr>
              <w:t>PHẦN III. THIẾT KẾ XỬ LÝ VÀ MÔ-ĐUN HỌC MÁY</w:t>
            </w:r>
            <w:r w:rsidRPr="00DB71E0">
              <w:rPr>
                <w:noProof/>
                <w:webHidden/>
              </w:rPr>
              <w:tab/>
            </w:r>
            <w:r w:rsidRPr="00DB71E0">
              <w:rPr>
                <w:noProof/>
                <w:webHidden/>
              </w:rPr>
              <w:fldChar w:fldCharType="begin"/>
            </w:r>
            <w:r w:rsidRPr="00DB71E0">
              <w:rPr>
                <w:noProof/>
                <w:webHidden/>
              </w:rPr>
              <w:instrText xml:space="preserve"> PAGEREF _Toc237703403 \h </w:instrText>
            </w:r>
            <w:r w:rsidRPr="00DB71E0">
              <w:rPr>
                <w:noProof/>
                <w:webHidden/>
              </w:rPr>
            </w:r>
            <w:r w:rsidRPr="00DB71E0">
              <w:rPr>
                <w:noProof/>
                <w:webHidden/>
              </w:rPr>
              <w:fldChar w:fldCharType="separate"/>
            </w:r>
            <w:r w:rsidRPr="00DB71E0">
              <w:rPr>
                <w:noProof/>
                <w:webHidden/>
              </w:rPr>
              <w:t>6</w:t>
            </w:r>
            <w:r w:rsidRPr="00DB71E0">
              <w:rPr>
                <w:noProof/>
                <w:webHidden/>
              </w:rPr>
              <w:fldChar w:fldCharType="end"/>
            </w:r>
          </w:hyperlink>
        </w:p>
        <w:p w14:paraId="28BCD313" w14:textId="75B9BBC1" w:rsidR="00DB71E0" w:rsidRPr="00DB71E0" w:rsidRDefault="00DB71E0">
          <w:pPr>
            <w:pStyle w:val="TOC2"/>
            <w:tabs>
              <w:tab w:val="right" w:leader="dot" w:pos="9782"/>
            </w:tabs>
            <w:rPr>
              <w:noProof/>
            </w:rPr>
          </w:pPr>
          <w:hyperlink w:anchor="_Toc237703404" w:history="1">
            <w:r w:rsidRPr="00DB71E0">
              <w:rPr>
                <w:rStyle w:val="Hyperlink"/>
                <w:noProof/>
                <w:color w:val="auto"/>
              </w:rPr>
              <w:t>3.1. Thiết kế luồng suy luận</w:t>
            </w:r>
            <w:r w:rsidRPr="00DB71E0">
              <w:rPr>
                <w:noProof/>
                <w:webHidden/>
              </w:rPr>
              <w:tab/>
            </w:r>
            <w:r w:rsidRPr="00DB71E0">
              <w:rPr>
                <w:noProof/>
                <w:webHidden/>
              </w:rPr>
              <w:fldChar w:fldCharType="begin"/>
            </w:r>
            <w:r w:rsidRPr="00DB71E0">
              <w:rPr>
                <w:noProof/>
                <w:webHidden/>
              </w:rPr>
              <w:instrText xml:space="preserve"> PAGEREF _Toc237703404 \h </w:instrText>
            </w:r>
            <w:r w:rsidRPr="00DB71E0">
              <w:rPr>
                <w:noProof/>
                <w:webHidden/>
              </w:rPr>
            </w:r>
            <w:r w:rsidRPr="00DB71E0">
              <w:rPr>
                <w:noProof/>
                <w:webHidden/>
              </w:rPr>
              <w:fldChar w:fldCharType="separate"/>
            </w:r>
            <w:r w:rsidRPr="00DB71E0">
              <w:rPr>
                <w:noProof/>
                <w:webHidden/>
              </w:rPr>
              <w:t>6</w:t>
            </w:r>
            <w:r w:rsidRPr="00DB71E0">
              <w:rPr>
                <w:noProof/>
                <w:webHidden/>
              </w:rPr>
              <w:fldChar w:fldCharType="end"/>
            </w:r>
          </w:hyperlink>
        </w:p>
        <w:p w14:paraId="6EFA4B0E" w14:textId="43CBB4EE" w:rsidR="00DB71E0" w:rsidRPr="00DB71E0" w:rsidRDefault="00DB71E0">
          <w:pPr>
            <w:pStyle w:val="TOC2"/>
            <w:tabs>
              <w:tab w:val="right" w:leader="dot" w:pos="9782"/>
            </w:tabs>
            <w:rPr>
              <w:noProof/>
            </w:rPr>
          </w:pPr>
          <w:hyperlink w:anchor="_Toc237703405" w:history="1">
            <w:r w:rsidRPr="00DB71E0">
              <w:rPr>
                <w:rStyle w:val="Hyperlink"/>
                <w:noProof/>
                <w:color w:val="auto"/>
              </w:rPr>
              <w:t>3.2. Thiết kế ST-GCN và cấu hình</w:t>
            </w:r>
            <w:r w:rsidRPr="00DB71E0">
              <w:rPr>
                <w:noProof/>
                <w:webHidden/>
              </w:rPr>
              <w:tab/>
            </w:r>
            <w:r w:rsidRPr="00DB71E0">
              <w:rPr>
                <w:noProof/>
                <w:webHidden/>
              </w:rPr>
              <w:fldChar w:fldCharType="begin"/>
            </w:r>
            <w:r w:rsidRPr="00DB71E0">
              <w:rPr>
                <w:noProof/>
                <w:webHidden/>
              </w:rPr>
              <w:instrText xml:space="preserve"> PAGEREF _Toc237703405 \h </w:instrText>
            </w:r>
            <w:r w:rsidRPr="00DB71E0">
              <w:rPr>
                <w:noProof/>
                <w:webHidden/>
              </w:rPr>
            </w:r>
            <w:r w:rsidRPr="00DB71E0">
              <w:rPr>
                <w:noProof/>
                <w:webHidden/>
              </w:rPr>
              <w:fldChar w:fldCharType="separate"/>
            </w:r>
            <w:r w:rsidRPr="00DB71E0">
              <w:rPr>
                <w:noProof/>
                <w:webHidden/>
              </w:rPr>
              <w:t>6</w:t>
            </w:r>
            <w:r w:rsidRPr="00DB71E0">
              <w:rPr>
                <w:noProof/>
                <w:webHidden/>
              </w:rPr>
              <w:fldChar w:fldCharType="end"/>
            </w:r>
          </w:hyperlink>
        </w:p>
        <w:p w14:paraId="131E390C" w14:textId="1B5B15AE" w:rsidR="00DB71E0" w:rsidRPr="00DB71E0" w:rsidRDefault="00DB71E0">
          <w:pPr>
            <w:pStyle w:val="TOC2"/>
            <w:tabs>
              <w:tab w:val="right" w:leader="dot" w:pos="9782"/>
            </w:tabs>
            <w:rPr>
              <w:noProof/>
            </w:rPr>
          </w:pPr>
          <w:hyperlink w:anchor="_Toc237703406" w:history="1">
            <w:r w:rsidRPr="00DB71E0">
              <w:rPr>
                <w:rStyle w:val="Hyperlink"/>
                <w:noProof/>
                <w:color w:val="auto"/>
              </w:rPr>
              <w:t>3.3. Máy trạng thái sự kiện</w:t>
            </w:r>
            <w:r w:rsidRPr="00DB71E0">
              <w:rPr>
                <w:noProof/>
                <w:webHidden/>
              </w:rPr>
              <w:tab/>
            </w:r>
            <w:r w:rsidRPr="00DB71E0">
              <w:rPr>
                <w:noProof/>
                <w:webHidden/>
              </w:rPr>
              <w:fldChar w:fldCharType="begin"/>
            </w:r>
            <w:r w:rsidRPr="00DB71E0">
              <w:rPr>
                <w:noProof/>
                <w:webHidden/>
              </w:rPr>
              <w:instrText xml:space="preserve"> PAGEREF _Toc237703406 \h </w:instrText>
            </w:r>
            <w:r w:rsidRPr="00DB71E0">
              <w:rPr>
                <w:noProof/>
                <w:webHidden/>
              </w:rPr>
            </w:r>
            <w:r w:rsidRPr="00DB71E0">
              <w:rPr>
                <w:noProof/>
                <w:webHidden/>
              </w:rPr>
              <w:fldChar w:fldCharType="separate"/>
            </w:r>
            <w:r w:rsidRPr="00DB71E0">
              <w:rPr>
                <w:noProof/>
                <w:webHidden/>
              </w:rPr>
              <w:t>7</w:t>
            </w:r>
            <w:r w:rsidRPr="00DB71E0">
              <w:rPr>
                <w:noProof/>
                <w:webHidden/>
              </w:rPr>
              <w:fldChar w:fldCharType="end"/>
            </w:r>
          </w:hyperlink>
        </w:p>
        <w:p w14:paraId="097F36A3" w14:textId="1FE482BF" w:rsidR="00DB71E0" w:rsidRPr="00DB71E0" w:rsidRDefault="00DB71E0">
          <w:pPr>
            <w:pStyle w:val="TOC2"/>
            <w:tabs>
              <w:tab w:val="right" w:leader="dot" w:pos="9782"/>
            </w:tabs>
            <w:rPr>
              <w:noProof/>
            </w:rPr>
          </w:pPr>
          <w:hyperlink w:anchor="_Toc237703407" w:history="1">
            <w:r w:rsidRPr="00DB71E0">
              <w:rPr>
                <w:rStyle w:val="Hyperlink"/>
                <w:noProof/>
                <w:color w:val="auto"/>
              </w:rPr>
              <w:t>3.4. Thuật toán điều phối cảnh báo (mã giả)</w:t>
            </w:r>
            <w:r w:rsidRPr="00DB71E0">
              <w:rPr>
                <w:noProof/>
                <w:webHidden/>
              </w:rPr>
              <w:tab/>
            </w:r>
            <w:r w:rsidRPr="00DB71E0">
              <w:rPr>
                <w:noProof/>
                <w:webHidden/>
              </w:rPr>
              <w:fldChar w:fldCharType="begin"/>
            </w:r>
            <w:r w:rsidRPr="00DB71E0">
              <w:rPr>
                <w:noProof/>
                <w:webHidden/>
              </w:rPr>
              <w:instrText xml:space="preserve"> PAGEREF _Toc237703407 \h </w:instrText>
            </w:r>
            <w:r w:rsidRPr="00DB71E0">
              <w:rPr>
                <w:noProof/>
                <w:webHidden/>
              </w:rPr>
            </w:r>
            <w:r w:rsidRPr="00DB71E0">
              <w:rPr>
                <w:noProof/>
                <w:webHidden/>
              </w:rPr>
              <w:fldChar w:fldCharType="separate"/>
            </w:r>
            <w:r w:rsidRPr="00DB71E0">
              <w:rPr>
                <w:noProof/>
                <w:webHidden/>
              </w:rPr>
              <w:t>7</w:t>
            </w:r>
            <w:r w:rsidRPr="00DB71E0">
              <w:rPr>
                <w:noProof/>
                <w:webHidden/>
              </w:rPr>
              <w:fldChar w:fldCharType="end"/>
            </w:r>
          </w:hyperlink>
        </w:p>
        <w:p w14:paraId="705FC44F" w14:textId="5AA66A97" w:rsidR="00DB71E0" w:rsidRPr="00DB71E0" w:rsidRDefault="00DB71E0">
          <w:pPr>
            <w:pStyle w:val="TOC2"/>
            <w:tabs>
              <w:tab w:val="right" w:leader="dot" w:pos="9782"/>
            </w:tabs>
            <w:rPr>
              <w:noProof/>
            </w:rPr>
          </w:pPr>
          <w:hyperlink w:anchor="_Toc237703408" w:history="1">
            <w:r w:rsidRPr="00DB71E0">
              <w:rPr>
                <w:rStyle w:val="Hyperlink"/>
                <w:noProof/>
                <w:color w:val="auto"/>
              </w:rPr>
              <w:t>3.5. API nội bộ đề xuất</w:t>
            </w:r>
            <w:r w:rsidRPr="00DB71E0">
              <w:rPr>
                <w:noProof/>
                <w:webHidden/>
              </w:rPr>
              <w:tab/>
            </w:r>
            <w:r w:rsidRPr="00DB71E0">
              <w:rPr>
                <w:noProof/>
                <w:webHidden/>
              </w:rPr>
              <w:fldChar w:fldCharType="begin"/>
            </w:r>
            <w:r w:rsidRPr="00DB71E0">
              <w:rPr>
                <w:noProof/>
                <w:webHidden/>
              </w:rPr>
              <w:instrText xml:space="preserve"> PAGEREF _Toc237703408 \h </w:instrText>
            </w:r>
            <w:r w:rsidRPr="00DB71E0">
              <w:rPr>
                <w:noProof/>
                <w:webHidden/>
              </w:rPr>
            </w:r>
            <w:r w:rsidRPr="00DB71E0">
              <w:rPr>
                <w:noProof/>
                <w:webHidden/>
              </w:rPr>
              <w:fldChar w:fldCharType="separate"/>
            </w:r>
            <w:r w:rsidRPr="00DB71E0">
              <w:rPr>
                <w:noProof/>
                <w:webHidden/>
              </w:rPr>
              <w:t>8</w:t>
            </w:r>
            <w:r w:rsidRPr="00DB71E0">
              <w:rPr>
                <w:noProof/>
                <w:webHidden/>
              </w:rPr>
              <w:fldChar w:fldCharType="end"/>
            </w:r>
          </w:hyperlink>
        </w:p>
        <w:p w14:paraId="24FAF446" w14:textId="5BA4783B" w:rsidR="00DB71E0" w:rsidRPr="00DB71E0" w:rsidRDefault="00DB71E0">
          <w:pPr>
            <w:pStyle w:val="TOC1"/>
            <w:tabs>
              <w:tab w:val="right" w:leader="dot" w:pos="9782"/>
            </w:tabs>
            <w:rPr>
              <w:noProof/>
            </w:rPr>
          </w:pPr>
          <w:hyperlink w:anchor="_Toc237703409" w:history="1">
            <w:r w:rsidRPr="00DB71E0">
              <w:rPr>
                <w:rStyle w:val="Hyperlink"/>
                <w:noProof/>
                <w:color w:val="auto"/>
              </w:rPr>
              <w:t>PHẦN IV. THIẾT KẾ GIAO DIỆN VÀ TƯƠNG TÁC</w:t>
            </w:r>
            <w:r w:rsidRPr="00DB71E0">
              <w:rPr>
                <w:noProof/>
                <w:webHidden/>
              </w:rPr>
              <w:tab/>
            </w:r>
            <w:r w:rsidRPr="00DB71E0">
              <w:rPr>
                <w:noProof/>
                <w:webHidden/>
              </w:rPr>
              <w:fldChar w:fldCharType="begin"/>
            </w:r>
            <w:r w:rsidRPr="00DB71E0">
              <w:rPr>
                <w:noProof/>
                <w:webHidden/>
              </w:rPr>
              <w:instrText xml:space="preserve"> PAGEREF _Toc237703409 \h </w:instrText>
            </w:r>
            <w:r w:rsidRPr="00DB71E0">
              <w:rPr>
                <w:noProof/>
                <w:webHidden/>
              </w:rPr>
            </w:r>
            <w:r w:rsidRPr="00DB71E0">
              <w:rPr>
                <w:noProof/>
                <w:webHidden/>
              </w:rPr>
              <w:fldChar w:fldCharType="separate"/>
            </w:r>
            <w:r w:rsidRPr="00DB71E0">
              <w:rPr>
                <w:noProof/>
                <w:webHidden/>
              </w:rPr>
              <w:t>8</w:t>
            </w:r>
            <w:r w:rsidRPr="00DB71E0">
              <w:rPr>
                <w:noProof/>
                <w:webHidden/>
              </w:rPr>
              <w:fldChar w:fldCharType="end"/>
            </w:r>
          </w:hyperlink>
        </w:p>
        <w:p w14:paraId="4A79F8B9" w14:textId="12AE1778" w:rsidR="00DB71E0" w:rsidRPr="00DB71E0" w:rsidRDefault="00DB71E0">
          <w:pPr>
            <w:pStyle w:val="TOC2"/>
            <w:tabs>
              <w:tab w:val="right" w:leader="dot" w:pos="9782"/>
            </w:tabs>
            <w:rPr>
              <w:noProof/>
            </w:rPr>
          </w:pPr>
          <w:hyperlink w:anchor="_Toc237703410" w:history="1">
            <w:r w:rsidRPr="00DB71E0">
              <w:rPr>
                <w:rStyle w:val="Hyperlink"/>
                <w:noProof/>
                <w:color w:val="auto"/>
              </w:rPr>
              <w:t>4.1. Nguyên tắc giao diện</w:t>
            </w:r>
            <w:r w:rsidRPr="00DB71E0">
              <w:rPr>
                <w:noProof/>
                <w:webHidden/>
              </w:rPr>
              <w:tab/>
            </w:r>
            <w:r w:rsidRPr="00DB71E0">
              <w:rPr>
                <w:noProof/>
                <w:webHidden/>
              </w:rPr>
              <w:fldChar w:fldCharType="begin"/>
            </w:r>
            <w:r w:rsidRPr="00DB71E0">
              <w:rPr>
                <w:noProof/>
                <w:webHidden/>
              </w:rPr>
              <w:instrText xml:space="preserve"> PAGEREF _Toc237703410 \h </w:instrText>
            </w:r>
            <w:r w:rsidRPr="00DB71E0">
              <w:rPr>
                <w:noProof/>
                <w:webHidden/>
              </w:rPr>
            </w:r>
            <w:r w:rsidRPr="00DB71E0">
              <w:rPr>
                <w:noProof/>
                <w:webHidden/>
              </w:rPr>
              <w:fldChar w:fldCharType="separate"/>
            </w:r>
            <w:r w:rsidRPr="00DB71E0">
              <w:rPr>
                <w:noProof/>
                <w:webHidden/>
              </w:rPr>
              <w:t>8</w:t>
            </w:r>
            <w:r w:rsidRPr="00DB71E0">
              <w:rPr>
                <w:noProof/>
                <w:webHidden/>
              </w:rPr>
              <w:fldChar w:fldCharType="end"/>
            </w:r>
          </w:hyperlink>
        </w:p>
        <w:p w14:paraId="44479C23" w14:textId="5C9834B2" w:rsidR="00DB71E0" w:rsidRPr="00DB71E0" w:rsidRDefault="00DB71E0">
          <w:pPr>
            <w:pStyle w:val="TOC2"/>
            <w:tabs>
              <w:tab w:val="right" w:leader="dot" w:pos="9782"/>
            </w:tabs>
            <w:rPr>
              <w:noProof/>
            </w:rPr>
          </w:pPr>
          <w:hyperlink w:anchor="_Toc237703411" w:history="1">
            <w:r w:rsidRPr="00DB71E0">
              <w:rPr>
                <w:rStyle w:val="Hyperlink"/>
                <w:noProof/>
                <w:color w:val="auto"/>
              </w:rPr>
              <w:t>4.2. Các màn hình chính</w:t>
            </w:r>
            <w:r w:rsidRPr="00DB71E0">
              <w:rPr>
                <w:noProof/>
                <w:webHidden/>
              </w:rPr>
              <w:tab/>
            </w:r>
            <w:r w:rsidRPr="00DB71E0">
              <w:rPr>
                <w:noProof/>
                <w:webHidden/>
              </w:rPr>
              <w:fldChar w:fldCharType="begin"/>
            </w:r>
            <w:r w:rsidRPr="00DB71E0">
              <w:rPr>
                <w:noProof/>
                <w:webHidden/>
              </w:rPr>
              <w:instrText xml:space="preserve"> PAGEREF _Toc237703411 \h </w:instrText>
            </w:r>
            <w:r w:rsidRPr="00DB71E0">
              <w:rPr>
                <w:noProof/>
                <w:webHidden/>
              </w:rPr>
            </w:r>
            <w:r w:rsidRPr="00DB71E0">
              <w:rPr>
                <w:noProof/>
                <w:webHidden/>
              </w:rPr>
              <w:fldChar w:fldCharType="separate"/>
            </w:r>
            <w:r w:rsidRPr="00DB71E0">
              <w:rPr>
                <w:noProof/>
                <w:webHidden/>
              </w:rPr>
              <w:t>8</w:t>
            </w:r>
            <w:r w:rsidRPr="00DB71E0">
              <w:rPr>
                <w:noProof/>
                <w:webHidden/>
              </w:rPr>
              <w:fldChar w:fldCharType="end"/>
            </w:r>
          </w:hyperlink>
        </w:p>
        <w:p w14:paraId="0A3DB6C5" w14:textId="3461673E" w:rsidR="00DB71E0" w:rsidRPr="00DB71E0" w:rsidRDefault="00DB71E0">
          <w:pPr>
            <w:pStyle w:val="TOC2"/>
            <w:tabs>
              <w:tab w:val="right" w:leader="dot" w:pos="9782"/>
            </w:tabs>
            <w:rPr>
              <w:noProof/>
            </w:rPr>
          </w:pPr>
          <w:hyperlink w:anchor="_Toc237703412" w:history="1">
            <w:r w:rsidRPr="00DB71E0">
              <w:rPr>
                <w:rStyle w:val="Hyperlink"/>
                <w:noProof/>
                <w:color w:val="auto"/>
              </w:rPr>
              <w:t>4.3. Kịch bản thao tác chính</w:t>
            </w:r>
            <w:r w:rsidRPr="00DB71E0">
              <w:rPr>
                <w:noProof/>
                <w:webHidden/>
              </w:rPr>
              <w:tab/>
            </w:r>
            <w:r w:rsidRPr="00DB71E0">
              <w:rPr>
                <w:noProof/>
                <w:webHidden/>
              </w:rPr>
              <w:fldChar w:fldCharType="begin"/>
            </w:r>
            <w:r w:rsidRPr="00DB71E0">
              <w:rPr>
                <w:noProof/>
                <w:webHidden/>
              </w:rPr>
              <w:instrText xml:space="preserve"> PAGEREF _Toc237703412 \h </w:instrText>
            </w:r>
            <w:r w:rsidRPr="00DB71E0">
              <w:rPr>
                <w:noProof/>
                <w:webHidden/>
              </w:rPr>
            </w:r>
            <w:r w:rsidRPr="00DB71E0">
              <w:rPr>
                <w:noProof/>
                <w:webHidden/>
              </w:rPr>
              <w:fldChar w:fldCharType="separate"/>
            </w:r>
            <w:r w:rsidRPr="00DB71E0">
              <w:rPr>
                <w:noProof/>
                <w:webHidden/>
              </w:rPr>
              <w:t>9</w:t>
            </w:r>
            <w:r w:rsidRPr="00DB71E0">
              <w:rPr>
                <w:noProof/>
                <w:webHidden/>
              </w:rPr>
              <w:fldChar w:fldCharType="end"/>
            </w:r>
          </w:hyperlink>
        </w:p>
        <w:p w14:paraId="7C99650D" w14:textId="1D843A26" w:rsidR="00DB71E0" w:rsidRPr="00DB71E0" w:rsidRDefault="00DB71E0">
          <w:pPr>
            <w:pStyle w:val="TOC1"/>
            <w:tabs>
              <w:tab w:val="right" w:leader="dot" w:pos="9782"/>
            </w:tabs>
            <w:rPr>
              <w:noProof/>
            </w:rPr>
          </w:pPr>
          <w:hyperlink w:anchor="_Toc237703413" w:history="1">
            <w:r w:rsidRPr="00DB71E0">
              <w:rPr>
                <w:rStyle w:val="Hyperlink"/>
                <w:noProof/>
                <w:color w:val="auto"/>
              </w:rPr>
              <w:t>PHẦN V. THIẾT KẾ TRIỂN KHAI, BẢO MẬT VÀ KIỂM THỬ</w:t>
            </w:r>
            <w:r w:rsidRPr="00DB71E0">
              <w:rPr>
                <w:noProof/>
                <w:webHidden/>
              </w:rPr>
              <w:tab/>
            </w:r>
            <w:r w:rsidRPr="00DB71E0">
              <w:rPr>
                <w:noProof/>
                <w:webHidden/>
              </w:rPr>
              <w:fldChar w:fldCharType="begin"/>
            </w:r>
            <w:r w:rsidRPr="00DB71E0">
              <w:rPr>
                <w:noProof/>
                <w:webHidden/>
              </w:rPr>
              <w:instrText xml:space="preserve"> PAGEREF _Toc237703413 \h </w:instrText>
            </w:r>
            <w:r w:rsidRPr="00DB71E0">
              <w:rPr>
                <w:noProof/>
                <w:webHidden/>
              </w:rPr>
            </w:r>
            <w:r w:rsidRPr="00DB71E0">
              <w:rPr>
                <w:noProof/>
                <w:webHidden/>
              </w:rPr>
              <w:fldChar w:fldCharType="separate"/>
            </w:r>
            <w:r w:rsidRPr="00DB71E0">
              <w:rPr>
                <w:noProof/>
                <w:webHidden/>
              </w:rPr>
              <w:t>9</w:t>
            </w:r>
            <w:r w:rsidRPr="00DB71E0">
              <w:rPr>
                <w:noProof/>
                <w:webHidden/>
              </w:rPr>
              <w:fldChar w:fldCharType="end"/>
            </w:r>
          </w:hyperlink>
        </w:p>
        <w:p w14:paraId="23C69A7C" w14:textId="4183E77F" w:rsidR="00DB71E0" w:rsidRPr="00DB71E0" w:rsidRDefault="00DB71E0">
          <w:pPr>
            <w:pStyle w:val="TOC2"/>
            <w:tabs>
              <w:tab w:val="right" w:leader="dot" w:pos="9782"/>
            </w:tabs>
            <w:rPr>
              <w:noProof/>
            </w:rPr>
          </w:pPr>
          <w:hyperlink w:anchor="_Toc237703414" w:history="1">
            <w:r w:rsidRPr="00DB71E0">
              <w:rPr>
                <w:rStyle w:val="Hyperlink"/>
                <w:noProof/>
                <w:color w:val="auto"/>
              </w:rPr>
              <w:t>5.1. Môi trường triển khai</w:t>
            </w:r>
            <w:r w:rsidRPr="00DB71E0">
              <w:rPr>
                <w:noProof/>
                <w:webHidden/>
              </w:rPr>
              <w:tab/>
            </w:r>
            <w:r w:rsidRPr="00DB71E0">
              <w:rPr>
                <w:noProof/>
                <w:webHidden/>
              </w:rPr>
              <w:fldChar w:fldCharType="begin"/>
            </w:r>
            <w:r w:rsidRPr="00DB71E0">
              <w:rPr>
                <w:noProof/>
                <w:webHidden/>
              </w:rPr>
              <w:instrText xml:space="preserve"> PAGEREF _Toc237703414 \h </w:instrText>
            </w:r>
            <w:r w:rsidRPr="00DB71E0">
              <w:rPr>
                <w:noProof/>
                <w:webHidden/>
              </w:rPr>
            </w:r>
            <w:r w:rsidRPr="00DB71E0">
              <w:rPr>
                <w:noProof/>
                <w:webHidden/>
              </w:rPr>
              <w:fldChar w:fldCharType="separate"/>
            </w:r>
            <w:r w:rsidRPr="00DB71E0">
              <w:rPr>
                <w:noProof/>
                <w:webHidden/>
              </w:rPr>
              <w:t>9</w:t>
            </w:r>
            <w:r w:rsidRPr="00DB71E0">
              <w:rPr>
                <w:noProof/>
                <w:webHidden/>
              </w:rPr>
              <w:fldChar w:fldCharType="end"/>
            </w:r>
          </w:hyperlink>
        </w:p>
        <w:p w14:paraId="15215D24" w14:textId="5A657A38" w:rsidR="00DB71E0" w:rsidRPr="00DB71E0" w:rsidRDefault="00DB71E0">
          <w:pPr>
            <w:pStyle w:val="TOC2"/>
            <w:tabs>
              <w:tab w:val="right" w:leader="dot" w:pos="9782"/>
            </w:tabs>
            <w:rPr>
              <w:noProof/>
            </w:rPr>
          </w:pPr>
          <w:hyperlink w:anchor="_Toc237703415" w:history="1">
            <w:r w:rsidRPr="00DB71E0">
              <w:rPr>
                <w:rStyle w:val="Hyperlink"/>
                <w:noProof/>
                <w:color w:val="auto"/>
              </w:rPr>
              <w:t>5.2. Bảo mật và riêng tư</w:t>
            </w:r>
            <w:r w:rsidRPr="00DB71E0">
              <w:rPr>
                <w:noProof/>
                <w:webHidden/>
              </w:rPr>
              <w:tab/>
            </w:r>
            <w:r w:rsidRPr="00DB71E0">
              <w:rPr>
                <w:noProof/>
                <w:webHidden/>
              </w:rPr>
              <w:fldChar w:fldCharType="begin"/>
            </w:r>
            <w:r w:rsidRPr="00DB71E0">
              <w:rPr>
                <w:noProof/>
                <w:webHidden/>
              </w:rPr>
              <w:instrText xml:space="preserve"> PAGEREF _Toc237703415 \h </w:instrText>
            </w:r>
            <w:r w:rsidRPr="00DB71E0">
              <w:rPr>
                <w:noProof/>
                <w:webHidden/>
              </w:rPr>
            </w:r>
            <w:r w:rsidRPr="00DB71E0">
              <w:rPr>
                <w:noProof/>
                <w:webHidden/>
              </w:rPr>
              <w:fldChar w:fldCharType="separate"/>
            </w:r>
            <w:r w:rsidRPr="00DB71E0">
              <w:rPr>
                <w:noProof/>
                <w:webHidden/>
              </w:rPr>
              <w:t>9</w:t>
            </w:r>
            <w:r w:rsidRPr="00DB71E0">
              <w:rPr>
                <w:noProof/>
                <w:webHidden/>
              </w:rPr>
              <w:fldChar w:fldCharType="end"/>
            </w:r>
          </w:hyperlink>
        </w:p>
        <w:p w14:paraId="3BFEFC9B" w14:textId="03F7AA2A" w:rsidR="00DB71E0" w:rsidRPr="00DB71E0" w:rsidRDefault="00DB71E0">
          <w:pPr>
            <w:pStyle w:val="TOC2"/>
            <w:tabs>
              <w:tab w:val="right" w:leader="dot" w:pos="9782"/>
            </w:tabs>
            <w:rPr>
              <w:noProof/>
            </w:rPr>
          </w:pPr>
          <w:hyperlink w:anchor="_Toc237703416" w:history="1">
            <w:r w:rsidRPr="00DB71E0">
              <w:rPr>
                <w:rStyle w:val="Hyperlink"/>
                <w:noProof/>
                <w:color w:val="auto"/>
              </w:rPr>
              <w:t>5.3. Kế hoạch kiểm thử chấp nhận</w:t>
            </w:r>
            <w:r w:rsidRPr="00DB71E0">
              <w:rPr>
                <w:noProof/>
                <w:webHidden/>
              </w:rPr>
              <w:tab/>
            </w:r>
            <w:r w:rsidRPr="00DB71E0">
              <w:rPr>
                <w:noProof/>
                <w:webHidden/>
              </w:rPr>
              <w:fldChar w:fldCharType="begin"/>
            </w:r>
            <w:r w:rsidRPr="00DB71E0">
              <w:rPr>
                <w:noProof/>
                <w:webHidden/>
              </w:rPr>
              <w:instrText xml:space="preserve"> PAGEREF _Toc237703416 \h </w:instrText>
            </w:r>
            <w:r w:rsidRPr="00DB71E0">
              <w:rPr>
                <w:noProof/>
                <w:webHidden/>
              </w:rPr>
            </w:r>
            <w:r w:rsidRPr="00DB71E0">
              <w:rPr>
                <w:noProof/>
                <w:webHidden/>
              </w:rPr>
              <w:fldChar w:fldCharType="separate"/>
            </w:r>
            <w:r w:rsidRPr="00DB71E0">
              <w:rPr>
                <w:noProof/>
                <w:webHidden/>
              </w:rPr>
              <w:t>10</w:t>
            </w:r>
            <w:r w:rsidRPr="00DB71E0">
              <w:rPr>
                <w:noProof/>
                <w:webHidden/>
              </w:rPr>
              <w:fldChar w:fldCharType="end"/>
            </w:r>
          </w:hyperlink>
        </w:p>
        <w:p w14:paraId="402D8792" w14:textId="0DCE1F92" w:rsidR="00DB71E0" w:rsidRPr="00DB71E0" w:rsidRDefault="00DB71E0">
          <w:pPr>
            <w:pStyle w:val="TOC2"/>
            <w:tabs>
              <w:tab w:val="right" w:leader="dot" w:pos="9782"/>
            </w:tabs>
            <w:rPr>
              <w:noProof/>
            </w:rPr>
          </w:pPr>
          <w:hyperlink w:anchor="_Toc237703417" w:history="1">
            <w:r w:rsidRPr="00DB71E0">
              <w:rPr>
                <w:rStyle w:val="Hyperlink"/>
                <w:noProof/>
                <w:color w:val="auto"/>
              </w:rPr>
              <w:t>5.4. Lộ trình thi công phù hợp thời gian đồ án</w:t>
            </w:r>
            <w:r w:rsidRPr="00DB71E0">
              <w:rPr>
                <w:noProof/>
                <w:webHidden/>
              </w:rPr>
              <w:tab/>
            </w:r>
            <w:r w:rsidRPr="00DB71E0">
              <w:rPr>
                <w:noProof/>
                <w:webHidden/>
              </w:rPr>
              <w:fldChar w:fldCharType="begin"/>
            </w:r>
            <w:r w:rsidRPr="00DB71E0">
              <w:rPr>
                <w:noProof/>
                <w:webHidden/>
              </w:rPr>
              <w:instrText xml:space="preserve"> PAGEREF _Toc237703417 \h </w:instrText>
            </w:r>
            <w:r w:rsidRPr="00DB71E0">
              <w:rPr>
                <w:noProof/>
                <w:webHidden/>
              </w:rPr>
            </w:r>
            <w:r w:rsidRPr="00DB71E0">
              <w:rPr>
                <w:noProof/>
                <w:webHidden/>
              </w:rPr>
              <w:fldChar w:fldCharType="separate"/>
            </w:r>
            <w:r w:rsidRPr="00DB71E0">
              <w:rPr>
                <w:noProof/>
                <w:webHidden/>
              </w:rPr>
              <w:t>10</w:t>
            </w:r>
            <w:r w:rsidRPr="00DB71E0">
              <w:rPr>
                <w:noProof/>
                <w:webHidden/>
              </w:rPr>
              <w:fldChar w:fldCharType="end"/>
            </w:r>
          </w:hyperlink>
        </w:p>
        <w:p w14:paraId="2DB6CDE6" w14:textId="3E5049E4" w:rsidR="00DB71E0" w:rsidRPr="00DB71E0" w:rsidRDefault="00DB71E0">
          <w:pPr>
            <w:pStyle w:val="TOC1"/>
            <w:tabs>
              <w:tab w:val="right" w:leader="dot" w:pos="9782"/>
            </w:tabs>
            <w:rPr>
              <w:noProof/>
            </w:rPr>
          </w:pPr>
          <w:hyperlink w:anchor="_Toc237703418" w:history="1">
            <w:r w:rsidRPr="00DB71E0">
              <w:rPr>
                <w:rStyle w:val="Hyperlink"/>
                <w:noProof/>
                <w:color w:val="auto"/>
              </w:rPr>
              <w:t>KẾT LUẬN</w:t>
            </w:r>
            <w:r w:rsidRPr="00DB71E0">
              <w:rPr>
                <w:noProof/>
                <w:webHidden/>
              </w:rPr>
              <w:tab/>
            </w:r>
            <w:r w:rsidRPr="00DB71E0">
              <w:rPr>
                <w:noProof/>
                <w:webHidden/>
              </w:rPr>
              <w:fldChar w:fldCharType="begin"/>
            </w:r>
            <w:r w:rsidRPr="00DB71E0">
              <w:rPr>
                <w:noProof/>
                <w:webHidden/>
              </w:rPr>
              <w:instrText xml:space="preserve"> PAGEREF _Toc237703418 \h </w:instrText>
            </w:r>
            <w:r w:rsidRPr="00DB71E0">
              <w:rPr>
                <w:noProof/>
                <w:webHidden/>
              </w:rPr>
            </w:r>
            <w:r w:rsidRPr="00DB71E0">
              <w:rPr>
                <w:noProof/>
                <w:webHidden/>
              </w:rPr>
              <w:fldChar w:fldCharType="separate"/>
            </w:r>
            <w:r w:rsidRPr="00DB71E0">
              <w:rPr>
                <w:noProof/>
                <w:webHidden/>
              </w:rPr>
              <w:t>11</w:t>
            </w:r>
            <w:r w:rsidRPr="00DB71E0">
              <w:rPr>
                <w:noProof/>
                <w:webHidden/>
              </w:rPr>
              <w:fldChar w:fldCharType="end"/>
            </w:r>
          </w:hyperlink>
        </w:p>
        <w:p w14:paraId="5905AC92" w14:textId="202B9203" w:rsidR="00DB71E0" w:rsidRPr="00DB71E0" w:rsidRDefault="00DB71E0">
          <w:pPr>
            <w:pStyle w:val="TOC1"/>
            <w:tabs>
              <w:tab w:val="right" w:leader="dot" w:pos="9782"/>
            </w:tabs>
            <w:rPr>
              <w:noProof/>
            </w:rPr>
          </w:pPr>
          <w:hyperlink w:anchor="_Toc237703419" w:history="1">
            <w:r w:rsidRPr="00DB71E0">
              <w:rPr>
                <w:rStyle w:val="Hyperlink"/>
                <w:noProof/>
                <w:color w:val="auto"/>
              </w:rPr>
              <w:t>PHỤ LỤC A. Ánh xạ yêu cầu sang mô-đun thiết kế</w:t>
            </w:r>
            <w:r w:rsidRPr="00DB71E0">
              <w:rPr>
                <w:noProof/>
                <w:webHidden/>
              </w:rPr>
              <w:tab/>
            </w:r>
            <w:r w:rsidRPr="00DB71E0">
              <w:rPr>
                <w:noProof/>
                <w:webHidden/>
              </w:rPr>
              <w:fldChar w:fldCharType="begin"/>
            </w:r>
            <w:r w:rsidRPr="00DB71E0">
              <w:rPr>
                <w:noProof/>
                <w:webHidden/>
              </w:rPr>
              <w:instrText xml:space="preserve"> PAGEREF _Toc237703419 \h </w:instrText>
            </w:r>
            <w:r w:rsidRPr="00DB71E0">
              <w:rPr>
                <w:noProof/>
                <w:webHidden/>
              </w:rPr>
            </w:r>
            <w:r w:rsidRPr="00DB71E0">
              <w:rPr>
                <w:noProof/>
                <w:webHidden/>
              </w:rPr>
              <w:fldChar w:fldCharType="separate"/>
            </w:r>
            <w:r w:rsidRPr="00DB71E0">
              <w:rPr>
                <w:noProof/>
                <w:webHidden/>
              </w:rPr>
              <w:t>11</w:t>
            </w:r>
            <w:r w:rsidRPr="00DB71E0">
              <w:rPr>
                <w:noProof/>
                <w:webHidden/>
              </w:rPr>
              <w:fldChar w:fldCharType="end"/>
            </w:r>
          </w:hyperlink>
        </w:p>
        <w:p w14:paraId="49BA49D6" w14:textId="3DA11B71" w:rsidR="00DB71E0" w:rsidRPr="00DB71E0" w:rsidRDefault="00DB71E0">
          <w:pPr>
            <w:pStyle w:val="TOC1"/>
            <w:tabs>
              <w:tab w:val="right" w:leader="dot" w:pos="9782"/>
            </w:tabs>
            <w:rPr>
              <w:noProof/>
            </w:rPr>
          </w:pPr>
          <w:hyperlink w:anchor="_Toc237703420" w:history="1">
            <w:r w:rsidRPr="00DB71E0">
              <w:rPr>
                <w:rStyle w:val="Hyperlink"/>
                <w:noProof/>
                <w:color w:val="auto"/>
              </w:rPr>
              <w:t>PHỤ LỤC B. Tham số cấu hình cần quản lý</w:t>
            </w:r>
            <w:r w:rsidRPr="00DB71E0">
              <w:rPr>
                <w:noProof/>
                <w:webHidden/>
              </w:rPr>
              <w:tab/>
            </w:r>
            <w:r w:rsidRPr="00DB71E0">
              <w:rPr>
                <w:noProof/>
                <w:webHidden/>
              </w:rPr>
              <w:fldChar w:fldCharType="begin"/>
            </w:r>
            <w:r w:rsidRPr="00DB71E0">
              <w:rPr>
                <w:noProof/>
                <w:webHidden/>
              </w:rPr>
              <w:instrText xml:space="preserve"> PAGEREF _Toc237703420 \h </w:instrText>
            </w:r>
            <w:r w:rsidRPr="00DB71E0">
              <w:rPr>
                <w:noProof/>
                <w:webHidden/>
              </w:rPr>
            </w:r>
            <w:r w:rsidRPr="00DB71E0">
              <w:rPr>
                <w:noProof/>
                <w:webHidden/>
              </w:rPr>
              <w:fldChar w:fldCharType="separate"/>
            </w:r>
            <w:r w:rsidRPr="00DB71E0">
              <w:rPr>
                <w:noProof/>
                <w:webHidden/>
              </w:rPr>
              <w:t>11</w:t>
            </w:r>
            <w:r w:rsidRPr="00DB71E0">
              <w:rPr>
                <w:noProof/>
                <w:webHidden/>
              </w:rPr>
              <w:fldChar w:fldCharType="end"/>
            </w:r>
          </w:hyperlink>
        </w:p>
        <w:p w14:paraId="06BA9100" w14:textId="68A6A0F4" w:rsidR="00DB71E0" w:rsidRPr="00DB71E0" w:rsidRDefault="00DB71E0">
          <w:r w:rsidRPr="00DB71E0">
            <w:rPr>
              <w:b/>
              <w:bCs/>
              <w:noProof/>
            </w:rPr>
            <w:fldChar w:fldCharType="end"/>
          </w:r>
        </w:p>
      </w:sdtContent>
    </w:sdt>
    <w:p w14:paraId="016BDB4E" w14:textId="77777777" w:rsidR="00427A87" w:rsidRPr="00DB71E0" w:rsidRDefault="00427A87" w:rsidP="00427A87"/>
    <w:p w14:paraId="46163EF1" w14:textId="77777777" w:rsidR="000219B7" w:rsidRPr="00DB71E0" w:rsidRDefault="00000000">
      <w:pPr>
        <w:pStyle w:val="Heading1"/>
        <w:rPr>
          <w:color w:val="auto"/>
        </w:rPr>
      </w:pPr>
      <w:bookmarkStart w:id="0" w:name="_Toc237703392"/>
      <w:r w:rsidRPr="00DB71E0">
        <w:rPr>
          <w:color w:val="auto"/>
        </w:rPr>
        <w:lastRenderedPageBreak/>
        <w:t>PHẦN MỞ ĐẦU</w:t>
      </w:r>
      <w:bookmarkEnd w:id="0"/>
    </w:p>
    <w:p w14:paraId="5E79730C" w14:textId="77777777" w:rsidR="000219B7" w:rsidRPr="00DB71E0" w:rsidRDefault="00000000">
      <w:pPr>
        <w:pStyle w:val="Heading2"/>
        <w:rPr>
          <w:color w:val="auto"/>
        </w:rPr>
      </w:pPr>
      <w:bookmarkStart w:id="1" w:name="_Toc237703393"/>
      <w:r w:rsidRPr="00DB71E0">
        <w:rPr>
          <w:color w:val="auto"/>
        </w:rPr>
        <w:t>1. Mục tiêu và phạm vi thiết kế</w:t>
      </w:r>
      <w:bookmarkEnd w:id="1"/>
    </w:p>
    <w:p w14:paraId="743F88D8" w14:textId="77777777" w:rsidR="000219B7" w:rsidRPr="00DB71E0" w:rsidRDefault="00000000">
      <w:r w:rsidRPr="00DB71E0">
        <w:t>Tài liệu này chuyển các yêu cầu đã phân tích thành bản thiết kế có thể cài đặt cho phiên bản đồ án. Hệ thống nhận luồng hình ảnh từ một camera trong một phòng, trích xuất khung xương người, phân loại nguy cơ té ngã và tạo cảnh báo cho người chăm sóc. Thiết kế ưu tiên chạy cục bộ, không lưu video mặc định và không đặt mục tiêu thay thế thiết bị y tế.</w:t>
      </w:r>
    </w:p>
    <w:p w14:paraId="4471BF7A" w14:textId="77777777" w:rsidR="000219B7" w:rsidRPr="00DB71E0" w:rsidRDefault="00000000">
      <w:pPr>
        <w:pStyle w:val="ListBullet"/>
        <w:spacing w:after="60"/>
      </w:pPr>
      <w:r w:rsidRPr="00DB71E0">
        <w:t>Phạm vi phiên bản đồ án: một nguồn camera/webcam; một người được theo dõi chính; màn hình giám sát tối giản; lưu sự kiện và nhật ký; cảnh báo tại chỗ và kênh thông báo cấu hình được.</w:t>
      </w:r>
    </w:p>
    <w:p w14:paraId="5ACB92A5" w14:textId="77777777" w:rsidR="000219B7" w:rsidRPr="00DB71E0" w:rsidRDefault="00000000">
      <w:pPr>
        <w:pStyle w:val="ListBullet"/>
        <w:spacing w:after="60"/>
      </w:pPr>
      <w:r w:rsidRPr="00DB71E0">
        <w:t>Ngoài phạm vi: nhận diện danh tính khuôn mặt, chẩn đoán y khoa, gọi cấp cứu tự động, đồng bộ đám mây bắt buộc, nhiều camera đồng bộ và học liên tục từ dữ liệu nhà thật.</w:t>
      </w:r>
    </w:p>
    <w:p w14:paraId="4EC5B04A" w14:textId="77777777" w:rsidR="000219B7" w:rsidRPr="00DB71E0" w:rsidRDefault="00000000">
      <w:pPr>
        <w:pStyle w:val="Heading2"/>
        <w:rPr>
          <w:color w:val="auto"/>
        </w:rPr>
      </w:pPr>
      <w:bookmarkStart w:id="2" w:name="_Toc237703394"/>
      <w:r w:rsidRPr="00DB71E0">
        <w:rPr>
          <w:color w:val="auto"/>
        </w:rPr>
        <w:t>2. Nguyên tắc thiết kế</w:t>
      </w:r>
      <w:bookmarkEnd w:id="2"/>
    </w:p>
    <w:tbl>
      <w:tblPr>
        <w:tblStyle w:val="TableGrid"/>
        <w:tblW w:w="9360" w:type="dxa"/>
        <w:tblLayout w:type="fixed"/>
        <w:tblLook w:val="04A0" w:firstRow="1" w:lastRow="0" w:firstColumn="1" w:lastColumn="0" w:noHBand="0" w:noVBand="1"/>
      </w:tblPr>
      <w:tblGrid>
        <w:gridCol w:w="2304"/>
        <w:gridCol w:w="7056"/>
      </w:tblGrid>
      <w:tr w:rsidR="000219B7" w:rsidRPr="00DB71E0" w14:paraId="5DC6F297" w14:textId="77777777">
        <w:trPr>
          <w:tblHeader/>
        </w:trPr>
        <w:tc>
          <w:tcPr>
            <w:tcW w:w="2304" w:type="dxa"/>
            <w:shd w:val="clear" w:color="auto" w:fill="F2F4F7"/>
            <w:tcMar>
              <w:top w:w="80" w:type="dxa"/>
              <w:left w:w="120" w:type="dxa"/>
              <w:bottom w:w="80" w:type="dxa"/>
              <w:right w:w="120" w:type="dxa"/>
            </w:tcMar>
            <w:vAlign w:val="center"/>
          </w:tcPr>
          <w:p w14:paraId="1108D363" w14:textId="77777777" w:rsidR="000219B7" w:rsidRPr="00DB71E0" w:rsidRDefault="00000000">
            <w:r w:rsidRPr="00DB71E0">
              <w:rPr>
                <w:b/>
                <w:sz w:val="19"/>
              </w:rPr>
              <w:t>Nguyên tắc</w:t>
            </w:r>
          </w:p>
        </w:tc>
        <w:tc>
          <w:tcPr>
            <w:tcW w:w="7056" w:type="dxa"/>
            <w:shd w:val="clear" w:color="auto" w:fill="F2F4F7"/>
            <w:tcMar>
              <w:top w:w="80" w:type="dxa"/>
              <w:left w:w="120" w:type="dxa"/>
              <w:bottom w:w="80" w:type="dxa"/>
              <w:right w:w="120" w:type="dxa"/>
            </w:tcMar>
            <w:vAlign w:val="center"/>
          </w:tcPr>
          <w:p w14:paraId="1AA241E7" w14:textId="77777777" w:rsidR="000219B7" w:rsidRPr="00DB71E0" w:rsidRDefault="00000000">
            <w:r w:rsidRPr="00DB71E0">
              <w:rPr>
                <w:b/>
                <w:sz w:val="19"/>
              </w:rPr>
              <w:t>Quyết định thiết kế</w:t>
            </w:r>
          </w:p>
        </w:tc>
      </w:tr>
      <w:tr w:rsidR="000219B7" w:rsidRPr="00DB71E0" w14:paraId="073F56EE" w14:textId="77777777">
        <w:tc>
          <w:tcPr>
            <w:tcW w:w="2304" w:type="dxa"/>
            <w:tcMar>
              <w:top w:w="80" w:type="dxa"/>
              <w:left w:w="120" w:type="dxa"/>
              <w:bottom w:w="80" w:type="dxa"/>
              <w:right w:w="120" w:type="dxa"/>
            </w:tcMar>
            <w:vAlign w:val="center"/>
          </w:tcPr>
          <w:p w14:paraId="3455631F" w14:textId="77777777" w:rsidR="000219B7" w:rsidRPr="00DB71E0" w:rsidRDefault="00000000">
            <w:r w:rsidRPr="00DB71E0">
              <w:rPr>
                <w:sz w:val="18"/>
              </w:rPr>
              <w:t>Tối giản và khả thi</w:t>
            </w:r>
          </w:p>
        </w:tc>
        <w:tc>
          <w:tcPr>
            <w:tcW w:w="7056" w:type="dxa"/>
            <w:tcMar>
              <w:top w:w="80" w:type="dxa"/>
              <w:left w:w="120" w:type="dxa"/>
              <w:bottom w:w="80" w:type="dxa"/>
              <w:right w:w="120" w:type="dxa"/>
            </w:tcMar>
            <w:vAlign w:val="center"/>
          </w:tcPr>
          <w:p w14:paraId="4AC8750D" w14:textId="77777777" w:rsidR="000219B7" w:rsidRPr="00DB71E0" w:rsidRDefault="00000000">
            <w:r w:rsidRPr="00DB71E0">
              <w:rPr>
                <w:sz w:val="18"/>
              </w:rPr>
              <w:t>Tách rõ lõi suy luận thời gian thực khỏi giao diện; dùng SQLite trong phạm vi một máy xử lý.</w:t>
            </w:r>
          </w:p>
        </w:tc>
      </w:tr>
      <w:tr w:rsidR="000219B7" w:rsidRPr="00DB71E0" w14:paraId="38F568C2" w14:textId="77777777">
        <w:tc>
          <w:tcPr>
            <w:tcW w:w="2304" w:type="dxa"/>
            <w:tcMar>
              <w:top w:w="80" w:type="dxa"/>
              <w:left w:w="120" w:type="dxa"/>
              <w:bottom w:w="80" w:type="dxa"/>
              <w:right w:w="120" w:type="dxa"/>
            </w:tcMar>
            <w:vAlign w:val="center"/>
          </w:tcPr>
          <w:p w14:paraId="23F6AED2" w14:textId="77777777" w:rsidR="000219B7" w:rsidRPr="00DB71E0" w:rsidRDefault="00000000">
            <w:r w:rsidRPr="00DB71E0">
              <w:rPr>
                <w:sz w:val="18"/>
              </w:rPr>
              <w:t>Riêng tư theo mặc định</w:t>
            </w:r>
          </w:p>
        </w:tc>
        <w:tc>
          <w:tcPr>
            <w:tcW w:w="7056" w:type="dxa"/>
            <w:tcMar>
              <w:top w:w="80" w:type="dxa"/>
              <w:left w:w="120" w:type="dxa"/>
              <w:bottom w:w="80" w:type="dxa"/>
              <w:right w:w="120" w:type="dxa"/>
            </w:tcMar>
            <w:vAlign w:val="center"/>
          </w:tcPr>
          <w:p w14:paraId="499D7745" w14:textId="77777777" w:rsidR="000219B7" w:rsidRPr="00DB71E0" w:rsidRDefault="00000000">
            <w:r w:rsidRPr="00DB71E0">
              <w:rPr>
                <w:sz w:val="18"/>
              </w:rPr>
              <w:t>Khung hình chỉ nằm trong bộ nhớ phục vụ suy luận; cơ sở dữ liệu chỉ lưu metadata sự kiện. Ảnh minh chứng là tùy chọn.</w:t>
            </w:r>
          </w:p>
        </w:tc>
      </w:tr>
      <w:tr w:rsidR="000219B7" w:rsidRPr="00DB71E0" w14:paraId="74F86E9D" w14:textId="77777777">
        <w:tc>
          <w:tcPr>
            <w:tcW w:w="2304" w:type="dxa"/>
            <w:tcMar>
              <w:top w:w="80" w:type="dxa"/>
              <w:left w:w="120" w:type="dxa"/>
              <w:bottom w:w="80" w:type="dxa"/>
              <w:right w:w="120" w:type="dxa"/>
            </w:tcMar>
            <w:vAlign w:val="center"/>
          </w:tcPr>
          <w:p w14:paraId="39C0BA63" w14:textId="77777777" w:rsidR="000219B7" w:rsidRPr="00DB71E0" w:rsidRDefault="00000000">
            <w:r w:rsidRPr="00DB71E0">
              <w:rPr>
                <w:sz w:val="18"/>
              </w:rPr>
              <w:t>Giải thích được</w:t>
            </w:r>
          </w:p>
        </w:tc>
        <w:tc>
          <w:tcPr>
            <w:tcW w:w="7056" w:type="dxa"/>
            <w:tcMar>
              <w:top w:w="80" w:type="dxa"/>
              <w:left w:w="120" w:type="dxa"/>
              <w:bottom w:w="80" w:type="dxa"/>
              <w:right w:w="120" w:type="dxa"/>
            </w:tcMar>
            <w:vAlign w:val="center"/>
          </w:tcPr>
          <w:p w14:paraId="31BB2EA0" w14:textId="77777777" w:rsidR="000219B7" w:rsidRPr="00DB71E0" w:rsidRDefault="00000000">
            <w:r w:rsidRPr="00DB71E0">
              <w:rPr>
                <w:sz w:val="18"/>
              </w:rPr>
              <w:t>Mô hình chỉ cung cấp xác suất; ngưỡng, chống lặp, xác nhận và leo thang được điều khiển bằng quy tắc tường minh.</w:t>
            </w:r>
          </w:p>
        </w:tc>
      </w:tr>
      <w:tr w:rsidR="000219B7" w:rsidRPr="00DB71E0" w14:paraId="619A6B5C" w14:textId="77777777">
        <w:tc>
          <w:tcPr>
            <w:tcW w:w="2304" w:type="dxa"/>
            <w:tcMar>
              <w:top w:w="80" w:type="dxa"/>
              <w:left w:w="120" w:type="dxa"/>
              <w:bottom w:w="80" w:type="dxa"/>
              <w:right w:w="120" w:type="dxa"/>
            </w:tcMar>
            <w:vAlign w:val="center"/>
          </w:tcPr>
          <w:p w14:paraId="79B8699A" w14:textId="77777777" w:rsidR="000219B7" w:rsidRPr="00DB71E0" w:rsidRDefault="00000000">
            <w:r w:rsidRPr="00DB71E0">
              <w:rPr>
                <w:sz w:val="18"/>
              </w:rPr>
              <w:t>Khả năng thay thế</w:t>
            </w:r>
          </w:p>
        </w:tc>
        <w:tc>
          <w:tcPr>
            <w:tcW w:w="7056" w:type="dxa"/>
            <w:tcMar>
              <w:top w:w="80" w:type="dxa"/>
              <w:left w:w="120" w:type="dxa"/>
              <w:bottom w:w="80" w:type="dxa"/>
              <w:right w:w="120" w:type="dxa"/>
            </w:tcMar>
            <w:vAlign w:val="center"/>
          </w:tcPr>
          <w:p w14:paraId="32B840CB" w14:textId="77777777" w:rsidR="000219B7" w:rsidRPr="00DB71E0" w:rsidRDefault="00000000">
            <w:r w:rsidRPr="00DB71E0">
              <w:rPr>
                <w:sz w:val="18"/>
              </w:rPr>
              <w:t>YOLO-Pose, ST-GCN và kênh thông báo đặt sau các giao diện mô-đun để có thể thay đổi mà ít ảnh hưởng phần còn lại.</w:t>
            </w:r>
          </w:p>
        </w:tc>
      </w:tr>
    </w:tbl>
    <w:p w14:paraId="7C158A6D" w14:textId="77777777" w:rsidR="000219B7" w:rsidRPr="00DB71E0" w:rsidRDefault="000219B7">
      <w:pPr>
        <w:spacing w:after="40"/>
      </w:pPr>
    </w:p>
    <w:p w14:paraId="616C67EA" w14:textId="77777777" w:rsidR="000219B7" w:rsidRPr="00DB71E0" w:rsidRDefault="00000000">
      <w:pPr>
        <w:pStyle w:val="Heading1"/>
        <w:rPr>
          <w:color w:val="auto"/>
        </w:rPr>
      </w:pPr>
      <w:bookmarkStart w:id="3" w:name="_Toc237703395"/>
      <w:r w:rsidRPr="00DB71E0">
        <w:rPr>
          <w:color w:val="auto"/>
        </w:rPr>
        <w:t>PHẦN I. THIẾT KẾ KIẾN TRÚC HỆ THỐNG</w:t>
      </w:r>
      <w:bookmarkEnd w:id="3"/>
    </w:p>
    <w:p w14:paraId="16DB60A4" w14:textId="77777777" w:rsidR="000219B7" w:rsidRPr="00DB71E0" w:rsidRDefault="00000000">
      <w:pPr>
        <w:pStyle w:val="Heading2"/>
        <w:rPr>
          <w:color w:val="auto"/>
        </w:rPr>
      </w:pPr>
      <w:bookmarkStart w:id="4" w:name="_Toc237703396"/>
      <w:r w:rsidRPr="00DB71E0">
        <w:rPr>
          <w:color w:val="auto"/>
        </w:rPr>
        <w:t>1.1. Kiến trúc tổng thể</w:t>
      </w:r>
      <w:bookmarkEnd w:id="4"/>
    </w:p>
    <w:p w14:paraId="791724E1" w14:textId="77777777" w:rsidR="000219B7" w:rsidRPr="00DB71E0" w:rsidRDefault="00000000">
      <w:r w:rsidRPr="00DB71E0">
        <w:t>Hệ thống áp dụng kiến trúc phân lớp trên một máy xử lý cục bộ. Tầng thu nhận và suy luận xử lý khung hình; tầng nghiệp vụ quyết định trạng thái sự kiện, lưu vết và cảnh báo; tầng trình bày cung cấp màn hình cho các vai trò. Camera và dịch vụ thông báo là hệ thống ngoài.</w:t>
      </w:r>
    </w:p>
    <w:p w14:paraId="07EEB983" w14:textId="77777777" w:rsidR="000219B7" w:rsidRPr="00DB71E0" w:rsidRDefault="00000000">
      <w:r w:rsidRPr="00DB71E0">
        <w:rPr>
          <w:noProof/>
        </w:rPr>
        <w:lastRenderedPageBreak/>
        <w:drawing>
          <wp:inline distT="0" distB="0" distL="0" distR="0" wp14:anchorId="7776ED6F" wp14:editId="287FA20D">
            <wp:extent cx="5989320" cy="3294126"/>
            <wp:effectExtent l="0" t="0" r="0" b="0"/>
            <wp:docPr id="1" name="Picture 1" descr="Sơ đồ kiến trúc triển khai cục bộ gồm camera, dịch vụ suy luận, API, cơ sở dữ liệu, giao diện web và dịch vụ 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png"/>
                    <pic:cNvPicPr/>
                  </pic:nvPicPr>
                  <pic:blipFill>
                    <a:blip r:embed="rId8"/>
                    <a:stretch>
                      <a:fillRect/>
                    </a:stretch>
                  </pic:blipFill>
                  <pic:spPr>
                    <a:xfrm>
                      <a:off x="0" y="0"/>
                      <a:ext cx="5989320" cy="3294126"/>
                    </a:xfrm>
                    <a:prstGeom prst="rect">
                      <a:avLst/>
                    </a:prstGeom>
                  </pic:spPr>
                </pic:pic>
              </a:graphicData>
            </a:graphic>
          </wp:inline>
        </w:drawing>
      </w:r>
    </w:p>
    <w:p w14:paraId="6C4F8E1C" w14:textId="77777777" w:rsidR="000219B7" w:rsidRPr="00DB71E0" w:rsidRDefault="00000000">
      <w:pPr>
        <w:spacing w:after="140"/>
        <w:jc w:val="center"/>
      </w:pPr>
      <w:r w:rsidRPr="00DB71E0">
        <w:rPr>
          <w:i/>
          <w:sz w:val="18"/>
        </w:rPr>
        <w:t>Hình 1. Kiến trúc triển khai cục bộ của hệ thống</w:t>
      </w:r>
    </w:p>
    <w:p w14:paraId="430BB8DD" w14:textId="77777777" w:rsidR="000219B7" w:rsidRPr="00DB71E0" w:rsidRDefault="00000000">
      <w:pPr>
        <w:pStyle w:val="Heading2"/>
        <w:rPr>
          <w:color w:val="auto"/>
        </w:rPr>
      </w:pPr>
      <w:bookmarkStart w:id="5" w:name="_Toc237703397"/>
      <w:r w:rsidRPr="00DB71E0">
        <w:rPr>
          <w:color w:val="auto"/>
        </w:rPr>
        <w:t>1.2. Các thành phần và trách nhiệm</w:t>
      </w:r>
      <w:bookmarkEnd w:id="5"/>
    </w:p>
    <w:tbl>
      <w:tblPr>
        <w:tblStyle w:val="TableGrid"/>
        <w:tblW w:w="9360" w:type="dxa"/>
        <w:tblLayout w:type="fixed"/>
        <w:tblLook w:val="04A0" w:firstRow="1" w:lastRow="0" w:firstColumn="1" w:lastColumn="0" w:noHBand="0" w:noVBand="1"/>
      </w:tblPr>
      <w:tblGrid>
        <w:gridCol w:w="1800"/>
        <w:gridCol w:w="4896"/>
        <w:gridCol w:w="2664"/>
      </w:tblGrid>
      <w:tr w:rsidR="000219B7" w:rsidRPr="00DB71E0" w14:paraId="7A835FB0" w14:textId="77777777">
        <w:trPr>
          <w:tblHeader/>
        </w:trPr>
        <w:tc>
          <w:tcPr>
            <w:tcW w:w="1800" w:type="dxa"/>
            <w:shd w:val="clear" w:color="auto" w:fill="F2F4F7"/>
            <w:tcMar>
              <w:top w:w="80" w:type="dxa"/>
              <w:left w:w="120" w:type="dxa"/>
              <w:bottom w:w="80" w:type="dxa"/>
              <w:right w:w="120" w:type="dxa"/>
            </w:tcMar>
            <w:vAlign w:val="center"/>
          </w:tcPr>
          <w:p w14:paraId="33BFD752" w14:textId="77777777" w:rsidR="000219B7" w:rsidRPr="00DB71E0" w:rsidRDefault="00000000">
            <w:r w:rsidRPr="00DB71E0">
              <w:rPr>
                <w:b/>
                <w:sz w:val="19"/>
              </w:rPr>
              <w:t>Thành phần</w:t>
            </w:r>
          </w:p>
        </w:tc>
        <w:tc>
          <w:tcPr>
            <w:tcW w:w="4896" w:type="dxa"/>
            <w:shd w:val="clear" w:color="auto" w:fill="F2F4F7"/>
            <w:tcMar>
              <w:top w:w="80" w:type="dxa"/>
              <w:left w:w="120" w:type="dxa"/>
              <w:bottom w:w="80" w:type="dxa"/>
              <w:right w:w="120" w:type="dxa"/>
            </w:tcMar>
            <w:vAlign w:val="center"/>
          </w:tcPr>
          <w:p w14:paraId="61B420E1" w14:textId="77777777" w:rsidR="000219B7" w:rsidRPr="00DB71E0" w:rsidRDefault="00000000">
            <w:r w:rsidRPr="00DB71E0">
              <w:rPr>
                <w:b/>
                <w:sz w:val="19"/>
              </w:rPr>
              <w:t>Trách nhiệm</w:t>
            </w:r>
          </w:p>
        </w:tc>
        <w:tc>
          <w:tcPr>
            <w:tcW w:w="2664" w:type="dxa"/>
            <w:shd w:val="clear" w:color="auto" w:fill="F2F4F7"/>
            <w:tcMar>
              <w:top w:w="80" w:type="dxa"/>
              <w:left w:w="120" w:type="dxa"/>
              <w:bottom w:w="80" w:type="dxa"/>
              <w:right w:w="120" w:type="dxa"/>
            </w:tcMar>
            <w:vAlign w:val="center"/>
          </w:tcPr>
          <w:p w14:paraId="565E4B80" w14:textId="77777777" w:rsidR="000219B7" w:rsidRPr="00DB71E0" w:rsidRDefault="00000000">
            <w:r w:rsidRPr="00DB71E0">
              <w:rPr>
                <w:b/>
                <w:sz w:val="19"/>
              </w:rPr>
              <w:t>Đầu vào / đầu ra</w:t>
            </w:r>
          </w:p>
        </w:tc>
      </w:tr>
      <w:tr w:rsidR="000219B7" w:rsidRPr="00DB71E0" w14:paraId="0E0D628B" w14:textId="77777777">
        <w:tc>
          <w:tcPr>
            <w:tcW w:w="1800" w:type="dxa"/>
            <w:tcMar>
              <w:top w:w="80" w:type="dxa"/>
              <w:left w:w="120" w:type="dxa"/>
              <w:bottom w:w="80" w:type="dxa"/>
              <w:right w:w="120" w:type="dxa"/>
            </w:tcMar>
            <w:vAlign w:val="center"/>
          </w:tcPr>
          <w:p w14:paraId="1CFADC40" w14:textId="77777777" w:rsidR="000219B7" w:rsidRPr="00DB71E0" w:rsidRDefault="00000000">
            <w:r w:rsidRPr="00DB71E0">
              <w:rPr>
                <w:sz w:val="18"/>
              </w:rPr>
              <w:t>VideoSource</w:t>
            </w:r>
          </w:p>
        </w:tc>
        <w:tc>
          <w:tcPr>
            <w:tcW w:w="4896" w:type="dxa"/>
            <w:tcMar>
              <w:top w:w="80" w:type="dxa"/>
              <w:left w:w="120" w:type="dxa"/>
              <w:bottom w:w="80" w:type="dxa"/>
              <w:right w:w="120" w:type="dxa"/>
            </w:tcMar>
            <w:vAlign w:val="center"/>
          </w:tcPr>
          <w:p w14:paraId="5EE039B9" w14:textId="77777777" w:rsidR="000219B7" w:rsidRPr="00DB71E0" w:rsidRDefault="00000000">
            <w:r w:rsidRPr="00DB71E0">
              <w:rPr>
                <w:sz w:val="18"/>
              </w:rPr>
              <w:t>Mở webcam hoặc RTSP, kiểm tra kết nối, cấp khung hình theo thời gian.</w:t>
            </w:r>
          </w:p>
        </w:tc>
        <w:tc>
          <w:tcPr>
            <w:tcW w:w="2664" w:type="dxa"/>
            <w:tcMar>
              <w:top w:w="80" w:type="dxa"/>
              <w:left w:w="120" w:type="dxa"/>
              <w:bottom w:w="80" w:type="dxa"/>
              <w:right w:w="120" w:type="dxa"/>
            </w:tcMar>
            <w:vAlign w:val="center"/>
          </w:tcPr>
          <w:p w14:paraId="5B134A11" w14:textId="77777777" w:rsidR="000219B7" w:rsidRPr="00DB71E0" w:rsidRDefault="00000000">
            <w:r w:rsidRPr="00DB71E0">
              <w:rPr>
                <w:sz w:val="18"/>
              </w:rPr>
              <w:t>URL/thiết bị → frame BGR</w:t>
            </w:r>
          </w:p>
        </w:tc>
      </w:tr>
      <w:tr w:rsidR="000219B7" w:rsidRPr="00DB71E0" w14:paraId="7E0F86BC" w14:textId="77777777">
        <w:tc>
          <w:tcPr>
            <w:tcW w:w="1800" w:type="dxa"/>
            <w:tcMar>
              <w:top w:w="80" w:type="dxa"/>
              <w:left w:w="120" w:type="dxa"/>
              <w:bottom w:w="80" w:type="dxa"/>
              <w:right w:w="120" w:type="dxa"/>
            </w:tcMar>
            <w:vAlign w:val="center"/>
          </w:tcPr>
          <w:p w14:paraId="328A2558" w14:textId="77777777" w:rsidR="000219B7" w:rsidRPr="00DB71E0" w:rsidRDefault="00000000">
            <w:r w:rsidRPr="00DB71E0">
              <w:rPr>
                <w:sz w:val="18"/>
              </w:rPr>
              <w:t>PoseExtractor</w:t>
            </w:r>
          </w:p>
        </w:tc>
        <w:tc>
          <w:tcPr>
            <w:tcW w:w="4896" w:type="dxa"/>
            <w:tcMar>
              <w:top w:w="80" w:type="dxa"/>
              <w:left w:w="120" w:type="dxa"/>
              <w:bottom w:w="80" w:type="dxa"/>
              <w:right w:w="120" w:type="dxa"/>
            </w:tcMar>
            <w:vAlign w:val="center"/>
          </w:tcPr>
          <w:p w14:paraId="78C7794E" w14:textId="77777777" w:rsidR="000219B7" w:rsidRPr="00DB71E0" w:rsidRDefault="00000000">
            <w:r w:rsidRPr="00DB71E0">
              <w:rPr>
                <w:sz w:val="18"/>
              </w:rPr>
              <w:t>Gọi YOLOv8n-Pose, chọn người theo quy tắc nhất quán và trả về 17 khớp.</w:t>
            </w:r>
          </w:p>
        </w:tc>
        <w:tc>
          <w:tcPr>
            <w:tcW w:w="2664" w:type="dxa"/>
            <w:tcMar>
              <w:top w:w="80" w:type="dxa"/>
              <w:left w:w="120" w:type="dxa"/>
              <w:bottom w:w="80" w:type="dxa"/>
              <w:right w:w="120" w:type="dxa"/>
            </w:tcMar>
            <w:vAlign w:val="center"/>
          </w:tcPr>
          <w:p w14:paraId="1785AB76" w14:textId="77777777" w:rsidR="000219B7" w:rsidRPr="00DB71E0" w:rsidRDefault="00000000">
            <w:r w:rsidRPr="00DB71E0">
              <w:rPr>
                <w:sz w:val="18"/>
              </w:rPr>
              <w:t>frame → keypoints + confidence</w:t>
            </w:r>
          </w:p>
        </w:tc>
      </w:tr>
      <w:tr w:rsidR="000219B7" w:rsidRPr="00DB71E0" w14:paraId="18D0B60B" w14:textId="77777777">
        <w:tc>
          <w:tcPr>
            <w:tcW w:w="1800" w:type="dxa"/>
            <w:tcMar>
              <w:top w:w="80" w:type="dxa"/>
              <w:left w:w="120" w:type="dxa"/>
              <w:bottom w:w="80" w:type="dxa"/>
              <w:right w:w="120" w:type="dxa"/>
            </w:tcMar>
            <w:vAlign w:val="center"/>
          </w:tcPr>
          <w:p w14:paraId="34B0D555" w14:textId="77777777" w:rsidR="000219B7" w:rsidRPr="00DB71E0" w:rsidRDefault="00000000">
            <w:r w:rsidRPr="00DB71E0">
              <w:rPr>
                <w:sz w:val="18"/>
              </w:rPr>
              <w:t>SequenceBuffer</w:t>
            </w:r>
          </w:p>
        </w:tc>
        <w:tc>
          <w:tcPr>
            <w:tcW w:w="4896" w:type="dxa"/>
            <w:tcMar>
              <w:top w:w="80" w:type="dxa"/>
              <w:left w:w="120" w:type="dxa"/>
              <w:bottom w:w="80" w:type="dxa"/>
              <w:right w:w="120" w:type="dxa"/>
            </w:tcMar>
            <w:vAlign w:val="center"/>
          </w:tcPr>
          <w:p w14:paraId="7EF4DB3E" w14:textId="77777777" w:rsidR="000219B7" w:rsidRPr="00DB71E0" w:rsidRDefault="00000000">
            <w:r w:rsidRPr="00DB71E0">
              <w:rPr>
                <w:sz w:val="18"/>
              </w:rPr>
              <w:t>Nội suy thiếu ngắn hạn, chuẩn hóa tọa độ và giữ 32 khung mới nhất.</w:t>
            </w:r>
          </w:p>
        </w:tc>
        <w:tc>
          <w:tcPr>
            <w:tcW w:w="2664" w:type="dxa"/>
            <w:tcMar>
              <w:top w:w="80" w:type="dxa"/>
              <w:left w:w="120" w:type="dxa"/>
              <w:bottom w:w="80" w:type="dxa"/>
              <w:right w:w="120" w:type="dxa"/>
            </w:tcMar>
            <w:vAlign w:val="center"/>
          </w:tcPr>
          <w:p w14:paraId="128BD0AA" w14:textId="77777777" w:rsidR="000219B7" w:rsidRPr="00DB71E0" w:rsidRDefault="00000000">
            <w:r w:rsidRPr="00DB71E0">
              <w:rPr>
                <w:sz w:val="18"/>
              </w:rPr>
              <w:t>keypoints → tensor (2,32,17)</w:t>
            </w:r>
          </w:p>
        </w:tc>
      </w:tr>
      <w:tr w:rsidR="000219B7" w:rsidRPr="00DB71E0" w14:paraId="48112D42" w14:textId="77777777">
        <w:tc>
          <w:tcPr>
            <w:tcW w:w="1800" w:type="dxa"/>
            <w:tcMar>
              <w:top w:w="80" w:type="dxa"/>
              <w:left w:w="120" w:type="dxa"/>
              <w:bottom w:w="80" w:type="dxa"/>
              <w:right w:w="120" w:type="dxa"/>
            </w:tcMar>
            <w:vAlign w:val="center"/>
          </w:tcPr>
          <w:p w14:paraId="19E484E3" w14:textId="77777777" w:rsidR="000219B7" w:rsidRPr="00DB71E0" w:rsidRDefault="00000000">
            <w:r w:rsidRPr="00DB71E0">
              <w:rPr>
                <w:sz w:val="18"/>
              </w:rPr>
              <w:t>FallClassifier</w:t>
            </w:r>
          </w:p>
        </w:tc>
        <w:tc>
          <w:tcPr>
            <w:tcW w:w="4896" w:type="dxa"/>
            <w:tcMar>
              <w:top w:w="80" w:type="dxa"/>
              <w:left w:w="120" w:type="dxa"/>
              <w:bottom w:w="80" w:type="dxa"/>
              <w:right w:w="120" w:type="dxa"/>
            </w:tcMar>
            <w:vAlign w:val="center"/>
          </w:tcPr>
          <w:p w14:paraId="6ECAB77A" w14:textId="77777777" w:rsidR="000219B7" w:rsidRPr="00DB71E0" w:rsidRDefault="00000000">
            <w:r w:rsidRPr="00DB71E0">
              <w:rPr>
                <w:sz w:val="18"/>
              </w:rPr>
              <w:t>Nạp checkpoint ST-GCN, suy luận định kỳ mỗi 4 khung và trả xác suất ngã.</w:t>
            </w:r>
          </w:p>
        </w:tc>
        <w:tc>
          <w:tcPr>
            <w:tcW w:w="2664" w:type="dxa"/>
            <w:tcMar>
              <w:top w:w="80" w:type="dxa"/>
              <w:left w:w="120" w:type="dxa"/>
              <w:bottom w:w="80" w:type="dxa"/>
              <w:right w:w="120" w:type="dxa"/>
            </w:tcMar>
            <w:vAlign w:val="center"/>
          </w:tcPr>
          <w:p w14:paraId="71EDBA4E" w14:textId="77777777" w:rsidR="000219B7" w:rsidRPr="00DB71E0" w:rsidRDefault="00000000">
            <w:r w:rsidRPr="00DB71E0">
              <w:rPr>
                <w:sz w:val="18"/>
              </w:rPr>
              <w:t>tensor → p_fall</w:t>
            </w:r>
          </w:p>
        </w:tc>
      </w:tr>
      <w:tr w:rsidR="000219B7" w:rsidRPr="00DB71E0" w14:paraId="174E8AC6" w14:textId="77777777">
        <w:tc>
          <w:tcPr>
            <w:tcW w:w="1800" w:type="dxa"/>
            <w:tcMar>
              <w:top w:w="80" w:type="dxa"/>
              <w:left w:w="120" w:type="dxa"/>
              <w:bottom w:w="80" w:type="dxa"/>
              <w:right w:w="120" w:type="dxa"/>
            </w:tcMar>
            <w:vAlign w:val="center"/>
          </w:tcPr>
          <w:p w14:paraId="56021E9B" w14:textId="77777777" w:rsidR="000219B7" w:rsidRPr="00DB71E0" w:rsidRDefault="00000000">
            <w:r w:rsidRPr="00DB71E0">
              <w:rPr>
                <w:sz w:val="18"/>
              </w:rPr>
              <w:t>EventManager</w:t>
            </w:r>
          </w:p>
        </w:tc>
        <w:tc>
          <w:tcPr>
            <w:tcW w:w="4896" w:type="dxa"/>
            <w:tcMar>
              <w:top w:w="80" w:type="dxa"/>
              <w:left w:w="120" w:type="dxa"/>
              <w:bottom w:w="80" w:type="dxa"/>
              <w:right w:w="120" w:type="dxa"/>
            </w:tcMar>
            <w:vAlign w:val="center"/>
          </w:tcPr>
          <w:p w14:paraId="2A5D1426" w14:textId="77777777" w:rsidR="000219B7" w:rsidRPr="00DB71E0" w:rsidRDefault="00000000">
            <w:r w:rsidRPr="00DB71E0">
              <w:rPr>
                <w:sz w:val="18"/>
              </w:rPr>
              <w:t>Làm mượt kết quả, áp ngưỡng, chống lặp và quản lý vòng đời sự kiện.</w:t>
            </w:r>
          </w:p>
        </w:tc>
        <w:tc>
          <w:tcPr>
            <w:tcW w:w="2664" w:type="dxa"/>
            <w:tcMar>
              <w:top w:w="80" w:type="dxa"/>
              <w:left w:w="120" w:type="dxa"/>
              <w:bottom w:w="80" w:type="dxa"/>
              <w:right w:w="120" w:type="dxa"/>
            </w:tcMar>
            <w:vAlign w:val="center"/>
          </w:tcPr>
          <w:p w14:paraId="4FDAC89A" w14:textId="77777777" w:rsidR="000219B7" w:rsidRPr="00DB71E0" w:rsidRDefault="00000000">
            <w:r w:rsidRPr="00DB71E0">
              <w:rPr>
                <w:sz w:val="18"/>
              </w:rPr>
              <w:t>p_fall → sự kiện/trạng thái</w:t>
            </w:r>
          </w:p>
        </w:tc>
      </w:tr>
      <w:tr w:rsidR="000219B7" w:rsidRPr="00DB71E0" w14:paraId="6D04CB8E" w14:textId="77777777">
        <w:tc>
          <w:tcPr>
            <w:tcW w:w="1800" w:type="dxa"/>
            <w:tcMar>
              <w:top w:w="80" w:type="dxa"/>
              <w:left w:w="120" w:type="dxa"/>
              <w:bottom w:w="80" w:type="dxa"/>
              <w:right w:w="120" w:type="dxa"/>
            </w:tcMar>
            <w:vAlign w:val="center"/>
          </w:tcPr>
          <w:p w14:paraId="3B2E84B4" w14:textId="77777777" w:rsidR="000219B7" w:rsidRPr="00DB71E0" w:rsidRDefault="00000000">
            <w:r w:rsidRPr="00DB71E0">
              <w:rPr>
                <w:sz w:val="18"/>
              </w:rPr>
              <w:t>AlertDispatcher</w:t>
            </w:r>
          </w:p>
        </w:tc>
        <w:tc>
          <w:tcPr>
            <w:tcW w:w="4896" w:type="dxa"/>
            <w:tcMar>
              <w:top w:w="80" w:type="dxa"/>
              <w:left w:w="120" w:type="dxa"/>
              <w:bottom w:w="80" w:type="dxa"/>
              <w:right w:w="120" w:type="dxa"/>
            </w:tcMar>
            <w:vAlign w:val="center"/>
          </w:tcPr>
          <w:p w14:paraId="02A5BEC4" w14:textId="77777777" w:rsidR="000219B7" w:rsidRPr="00DB71E0" w:rsidRDefault="00000000">
            <w:r w:rsidRPr="00DB71E0">
              <w:rPr>
                <w:sz w:val="18"/>
              </w:rPr>
              <w:t>Hiển thị cảnh báo tại chỗ và gửi thông tin tối thiểu cho kênh đã cấu hình.</w:t>
            </w:r>
          </w:p>
        </w:tc>
        <w:tc>
          <w:tcPr>
            <w:tcW w:w="2664" w:type="dxa"/>
            <w:tcMar>
              <w:top w:w="80" w:type="dxa"/>
              <w:left w:w="120" w:type="dxa"/>
              <w:bottom w:w="80" w:type="dxa"/>
              <w:right w:w="120" w:type="dxa"/>
            </w:tcMar>
            <w:vAlign w:val="center"/>
          </w:tcPr>
          <w:p w14:paraId="2B9422B9" w14:textId="77777777" w:rsidR="000219B7" w:rsidRPr="00DB71E0" w:rsidRDefault="00000000">
            <w:r w:rsidRPr="00DB71E0">
              <w:rPr>
                <w:sz w:val="18"/>
              </w:rPr>
              <w:t>sự kiện → thông báo</w:t>
            </w:r>
          </w:p>
        </w:tc>
      </w:tr>
      <w:tr w:rsidR="000219B7" w:rsidRPr="00DB71E0" w14:paraId="22757D75" w14:textId="77777777">
        <w:tc>
          <w:tcPr>
            <w:tcW w:w="1800" w:type="dxa"/>
            <w:tcMar>
              <w:top w:w="80" w:type="dxa"/>
              <w:left w:w="120" w:type="dxa"/>
              <w:bottom w:w="80" w:type="dxa"/>
              <w:right w:w="120" w:type="dxa"/>
            </w:tcMar>
            <w:vAlign w:val="center"/>
          </w:tcPr>
          <w:p w14:paraId="6C01E7D7" w14:textId="77777777" w:rsidR="000219B7" w:rsidRPr="00DB71E0" w:rsidRDefault="00000000">
            <w:r w:rsidRPr="00DB71E0">
              <w:rPr>
                <w:sz w:val="18"/>
              </w:rPr>
              <w:t>Web/API</w:t>
            </w:r>
          </w:p>
        </w:tc>
        <w:tc>
          <w:tcPr>
            <w:tcW w:w="4896" w:type="dxa"/>
            <w:tcMar>
              <w:top w:w="80" w:type="dxa"/>
              <w:left w:w="120" w:type="dxa"/>
              <w:bottom w:w="80" w:type="dxa"/>
              <w:right w:w="120" w:type="dxa"/>
            </w:tcMar>
            <w:vAlign w:val="center"/>
          </w:tcPr>
          <w:p w14:paraId="20281A9E" w14:textId="77777777" w:rsidR="000219B7" w:rsidRPr="00DB71E0" w:rsidRDefault="00000000">
            <w:r w:rsidRPr="00DB71E0">
              <w:rPr>
                <w:sz w:val="18"/>
              </w:rPr>
              <w:t>Cho phép xem trạng thái, xác nhận, đánh dấu báo sai, cấu hình phòng/camera.</w:t>
            </w:r>
          </w:p>
        </w:tc>
        <w:tc>
          <w:tcPr>
            <w:tcW w:w="2664" w:type="dxa"/>
            <w:tcMar>
              <w:top w:w="80" w:type="dxa"/>
              <w:left w:w="120" w:type="dxa"/>
              <w:bottom w:w="80" w:type="dxa"/>
              <w:right w:w="120" w:type="dxa"/>
            </w:tcMar>
            <w:vAlign w:val="center"/>
          </w:tcPr>
          <w:p w14:paraId="3D91EE73" w14:textId="77777777" w:rsidR="000219B7" w:rsidRPr="00DB71E0" w:rsidRDefault="00000000">
            <w:r w:rsidRPr="00DB71E0">
              <w:rPr>
                <w:sz w:val="18"/>
              </w:rPr>
              <w:t>HTTP JSON ↔ UI</w:t>
            </w:r>
          </w:p>
        </w:tc>
      </w:tr>
      <w:tr w:rsidR="000219B7" w:rsidRPr="00DB71E0" w14:paraId="3B78DBF4" w14:textId="77777777">
        <w:tc>
          <w:tcPr>
            <w:tcW w:w="1800" w:type="dxa"/>
            <w:tcMar>
              <w:top w:w="80" w:type="dxa"/>
              <w:left w:w="120" w:type="dxa"/>
              <w:bottom w:w="80" w:type="dxa"/>
              <w:right w:w="120" w:type="dxa"/>
            </w:tcMar>
            <w:vAlign w:val="center"/>
          </w:tcPr>
          <w:p w14:paraId="105AB684" w14:textId="77777777" w:rsidR="000219B7" w:rsidRPr="00DB71E0" w:rsidRDefault="00000000">
            <w:r w:rsidRPr="00DB71E0">
              <w:rPr>
                <w:sz w:val="18"/>
              </w:rPr>
              <w:t>Repository</w:t>
            </w:r>
          </w:p>
        </w:tc>
        <w:tc>
          <w:tcPr>
            <w:tcW w:w="4896" w:type="dxa"/>
            <w:tcMar>
              <w:top w:w="80" w:type="dxa"/>
              <w:left w:w="120" w:type="dxa"/>
              <w:bottom w:w="80" w:type="dxa"/>
              <w:right w:w="120" w:type="dxa"/>
            </w:tcMar>
            <w:vAlign w:val="center"/>
          </w:tcPr>
          <w:p w14:paraId="0318A499" w14:textId="77777777" w:rsidR="000219B7" w:rsidRPr="00DB71E0" w:rsidRDefault="00000000">
            <w:r w:rsidRPr="00DB71E0">
              <w:rPr>
                <w:sz w:val="18"/>
              </w:rPr>
              <w:t>Lưu cấu hình, sự kiện, người nhận và nhật ký vào SQLite.</w:t>
            </w:r>
          </w:p>
        </w:tc>
        <w:tc>
          <w:tcPr>
            <w:tcW w:w="2664" w:type="dxa"/>
            <w:tcMar>
              <w:top w:w="80" w:type="dxa"/>
              <w:left w:w="120" w:type="dxa"/>
              <w:bottom w:w="80" w:type="dxa"/>
              <w:right w:w="120" w:type="dxa"/>
            </w:tcMar>
            <w:vAlign w:val="center"/>
          </w:tcPr>
          <w:p w14:paraId="636F2F5D" w14:textId="77777777" w:rsidR="000219B7" w:rsidRPr="00DB71E0" w:rsidRDefault="00000000">
            <w:r w:rsidRPr="00DB71E0">
              <w:rPr>
                <w:sz w:val="18"/>
              </w:rPr>
              <w:t>đối tượng ↔ bảng dữ liệu</w:t>
            </w:r>
          </w:p>
        </w:tc>
      </w:tr>
    </w:tbl>
    <w:p w14:paraId="269AEFF7" w14:textId="77777777" w:rsidR="000219B7" w:rsidRPr="00DB71E0" w:rsidRDefault="000219B7">
      <w:pPr>
        <w:spacing w:after="40"/>
      </w:pPr>
    </w:p>
    <w:p w14:paraId="20F4A5C8" w14:textId="77777777" w:rsidR="000219B7" w:rsidRPr="00DB71E0" w:rsidRDefault="00000000">
      <w:pPr>
        <w:pStyle w:val="Heading2"/>
        <w:rPr>
          <w:color w:val="auto"/>
        </w:rPr>
      </w:pPr>
      <w:bookmarkStart w:id="6" w:name="_Toc237703398"/>
      <w:r w:rsidRPr="00DB71E0">
        <w:rPr>
          <w:color w:val="auto"/>
        </w:rPr>
        <w:lastRenderedPageBreak/>
        <w:t>1.3. Thiết kế gói/mô-đun</w:t>
      </w:r>
      <w:bookmarkEnd w:id="6"/>
    </w:p>
    <w:tbl>
      <w:tblPr>
        <w:tblStyle w:val="TableGrid"/>
        <w:tblW w:w="9360" w:type="dxa"/>
        <w:tblLayout w:type="fixed"/>
        <w:tblLook w:val="04A0" w:firstRow="1" w:lastRow="0" w:firstColumn="1" w:lastColumn="0" w:noHBand="0" w:noVBand="1"/>
      </w:tblPr>
      <w:tblGrid>
        <w:gridCol w:w="2016"/>
        <w:gridCol w:w="5040"/>
        <w:gridCol w:w="2304"/>
      </w:tblGrid>
      <w:tr w:rsidR="000219B7" w:rsidRPr="00DB71E0" w14:paraId="4BEA0EC2" w14:textId="77777777">
        <w:trPr>
          <w:tblHeader/>
        </w:trPr>
        <w:tc>
          <w:tcPr>
            <w:tcW w:w="2016" w:type="dxa"/>
            <w:shd w:val="clear" w:color="auto" w:fill="F2F4F7"/>
            <w:tcMar>
              <w:top w:w="80" w:type="dxa"/>
              <w:left w:w="120" w:type="dxa"/>
              <w:bottom w:w="80" w:type="dxa"/>
              <w:right w:w="120" w:type="dxa"/>
            </w:tcMar>
            <w:vAlign w:val="center"/>
          </w:tcPr>
          <w:p w14:paraId="6488B555" w14:textId="77777777" w:rsidR="000219B7" w:rsidRPr="00DB71E0" w:rsidRDefault="00000000">
            <w:r w:rsidRPr="00DB71E0">
              <w:rPr>
                <w:b/>
                <w:sz w:val="19"/>
              </w:rPr>
              <w:t>Gói</w:t>
            </w:r>
          </w:p>
        </w:tc>
        <w:tc>
          <w:tcPr>
            <w:tcW w:w="5040" w:type="dxa"/>
            <w:shd w:val="clear" w:color="auto" w:fill="F2F4F7"/>
            <w:tcMar>
              <w:top w:w="80" w:type="dxa"/>
              <w:left w:w="120" w:type="dxa"/>
              <w:bottom w:w="80" w:type="dxa"/>
              <w:right w:w="120" w:type="dxa"/>
            </w:tcMar>
            <w:vAlign w:val="center"/>
          </w:tcPr>
          <w:p w14:paraId="6BA16940" w14:textId="77777777" w:rsidR="000219B7" w:rsidRPr="00DB71E0" w:rsidRDefault="00000000">
            <w:r w:rsidRPr="00DB71E0">
              <w:rPr>
                <w:b/>
                <w:sz w:val="19"/>
              </w:rPr>
              <w:t>Tệp/chức năng chính</w:t>
            </w:r>
          </w:p>
        </w:tc>
        <w:tc>
          <w:tcPr>
            <w:tcW w:w="2304" w:type="dxa"/>
            <w:shd w:val="clear" w:color="auto" w:fill="F2F4F7"/>
            <w:tcMar>
              <w:top w:w="80" w:type="dxa"/>
              <w:left w:w="120" w:type="dxa"/>
              <w:bottom w:w="80" w:type="dxa"/>
              <w:right w:w="120" w:type="dxa"/>
            </w:tcMar>
            <w:vAlign w:val="center"/>
          </w:tcPr>
          <w:p w14:paraId="2A4FA141" w14:textId="77777777" w:rsidR="000219B7" w:rsidRPr="00DB71E0" w:rsidRDefault="00000000">
            <w:r w:rsidRPr="00DB71E0">
              <w:rPr>
                <w:b/>
                <w:sz w:val="19"/>
              </w:rPr>
              <w:t>Phụ thuộc</w:t>
            </w:r>
          </w:p>
        </w:tc>
      </w:tr>
      <w:tr w:rsidR="000219B7" w:rsidRPr="00DB71E0" w14:paraId="796C9D3A" w14:textId="77777777">
        <w:tc>
          <w:tcPr>
            <w:tcW w:w="2016" w:type="dxa"/>
            <w:tcMar>
              <w:top w:w="80" w:type="dxa"/>
              <w:left w:w="120" w:type="dxa"/>
              <w:bottom w:w="80" w:type="dxa"/>
              <w:right w:w="120" w:type="dxa"/>
            </w:tcMar>
            <w:vAlign w:val="center"/>
          </w:tcPr>
          <w:p w14:paraId="6D4501A4" w14:textId="77777777" w:rsidR="000219B7" w:rsidRPr="00DB71E0" w:rsidRDefault="00000000">
            <w:r w:rsidRPr="00DB71E0">
              <w:rPr>
                <w:sz w:val="18"/>
              </w:rPr>
              <w:t>src.config</w:t>
            </w:r>
          </w:p>
        </w:tc>
        <w:tc>
          <w:tcPr>
            <w:tcW w:w="5040" w:type="dxa"/>
            <w:tcMar>
              <w:top w:w="80" w:type="dxa"/>
              <w:left w:w="120" w:type="dxa"/>
              <w:bottom w:w="80" w:type="dxa"/>
              <w:right w:w="120" w:type="dxa"/>
            </w:tcMar>
            <w:vAlign w:val="center"/>
          </w:tcPr>
          <w:p w14:paraId="0B5CD044" w14:textId="77777777" w:rsidR="000219B7" w:rsidRPr="00DB71E0" w:rsidRDefault="00000000">
            <w:r w:rsidRPr="00DB71E0">
              <w:rPr>
                <w:sz w:val="18"/>
              </w:rPr>
              <w:t>Thông số tập trung: ngưỡng YOLO, kích thước cửa sổ, stride, thư mục dữ liệu.</w:t>
            </w:r>
          </w:p>
        </w:tc>
        <w:tc>
          <w:tcPr>
            <w:tcW w:w="2304" w:type="dxa"/>
            <w:tcMar>
              <w:top w:w="80" w:type="dxa"/>
              <w:left w:w="120" w:type="dxa"/>
              <w:bottom w:w="80" w:type="dxa"/>
              <w:right w:w="120" w:type="dxa"/>
            </w:tcMar>
            <w:vAlign w:val="center"/>
          </w:tcPr>
          <w:p w14:paraId="02AE7289" w14:textId="77777777" w:rsidR="000219B7" w:rsidRPr="00DB71E0" w:rsidRDefault="00000000">
            <w:r w:rsidRPr="00DB71E0">
              <w:rPr>
                <w:sz w:val="18"/>
              </w:rPr>
              <w:t>Không phụ thuộc nghiệp vụ.</w:t>
            </w:r>
          </w:p>
        </w:tc>
      </w:tr>
      <w:tr w:rsidR="000219B7" w:rsidRPr="00DB71E0" w14:paraId="211A8816" w14:textId="77777777">
        <w:tc>
          <w:tcPr>
            <w:tcW w:w="2016" w:type="dxa"/>
            <w:tcMar>
              <w:top w:w="80" w:type="dxa"/>
              <w:left w:w="120" w:type="dxa"/>
              <w:bottom w:w="80" w:type="dxa"/>
              <w:right w:w="120" w:type="dxa"/>
            </w:tcMar>
            <w:vAlign w:val="center"/>
          </w:tcPr>
          <w:p w14:paraId="56D8A166" w14:textId="77777777" w:rsidR="000219B7" w:rsidRPr="00DB71E0" w:rsidRDefault="00000000">
            <w:r w:rsidRPr="00DB71E0">
              <w:rPr>
                <w:sz w:val="18"/>
              </w:rPr>
              <w:t>src.skeleton_utils</w:t>
            </w:r>
          </w:p>
        </w:tc>
        <w:tc>
          <w:tcPr>
            <w:tcW w:w="5040" w:type="dxa"/>
            <w:tcMar>
              <w:top w:w="80" w:type="dxa"/>
              <w:left w:w="120" w:type="dxa"/>
              <w:bottom w:w="80" w:type="dxa"/>
              <w:right w:w="120" w:type="dxa"/>
            </w:tcMar>
            <w:vAlign w:val="center"/>
          </w:tcPr>
          <w:p w14:paraId="4FB4A30A" w14:textId="77777777" w:rsidR="000219B7" w:rsidRPr="00DB71E0" w:rsidRDefault="00000000">
            <w:r w:rsidRPr="00DB71E0">
              <w:rPr>
                <w:sz w:val="18"/>
              </w:rPr>
              <w:t>Chọn người, nội suy, chuẩn hóa, chuyển (T,V,C) sang tensor.</w:t>
            </w:r>
          </w:p>
        </w:tc>
        <w:tc>
          <w:tcPr>
            <w:tcW w:w="2304" w:type="dxa"/>
            <w:tcMar>
              <w:top w:w="80" w:type="dxa"/>
              <w:left w:w="120" w:type="dxa"/>
              <w:bottom w:w="80" w:type="dxa"/>
              <w:right w:w="120" w:type="dxa"/>
            </w:tcMar>
            <w:vAlign w:val="center"/>
          </w:tcPr>
          <w:p w14:paraId="5FDFA06E" w14:textId="77777777" w:rsidR="000219B7" w:rsidRPr="00DB71E0" w:rsidRDefault="00000000">
            <w:r w:rsidRPr="00DB71E0">
              <w:rPr>
                <w:sz w:val="18"/>
              </w:rPr>
              <w:t>NumPy.</w:t>
            </w:r>
          </w:p>
        </w:tc>
      </w:tr>
      <w:tr w:rsidR="000219B7" w:rsidRPr="00DB71E0" w14:paraId="75C13C18" w14:textId="77777777">
        <w:tc>
          <w:tcPr>
            <w:tcW w:w="2016" w:type="dxa"/>
            <w:tcMar>
              <w:top w:w="80" w:type="dxa"/>
              <w:left w:w="120" w:type="dxa"/>
              <w:bottom w:w="80" w:type="dxa"/>
              <w:right w:w="120" w:type="dxa"/>
            </w:tcMar>
            <w:vAlign w:val="center"/>
          </w:tcPr>
          <w:p w14:paraId="11E36B98" w14:textId="77777777" w:rsidR="000219B7" w:rsidRPr="00DB71E0" w:rsidRDefault="00000000">
            <w:r w:rsidRPr="00DB71E0">
              <w:rPr>
                <w:sz w:val="18"/>
              </w:rPr>
              <w:t>src.graph, src.stgcn</w:t>
            </w:r>
          </w:p>
        </w:tc>
        <w:tc>
          <w:tcPr>
            <w:tcW w:w="5040" w:type="dxa"/>
            <w:tcMar>
              <w:top w:w="80" w:type="dxa"/>
              <w:left w:w="120" w:type="dxa"/>
              <w:bottom w:w="80" w:type="dxa"/>
              <w:right w:w="120" w:type="dxa"/>
            </w:tcMar>
            <w:vAlign w:val="center"/>
          </w:tcPr>
          <w:p w14:paraId="5CA35127" w14:textId="77777777" w:rsidR="000219B7" w:rsidRPr="00DB71E0" w:rsidRDefault="00000000">
            <w:r w:rsidRPr="00DB71E0">
              <w:rPr>
                <w:sz w:val="18"/>
              </w:rPr>
              <w:t>Định nghĩa đồ thị COCO-17 và mạng ST-GCN 7 khối.</w:t>
            </w:r>
          </w:p>
        </w:tc>
        <w:tc>
          <w:tcPr>
            <w:tcW w:w="2304" w:type="dxa"/>
            <w:tcMar>
              <w:top w:w="80" w:type="dxa"/>
              <w:left w:w="120" w:type="dxa"/>
              <w:bottom w:w="80" w:type="dxa"/>
              <w:right w:w="120" w:type="dxa"/>
            </w:tcMar>
            <w:vAlign w:val="center"/>
          </w:tcPr>
          <w:p w14:paraId="006D2215" w14:textId="77777777" w:rsidR="000219B7" w:rsidRPr="00DB71E0" w:rsidRDefault="00000000">
            <w:r w:rsidRPr="00DB71E0">
              <w:rPr>
                <w:sz w:val="18"/>
              </w:rPr>
              <w:t>PyTorch.</w:t>
            </w:r>
          </w:p>
        </w:tc>
      </w:tr>
      <w:tr w:rsidR="000219B7" w:rsidRPr="00DB71E0" w14:paraId="693F8C2E" w14:textId="77777777">
        <w:tc>
          <w:tcPr>
            <w:tcW w:w="2016" w:type="dxa"/>
            <w:tcMar>
              <w:top w:w="80" w:type="dxa"/>
              <w:left w:w="120" w:type="dxa"/>
              <w:bottom w:w="80" w:type="dxa"/>
              <w:right w:w="120" w:type="dxa"/>
            </w:tcMar>
            <w:vAlign w:val="center"/>
          </w:tcPr>
          <w:p w14:paraId="112B54F7" w14:textId="77777777" w:rsidR="000219B7" w:rsidRPr="00DB71E0" w:rsidRDefault="00000000">
            <w:r w:rsidRPr="00DB71E0">
              <w:rPr>
                <w:sz w:val="18"/>
              </w:rPr>
              <w:t>src.realtime_demo</w:t>
            </w:r>
          </w:p>
        </w:tc>
        <w:tc>
          <w:tcPr>
            <w:tcW w:w="5040" w:type="dxa"/>
            <w:tcMar>
              <w:top w:w="80" w:type="dxa"/>
              <w:left w:w="120" w:type="dxa"/>
              <w:bottom w:w="80" w:type="dxa"/>
              <w:right w:w="120" w:type="dxa"/>
            </w:tcMar>
            <w:vAlign w:val="center"/>
          </w:tcPr>
          <w:p w14:paraId="46674A7E" w14:textId="77777777" w:rsidR="000219B7" w:rsidRPr="00DB71E0" w:rsidRDefault="00000000">
            <w:r w:rsidRPr="00DB71E0">
              <w:rPr>
                <w:sz w:val="18"/>
              </w:rPr>
              <w:t>Luồng suy luận thời gian thực; sẽ được tách thêm EventManager/Repository khi hoàn thiện app.</w:t>
            </w:r>
          </w:p>
        </w:tc>
        <w:tc>
          <w:tcPr>
            <w:tcW w:w="2304" w:type="dxa"/>
            <w:tcMar>
              <w:top w:w="80" w:type="dxa"/>
              <w:left w:w="120" w:type="dxa"/>
              <w:bottom w:w="80" w:type="dxa"/>
              <w:right w:w="120" w:type="dxa"/>
            </w:tcMar>
            <w:vAlign w:val="center"/>
          </w:tcPr>
          <w:p w14:paraId="03A1978C" w14:textId="77777777" w:rsidR="000219B7" w:rsidRPr="00DB71E0" w:rsidRDefault="00000000">
            <w:r w:rsidRPr="00DB71E0">
              <w:rPr>
                <w:sz w:val="18"/>
              </w:rPr>
              <w:t>OpenCV, YOLO, ST-GCN.</w:t>
            </w:r>
          </w:p>
        </w:tc>
      </w:tr>
      <w:tr w:rsidR="000219B7" w:rsidRPr="00DB71E0" w14:paraId="7F14FFED" w14:textId="77777777">
        <w:tc>
          <w:tcPr>
            <w:tcW w:w="2016" w:type="dxa"/>
            <w:tcMar>
              <w:top w:w="80" w:type="dxa"/>
              <w:left w:w="120" w:type="dxa"/>
              <w:bottom w:w="80" w:type="dxa"/>
              <w:right w:w="120" w:type="dxa"/>
            </w:tcMar>
            <w:vAlign w:val="center"/>
          </w:tcPr>
          <w:p w14:paraId="45F1B500" w14:textId="77777777" w:rsidR="000219B7" w:rsidRPr="00DB71E0" w:rsidRDefault="00000000">
            <w:r w:rsidRPr="00DB71E0">
              <w:rPr>
                <w:sz w:val="18"/>
              </w:rPr>
              <w:t>web (đề xuất)</w:t>
            </w:r>
          </w:p>
        </w:tc>
        <w:tc>
          <w:tcPr>
            <w:tcW w:w="5040" w:type="dxa"/>
            <w:tcMar>
              <w:top w:w="80" w:type="dxa"/>
              <w:left w:w="120" w:type="dxa"/>
              <w:bottom w:w="80" w:type="dxa"/>
              <w:right w:w="120" w:type="dxa"/>
            </w:tcMar>
            <w:vAlign w:val="center"/>
          </w:tcPr>
          <w:p w14:paraId="64B9973E" w14:textId="77777777" w:rsidR="000219B7" w:rsidRPr="00DB71E0" w:rsidRDefault="00000000">
            <w:r w:rsidRPr="00DB71E0">
              <w:rPr>
                <w:sz w:val="18"/>
              </w:rPr>
              <w:t>Routes, template/màn hình, xác thực đơn giản theo vai trò.</w:t>
            </w:r>
          </w:p>
        </w:tc>
        <w:tc>
          <w:tcPr>
            <w:tcW w:w="2304" w:type="dxa"/>
            <w:tcMar>
              <w:top w:w="80" w:type="dxa"/>
              <w:left w:w="120" w:type="dxa"/>
              <w:bottom w:w="80" w:type="dxa"/>
              <w:right w:w="120" w:type="dxa"/>
            </w:tcMar>
            <w:vAlign w:val="center"/>
          </w:tcPr>
          <w:p w14:paraId="3EEC01FC" w14:textId="77777777" w:rsidR="000219B7" w:rsidRPr="00DB71E0" w:rsidRDefault="00000000">
            <w:r w:rsidRPr="00DB71E0">
              <w:rPr>
                <w:sz w:val="18"/>
              </w:rPr>
              <w:t>API, Repository.</w:t>
            </w:r>
          </w:p>
        </w:tc>
      </w:tr>
      <w:tr w:rsidR="000219B7" w:rsidRPr="00DB71E0" w14:paraId="0190CFD5" w14:textId="77777777">
        <w:tc>
          <w:tcPr>
            <w:tcW w:w="2016" w:type="dxa"/>
            <w:tcMar>
              <w:top w:w="80" w:type="dxa"/>
              <w:left w:w="120" w:type="dxa"/>
              <w:bottom w:w="80" w:type="dxa"/>
              <w:right w:w="120" w:type="dxa"/>
            </w:tcMar>
            <w:vAlign w:val="center"/>
          </w:tcPr>
          <w:p w14:paraId="63AB3011" w14:textId="77777777" w:rsidR="000219B7" w:rsidRPr="00DB71E0" w:rsidRDefault="00000000">
            <w:r w:rsidRPr="00DB71E0">
              <w:rPr>
                <w:sz w:val="18"/>
              </w:rPr>
              <w:t>data/checkpoints</w:t>
            </w:r>
          </w:p>
        </w:tc>
        <w:tc>
          <w:tcPr>
            <w:tcW w:w="5040" w:type="dxa"/>
            <w:tcMar>
              <w:top w:w="80" w:type="dxa"/>
              <w:left w:w="120" w:type="dxa"/>
              <w:bottom w:w="80" w:type="dxa"/>
              <w:right w:w="120" w:type="dxa"/>
            </w:tcMar>
            <w:vAlign w:val="center"/>
          </w:tcPr>
          <w:p w14:paraId="395FD784" w14:textId="77777777" w:rsidR="000219B7" w:rsidRPr="00DB71E0" w:rsidRDefault="00000000">
            <w:r w:rsidRPr="00DB71E0">
              <w:rPr>
                <w:sz w:val="18"/>
              </w:rPr>
              <w:t>Keypoint, mẫu cửa sổ, checkpoint mô hình; không là dữ liệu nghiệp vụ.</w:t>
            </w:r>
          </w:p>
        </w:tc>
        <w:tc>
          <w:tcPr>
            <w:tcW w:w="2304" w:type="dxa"/>
            <w:tcMar>
              <w:top w:w="80" w:type="dxa"/>
              <w:left w:w="120" w:type="dxa"/>
              <w:bottom w:w="80" w:type="dxa"/>
              <w:right w:w="120" w:type="dxa"/>
            </w:tcMar>
            <w:vAlign w:val="center"/>
          </w:tcPr>
          <w:p w14:paraId="2CDBA68A" w14:textId="77777777" w:rsidR="000219B7" w:rsidRPr="00DB71E0" w:rsidRDefault="00000000">
            <w:r w:rsidRPr="00DB71E0">
              <w:rPr>
                <w:sz w:val="18"/>
              </w:rPr>
              <w:t>Pipeline huấn luyện.</w:t>
            </w:r>
          </w:p>
        </w:tc>
      </w:tr>
    </w:tbl>
    <w:p w14:paraId="2B81CDBC" w14:textId="77777777" w:rsidR="000219B7" w:rsidRPr="00DB71E0" w:rsidRDefault="000219B7">
      <w:pPr>
        <w:spacing w:after="40"/>
      </w:pPr>
    </w:p>
    <w:p w14:paraId="2DBE7759" w14:textId="77777777" w:rsidR="000219B7" w:rsidRPr="00DB71E0" w:rsidRDefault="00000000">
      <w:pPr>
        <w:pStyle w:val="Heading1"/>
        <w:rPr>
          <w:color w:val="auto"/>
        </w:rPr>
      </w:pPr>
      <w:bookmarkStart w:id="7" w:name="_Toc237703399"/>
      <w:r w:rsidRPr="00DB71E0">
        <w:rPr>
          <w:color w:val="auto"/>
        </w:rPr>
        <w:t>PHẦN II. THIẾT KẾ DỮ LIỆU</w:t>
      </w:r>
      <w:bookmarkEnd w:id="7"/>
    </w:p>
    <w:p w14:paraId="7EF54C56" w14:textId="77777777" w:rsidR="000219B7" w:rsidRPr="00DB71E0" w:rsidRDefault="00000000">
      <w:pPr>
        <w:pStyle w:val="Heading2"/>
        <w:rPr>
          <w:color w:val="auto"/>
        </w:rPr>
      </w:pPr>
      <w:bookmarkStart w:id="8" w:name="_Toc237703400"/>
      <w:r w:rsidRPr="00DB71E0">
        <w:rPr>
          <w:color w:val="auto"/>
        </w:rPr>
        <w:t>2.1. Mô hình dữ liệu logic</w:t>
      </w:r>
      <w:bookmarkEnd w:id="8"/>
    </w:p>
    <w:p w14:paraId="237E6DE0" w14:textId="77777777" w:rsidR="000219B7" w:rsidRPr="00DB71E0" w:rsidRDefault="00000000">
      <w:r w:rsidRPr="00DB71E0">
        <w:t>Mô hình dữ liệu được giản lược để đúng quy mô một điểm lắp đặt. Bảng SuKienTeNga là trung tâm; chỉ lưu dữ liệu cần truy vết việc phát hiện và xử lý, không lưu chuỗi ảnh hoặc khung xương đầy đủ.</w:t>
      </w:r>
    </w:p>
    <w:p w14:paraId="4449F886" w14:textId="77777777" w:rsidR="000219B7" w:rsidRPr="00DB71E0" w:rsidRDefault="00000000">
      <w:r w:rsidRPr="00DB71E0">
        <w:rPr>
          <w:noProof/>
        </w:rPr>
        <w:drawing>
          <wp:inline distT="0" distB="0" distL="0" distR="0" wp14:anchorId="4378A7C3" wp14:editId="06C8B1EB">
            <wp:extent cx="5989320" cy="3294126"/>
            <wp:effectExtent l="0" t="0" r="0" b="0"/>
            <wp:docPr id="2" name="Picture 2" descr="Sơ đồ mô hình dữ liệu logic liên kết người dùng, phòng, camera, sự kiện té ngã, người nhận cảnh báo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5989320" cy="3294126"/>
                    </a:xfrm>
                    <a:prstGeom prst="rect">
                      <a:avLst/>
                    </a:prstGeom>
                  </pic:spPr>
                </pic:pic>
              </a:graphicData>
            </a:graphic>
          </wp:inline>
        </w:drawing>
      </w:r>
    </w:p>
    <w:p w14:paraId="64D017D3" w14:textId="77777777" w:rsidR="000219B7" w:rsidRPr="00DB71E0" w:rsidRDefault="00000000">
      <w:pPr>
        <w:spacing w:after="140"/>
        <w:jc w:val="center"/>
      </w:pPr>
      <w:r w:rsidRPr="00DB71E0">
        <w:rPr>
          <w:i/>
          <w:sz w:val="18"/>
        </w:rPr>
        <w:t>Hình 2. Mô hình dữ liệu logic</w:t>
      </w:r>
    </w:p>
    <w:p w14:paraId="1E2EF01E" w14:textId="77777777" w:rsidR="000219B7" w:rsidRPr="00DB71E0" w:rsidRDefault="00000000">
      <w:pPr>
        <w:pStyle w:val="Heading2"/>
        <w:rPr>
          <w:color w:val="auto"/>
        </w:rPr>
      </w:pPr>
      <w:bookmarkStart w:id="9" w:name="_Toc237703401"/>
      <w:r w:rsidRPr="00DB71E0">
        <w:rPr>
          <w:color w:val="auto"/>
        </w:rPr>
        <w:lastRenderedPageBreak/>
        <w:t>2.2. Lược đồ dữ liệu vật lý đề xuất</w:t>
      </w:r>
      <w:bookmarkEnd w:id="9"/>
    </w:p>
    <w:tbl>
      <w:tblPr>
        <w:tblStyle w:val="TableGrid"/>
        <w:tblW w:w="9360" w:type="dxa"/>
        <w:tblLayout w:type="fixed"/>
        <w:tblLook w:val="04A0" w:firstRow="1" w:lastRow="0" w:firstColumn="1" w:lastColumn="0" w:noHBand="0" w:noVBand="1"/>
      </w:tblPr>
      <w:tblGrid>
        <w:gridCol w:w="1712"/>
        <w:gridCol w:w="2323"/>
        <w:gridCol w:w="3409"/>
        <w:gridCol w:w="1916"/>
      </w:tblGrid>
      <w:tr w:rsidR="000219B7" w:rsidRPr="00DB71E0" w14:paraId="78421EE9" w14:textId="77777777">
        <w:trPr>
          <w:tblHeader/>
        </w:trPr>
        <w:tc>
          <w:tcPr>
            <w:tcW w:w="1800" w:type="dxa"/>
            <w:shd w:val="clear" w:color="auto" w:fill="F2F4F7"/>
            <w:tcMar>
              <w:top w:w="80" w:type="dxa"/>
              <w:left w:w="120" w:type="dxa"/>
              <w:bottom w:w="80" w:type="dxa"/>
              <w:right w:w="120" w:type="dxa"/>
            </w:tcMar>
            <w:vAlign w:val="center"/>
          </w:tcPr>
          <w:p w14:paraId="09BE690C" w14:textId="77777777" w:rsidR="000219B7" w:rsidRPr="00DB71E0" w:rsidRDefault="00000000">
            <w:r w:rsidRPr="00DB71E0">
              <w:rPr>
                <w:b/>
                <w:sz w:val="19"/>
              </w:rPr>
              <w:t>Bảng</w:t>
            </w:r>
          </w:p>
        </w:tc>
        <w:tc>
          <w:tcPr>
            <w:tcW w:w="2448" w:type="dxa"/>
            <w:shd w:val="clear" w:color="auto" w:fill="F2F4F7"/>
            <w:tcMar>
              <w:top w:w="80" w:type="dxa"/>
              <w:left w:w="120" w:type="dxa"/>
              <w:bottom w:w="80" w:type="dxa"/>
              <w:right w:w="120" w:type="dxa"/>
            </w:tcMar>
            <w:vAlign w:val="center"/>
          </w:tcPr>
          <w:p w14:paraId="68D0A309" w14:textId="77777777" w:rsidR="000219B7" w:rsidRPr="00DB71E0" w:rsidRDefault="00000000">
            <w:r w:rsidRPr="00DB71E0">
              <w:rPr>
                <w:b/>
                <w:sz w:val="19"/>
              </w:rPr>
              <w:t>Khóa chính / khóa ngoại</w:t>
            </w:r>
          </w:p>
        </w:tc>
        <w:tc>
          <w:tcPr>
            <w:tcW w:w="3600" w:type="dxa"/>
            <w:shd w:val="clear" w:color="auto" w:fill="F2F4F7"/>
            <w:tcMar>
              <w:top w:w="80" w:type="dxa"/>
              <w:left w:w="120" w:type="dxa"/>
              <w:bottom w:w="80" w:type="dxa"/>
              <w:right w:w="120" w:type="dxa"/>
            </w:tcMar>
            <w:vAlign w:val="center"/>
          </w:tcPr>
          <w:p w14:paraId="270B7A85" w14:textId="77777777" w:rsidR="000219B7" w:rsidRPr="00DB71E0" w:rsidRDefault="00000000">
            <w:r w:rsidRPr="00DB71E0">
              <w:rPr>
                <w:b/>
                <w:sz w:val="19"/>
              </w:rPr>
              <w:t>Thuộc tính chính</w:t>
            </w:r>
          </w:p>
        </w:tc>
        <w:tc>
          <w:tcPr>
            <w:tcW w:w="2016" w:type="dxa"/>
            <w:shd w:val="clear" w:color="auto" w:fill="F2F4F7"/>
            <w:tcMar>
              <w:top w:w="80" w:type="dxa"/>
              <w:left w:w="120" w:type="dxa"/>
              <w:bottom w:w="80" w:type="dxa"/>
              <w:right w:w="120" w:type="dxa"/>
            </w:tcMar>
            <w:vAlign w:val="center"/>
          </w:tcPr>
          <w:p w14:paraId="7E680985" w14:textId="77777777" w:rsidR="000219B7" w:rsidRPr="00DB71E0" w:rsidRDefault="00000000">
            <w:r w:rsidRPr="00DB71E0">
              <w:rPr>
                <w:b/>
                <w:sz w:val="19"/>
              </w:rPr>
              <w:t>Ràng buộc</w:t>
            </w:r>
          </w:p>
        </w:tc>
      </w:tr>
      <w:tr w:rsidR="000219B7" w:rsidRPr="00DB71E0" w14:paraId="5753C410" w14:textId="77777777">
        <w:tc>
          <w:tcPr>
            <w:tcW w:w="1800" w:type="dxa"/>
            <w:tcMar>
              <w:top w:w="80" w:type="dxa"/>
              <w:left w:w="120" w:type="dxa"/>
              <w:bottom w:w="80" w:type="dxa"/>
              <w:right w:w="120" w:type="dxa"/>
            </w:tcMar>
            <w:vAlign w:val="center"/>
          </w:tcPr>
          <w:p w14:paraId="1BA8CA8E" w14:textId="77777777" w:rsidR="000219B7" w:rsidRPr="00DB71E0" w:rsidRDefault="00000000">
            <w:r w:rsidRPr="00DB71E0">
              <w:rPr>
                <w:sz w:val="18"/>
              </w:rPr>
              <w:t>nguoi_dung</w:t>
            </w:r>
          </w:p>
        </w:tc>
        <w:tc>
          <w:tcPr>
            <w:tcW w:w="2448" w:type="dxa"/>
            <w:tcMar>
              <w:top w:w="80" w:type="dxa"/>
              <w:left w:w="120" w:type="dxa"/>
              <w:bottom w:w="80" w:type="dxa"/>
              <w:right w:w="120" w:type="dxa"/>
            </w:tcMar>
            <w:vAlign w:val="center"/>
          </w:tcPr>
          <w:p w14:paraId="356F7171" w14:textId="77777777" w:rsidR="000219B7" w:rsidRPr="00DB71E0" w:rsidRDefault="00000000">
            <w:r w:rsidRPr="00DB71E0">
              <w:rPr>
                <w:sz w:val="18"/>
              </w:rPr>
              <w:t>user_id</w:t>
            </w:r>
          </w:p>
        </w:tc>
        <w:tc>
          <w:tcPr>
            <w:tcW w:w="3600" w:type="dxa"/>
            <w:tcMar>
              <w:top w:w="80" w:type="dxa"/>
              <w:left w:w="120" w:type="dxa"/>
              <w:bottom w:w="80" w:type="dxa"/>
              <w:right w:w="120" w:type="dxa"/>
            </w:tcMar>
            <w:vAlign w:val="center"/>
          </w:tcPr>
          <w:p w14:paraId="0F5FDD50" w14:textId="77777777" w:rsidR="000219B7" w:rsidRPr="00DB71E0" w:rsidRDefault="00000000">
            <w:r w:rsidRPr="00DB71E0">
              <w:rPr>
                <w:sz w:val="18"/>
              </w:rPr>
              <w:t>ho_ten, vai_tro, lien_he, trang_thai</w:t>
            </w:r>
          </w:p>
        </w:tc>
        <w:tc>
          <w:tcPr>
            <w:tcW w:w="2016" w:type="dxa"/>
            <w:tcMar>
              <w:top w:w="80" w:type="dxa"/>
              <w:left w:w="120" w:type="dxa"/>
              <w:bottom w:w="80" w:type="dxa"/>
              <w:right w:w="120" w:type="dxa"/>
            </w:tcMar>
            <w:vAlign w:val="center"/>
          </w:tcPr>
          <w:p w14:paraId="6BB9F0B2" w14:textId="77777777" w:rsidR="000219B7" w:rsidRPr="00DB71E0" w:rsidRDefault="00000000">
            <w:r w:rsidRPr="00DB71E0">
              <w:rPr>
                <w:sz w:val="18"/>
              </w:rPr>
              <w:t>vai_tro ∈ {THAN_NHAN, TRUC, KY_THUAT}</w:t>
            </w:r>
          </w:p>
        </w:tc>
      </w:tr>
      <w:tr w:rsidR="000219B7" w:rsidRPr="00DB71E0" w14:paraId="2CDDF47F" w14:textId="77777777">
        <w:tc>
          <w:tcPr>
            <w:tcW w:w="1800" w:type="dxa"/>
            <w:tcMar>
              <w:top w:w="80" w:type="dxa"/>
              <w:left w:w="120" w:type="dxa"/>
              <w:bottom w:w="80" w:type="dxa"/>
              <w:right w:w="120" w:type="dxa"/>
            </w:tcMar>
            <w:vAlign w:val="center"/>
          </w:tcPr>
          <w:p w14:paraId="43958D21" w14:textId="77777777" w:rsidR="000219B7" w:rsidRPr="00DB71E0" w:rsidRDefault="00000000">
            <w:r w:rsidRPr="00DB71E0">
              <w:rPr>
                <w:sz w:val="18"/>
              </w:rPr>
              <w:t>phong</w:t>
            </w:r>
          </w:p>
        </w:tc>
        <w:tc>
          <w:tcPr>
            <w:tcW w:w="2448" w:type="dxa"/>
            <w:tcMar>
              <w:top w:w="80" w:type="dxa"/>
              <w:left w:w="120" w:type="dxa"/>
              <w:bottom w:w="80" w:type="dxa"/>
              <w:right w:w="120" w:type="dxa"/>
            </w:tcMar>
            <w:vAlign w:val="center"/>
          </w:tcPr>
          <w:p w14:paraId="5B53F35E" w14:textId="77777777" w:rsidR="000219B7" w:rsidRPr="00DB71E0" w:rsidRDefault="00000000">
            <w:r w:rsidRPr="00DB71E0">
              <w:rPr>
                <w:sz w:val="18"/>
              </w:rPr>
              <w:t>room_id</w:t>
            </w:r>
          </w:p>
        </w:tc>
        <w:tc>
          <w:tcPr>
            <w:tcW w:w="3600" w:type="dxa"/>
            <w:tcMar>
              <w:top w:w="80" w:type="dxa"/>
              <w:left w:w="120" w:type="dxa"/>
              <w:bottom w:w="80" w:type="dxa"/>
              <w:right w:w="120" w:type="dxa"/>
            </w:tcMar>
            <w:vAlign w:val="center"/>
          </w:tcPr>
          <w:p w14:paraId="3EAC48D2" w14:textId="77777777" w:rsidR="000219B7" w:rsidRPr="00DB71E0" w:rsidRDefault="00000000">
            <w:r w:rsidRPr="00DB71E0">
              <w:rPr>
                <w:sz w:val="18"/>
              </w:rPr>
              <w:t>ten_phong, mo_ta, active</w:t>
            </w:r>
          </w:p>
        </w:tc>
        <w:tc>
          <w:tcPr>
            <w:tcW w:w="2016" w:type="dxa"/>
            <w:tcMar>
              <w:top w:w="80" w:type="dxa"/>
              <w:left w:w="120" w:type="dxa"/>
              <w:bottom w:w="80" w:type="dxa"/>
              <w:right w:w="120" w:type="dxa"/>
            </w:tcMar>
            <w:vAlign w:val="center"/>
          </w:tcPr>
          <w:p w14:paraId="72727ACD" w14:textId="77777777" w:rsidR="000219B7" w:rsidRPr="00DB71E0" w:rsidRDefault="00000000">
            <w:r w:rsidRPr="00DB71E0">
              <w:rPr>
                <w:sz w:val="18"/>
              </w:rPr>
              <w:t>ten_phong không rỗng</w:t>
            </w:r>
          </w:p>
        </w:tc>
      </w:tr>
      <w:tr w:rsidR="000219B7" w:rsidRPr="00DB71E0" w14:paraId="75BC5E39" w14:textId="77777777">
        <w:tc>
          <w:tcPr>
            <w:tcW w:w="1800" w:type="dxa"/>
            <w:tcMar>
              <w:top w:w="80" w:type="dxa"/>
              <w:left w:w="120" w:type="dxa"/>
              <w:bottom w:w="80" w:type="dxa"/>
              <w:right w:w="120" w:type="dxa"/>
            </w:tcMar>
            <w:vAlign w:val="center"/>
          </w:tcPr>
          <w:p w14:paraId="59F986E0" w14:textId="77777777" w:rsidR="000219B7" w:rsidRPr="00DB71E0" w:rsidRDefault="00000000">
            <w:r w:rsidRPr="00DB71E0">
              <w:rPr>
                <w:sz w:val="18"/>
              </w:rPr>
              <w:t>camera</w:t>
            </w:r>
          </w:p>
        </w:tc>
        <w:tc>
          <w:tcPr>
            <w:tcW w:w="2448" w:type="dxa"/>
            <w:tcMar>
              <w:top w:w="80" w:type="dxa"/>
              <w:left w:w="120" w:type="dxa"/>
              <w:bottom w:w="80" w:type="dxa"/>
              <w:right w:w="120" w:type="dxa"/>
            </w:tcMar>
            <w:vAlign w:val="center"/>
          </w:tcPr>
          <w:p w14:paraId="54B817F0" w14:textId="77777777" w:rsidR="000219B7" w:rsidRPr="00DB71E0" w:rsidRDefault="00000000">
            <w:r w:rsidRPr="00DB71E0">
              <w:rPr>
                <w:sz w:val="18"/>
              </w:rPr>
              <w:t>camera_id; room_id → phong</w:t>
            </w:r>
          </w:p>
        </w:tc>
        <w:tc>
          <w:tcPr>
            <w:tcW w:w="3600" w:type="dxa"/>
            <w:tcMar>
              <w:top w:w="80" w:type="dxa"/>
              <w:left w:w="120" w:type="dxa"/>
              <w:bottom w:w="80" w:type="dxa"/>
              <w:right w:w="120" w:type="dxa"/>
            </w:tcMar>
            <w:vAlign w:val="center"/>
          </w:tcPr>
          <w:p w14:paraId="357B46DA" w14:textId="77777777" w:rsidR="000219B7" w:rsidRPr="00DB71E0" w:rsidRDefault="00000000">
            <w:r w:rsidRPr="00DB71E0">
              <w:rPr>
                <w:sz w:val="18"/>
              </w:rPr>
              <w:t>ten_camera, source_uri, trang_thai, nguong</w:t>
            </w:r>
          </w:p>
        </w:tc>
        <w:tc>
          <w:tcPr>
            <w:tcW w:w="2016" w:type="dxa"/>
            <w:tcMar>
              <w:top w:w="80" w:type="dxa"/>
              <w:left w:w="120" w:type="dxa"/>
              <w:bottom w:w="80" w:type="dxa"/>
              <w:right w:w="120" w:type="dxa"/>
            </w:tcMar>
            <w:vAlign w:val="center"/>
          </w:tcPr>
          <w:p w14:paraId="5559EBEA" w14:textId="77777777" w:rsidR="000219B7" w:rsidRPr="00DB71E0" w:rsidRDefault="00000000">
            <w:r w:rsidRPr="00DB71E0">
              <w:rPr>
                <w:sz w:val="18"/>
              </w:rPr>
              <w:t>mỗi camera thuộc đúng một phòng</w:t>
            </w:r>
          </w:p>
        </w:tc>
      </w:tr>
      <w:tr w:rsidR="000219B7" w:rsidRPr="00DB71E0" w14:paraId="60A565DB" w14:textId="77777777">
        <w:tc>
          <w:tcPr>
            <w:tcW w:w="1800" w:type="dxa"/>
            <w:tcMar>
              <w:top w:w="80" w:type="dxa"/>
              <w:left w:w="120" w:type="dxa"/>
              <w:bottom w:w="80" w:type="dxa"/>
              <w:right w:w="120" w:type="dxa"/>
            </w:tcMar>
            <w:vAlign w:val="center"/>
          </w:tcPr>
          <w:p w14:paraId="5677B854" w14:textId="77777777" w:rsidR="000219B7" w:rsidRPr="00DB71E0" w:rsidRDefault="00000000">
            <w:r w:rsidRPr="00DB71E0">
              <w:rPr>
                <w:sz w:val="18"/>
              </w:rPr>
              <w:t>su_kien_te_nga</w:t>
            </w:r>
          </w:p>
        </w:tc>
        <w:tc>
          <w:tcPr>
            <w:tcW w:w="2448" w:type="dxa"/>
            <w:tcMar>
              <w:top w:w="80" w:type="dxa"/>
              <w:left w:w="120" w:type="dxa"/>
              <w:bottom w:w="80" w:type="dxa"/>
              <w:right w:w="120" w:type="dxa"/>
            </w:tcMar>
            <w:vAlign w:val="center"/>
          </w:tcPr>
          <w:p w14:paraId="49E73FAA" w14:textId="77777777" w:rsidR="000219B7" w:rsidRPr="00DB71E0" w:rsidRDefault="00000000">
            <w:r w:rsidRPr="00DB71E0">
              <w:rPr>
                <w:sz w:val="18"/>
              </w:rPr>
              <w:t>event_id; camera_id → camera</w:t>
            </w:r>
          </w:p>
        </w:tc>
        <w:tc>
          <w:tcPr>
            <w:tcW w:w="3600" w:type="dxa"/>
            <w:tcMar>
              <w:top w:w="80" w:type="dxa"/>
              <w:left w:w="120" w:type="dxa"/>
              <w:bottom w:w="80" w:type="dxa"/>
              <w:right w:w="120" w:type="dxa"/>
            </w:tcMar>
            <w:vAlign w:val="center"/>
          </w:tcPr>
          <w:p w14:paraId="47822BBB" w14:textId="77777777" w:rsidR="000219B7" w:rsidRPr="00DB71E0" w:rsidRDefault="00000000">
            <w:r w:rsidRPr="00DB71E0">
              <w:rPr>
                <w:sz w:val="18"/>
              </w:rPr>
              <w:t>bat_dau, phat_hien, p_max, trang_thai, ghi_chu</w:t>
            </w:r>
          </w:p>
        </w:tc>
        <w:tc>
          <w:tcPr>
            <w:tcW w:w="2016" w:type="dxa"/>
            <w:tcMar>
              <w:top w:w="80" w:type="dxa"/>
              <w:left w:w="120" w:type="dxa"/>
              <w:bottom w:w="80" w:type="dxa"/>
              <w:right w:w="120" w:type="dxa"/>
            </w:tcMar>
            <w:vAlign w:val="center"/>
          </w:tcPr>
          <w:p w14:paraId="67D49001" w14:textId="77777777" w:rsidR="000219B7" w:rsidRPr="00DB71E0" w:rsidRDefault="00000000">
            <w:r w:rsidRPr="00DB71E0">
              <w:rPr>
                <w:sz w:val="18"/>
              </w:rPr>
              <w:t>trạng thái theo vòng đời; p_max 0..1</w:t>
            </w:r>
          </w:p>
        </w:tc>
      </w:tr>
      <w:tr w:rsidR="000219B7" w:rsidRPr="00DB71E0" w14:paraId="3016ED1C" w14:textId="77777777">
        <w:tc>
          <w:tcPr>
            <w:tcW w:w="1800" w:type="dxa"/>
            <w:tcMar>
              <w:top w:w="80" w:type="dxa"/>
              <w:left w:w="120" w:type="dxa"/>
              <w:bottom w:w="80" w:type="dxa"/>
              <w:right w:w="120" w:type="dxa"/>
            </w:tcMar>
            <w:vAlign w:val="center"/>
          </w:tcPr>
          <w:p w14:paraId="44416730" w14:textId="77777777" w:rsidR="000219B7" w:rsidRPr="00DB71E0" w:rsidRDefault="00000000">
            <w:r w:rsidRPr="00DB71E0">
              <w:rPr>
                <w:sz w:val="18"/>
              </w:rPr>
              <w:t>nguoi_nhan_canh_bao</w:t>
            </w:r>
          </w:p>
        </w:tc>
        <w:tc>
          <w:tcPr>
            <w:tcW w:w="2448" w:type="dxa"/>
            <w:tcMar>
              <w:top w:w="80" w:type="dxa"/>
              <w:left w:w="120" w:type="dxa"/>
              <w:bottom w:w="80" w:type="dxa"/>
              <w:right w:w="120" w:type="dxa"/>
            </w:tcMar>
            <w:vAlign w:val="center"/>
          </w:tcPr>
          <w:p w14:paraId="1C20741B" w14:textId="77777777" w:rsidR="000219B7" w:rsidRPr="00DB71E0" w:rsidRDefault="00000000">
            <w:r w:rsidRPr="00DB71E0">
              <w:rPr>
                <w:sz w:val="18"/>
              </w:rPr>
              <w:t>recipient_id; event_id, user_id</w:t>
            </w:r>
          </w:p>
        </w:tc>
        <w:tc>
          <w:tcPr>
            <w:tcW w:w="3600" w:type="dxa"/>
            <w:tcMar>
              <w:top w:w="80" w:type="dxa"/>
              <w:left w:w="120" w:type="dxa"/>
              <w:bottom w:w="80" w:type="dxa"/>
              <w:right w:w="120" w:type="dxa"/>
            </w:tcMar>
            <w:vAlign w:val="center"/>
          </w:tcPr>
          <w:p w14:paraId="2412F738" w14:textId="77777777" w:rsidR="000219B7" w:rsidRPr="00DB71E0" w:rsidRDefault="00000000">
            <w:r w:rsidRPr="00DB71E0">
              <w:rPr>
                <w:sz w:val="18"/>
              </w:rPr>
              <w:t>kenh, gui_luc, trang_thai_gui, xac_nhan_luc</w:t>
            </w:r>
          </w:p>
        </w:tc>
        <w:tc>
          <w:tcPr>
            <w:tcW w:w="2016" w:type="dxa"/>
            <w:tcMar>
              <w:top w:w="80" w:type="dxa"/>
              <w:left w:w="120" w:type="dxa"/>
              <w:bottom w:w="80" w:type="dxa"/>
              <w:right w:w="120" w:type="dxa"/>
            </w:tcMar>
            <w:vAlign w:val="center"/>
          </w:tcPr>
          <w:p w14:paraId="06A2D6CB" w14:textId="77777777" w:rsidR="000219B7" w:rsidRPr="00DB71E0" w:rsidRDefault="00000000">
            <w:r w:rsidRPr="00DB71E0">
              <w:rPr>
                <w:sz w:val="18"/>
              </w:rPr>
              <w:t>mỗi event-user-kênh là duy nhất</w:t>
            </w:r>
          </w:p>
        </w:tc>
      </w:tr>
      <w:tr w:rsidR="000219B7" w:rsidRPr="00DB71E0" w14:paraId="65B350B3" w14:textId="77777777">
        <w:tc>
          <w:tcPr>
            <w:tcW w:w="1800" w:type="dxa"/>
            <w:tcMar>
              <w:top w:w="80" w:type="dxa"/>
              <w:left w:w="120" w:type="dxa"/>
              <w:bottom w:w="80" w:type="dxa"/>
              <w:right w:w="120" w:type="dxa"/>
            </w:tcMar>
            <w:vAlign w:val="center"/>
          </w:tcPr>
          <w:p w14:paraId="7A9309F5" w14:textId="77777777" w:rsidR="000219B7" w:rsidRPr="00DB71E0" w:rsidRDefault="00000000">
            <w:r w:rsidRPr="00DB71E0">
              <w:rPr>
                <w:sz w:val="18"/>
              </w:rPr>
              <w:t>nhat_ky_he_thong</w:t>
            </w:r>
          </w:p>
        </w:tc>
        <w:tc>
          <w:tcPr>
            <w:tcW w:w="2448" w:type="dxa"/>
            <w:tcMar>
              <w:top w:w="80" w:type="dxa"/>
              <w:left w:w="120" w:type="dxa"/>
              <w:bottom w:w="80" w:type="dxa"/>
              <w:right w:w="120" w:type="dxa"/>
            </w:tcMar>
            <w:vAlign w:val="center"/>
          </w:tcPr>
          <w:p w14:paraId="75F20472" w14:textId="77777777" w:rsidR="000219B7" w:rsidRPr="00DB71E0" w:rsidRDefault="00000000">
            <w:r w:rsidRPr="00DB71E0">
              <w:rPr>
                <w:sz w:val="18"/>
              </w:rPr>
              <w:t>log_id; camera_id?</w:t>
            </w:r>
          </w:p>
        </w:tc>
        <w:tc>
          <w:tcPr>
            <w:tcW w:w="3600" w:type="dxa"/>
            <w:tcMar>
              <w:top w:w="80" w:type="dxa"/>
              <w:left w:w="120" w:type="dxa"/>
              <w:bottom w:w="80" w:type="dxa"/>
              <w:right w:w="120" w:type="dxa"/>
            </w:tcMar>
            <w:vAlign w:val="center"/>
          </w:tcPr>
          <w:p w14:paraId="60A180C6" w14:textId="77777777" w:rsidR="000219B7" w:rsidRPr="00DB71E0" w:rsidRDefault="00000000">
            <w:r w:rsidRPr="00DB71E0">
              <w:rPr>
                <w:sz w:val="18"/>
              </w:rPr>
              <w:t>thoi_gian, muc_do, ma_su_kien, noi_dung</w:t>
            </w:r>
          </w:p>
        </w:tc>
        <w:tc>
          <w:tcPr>
            <w:tcW w:w="2016" w:type="dxa"/>
            <w:tcMar>
              <w:top w:w="80" w:type="dxa"/>
              <w:left w:w="120" w:type="dxa"/>
              <w:bottom w:w="80" w:type="dxa"/>
              <w:right w:w="120" w:type="dxa"/>
            </w:tcMar>
            <w:vAlign w:val="center"/>
          </w:tcPr>
          <w:p w14:paraId="2ED61368" w14:textId="77777777" w:rsidR="000219B7" w:rsidRPr="00DB71E0" w:rsidRDefault="00000000">
            <w:r w:rsidRPr="00DB71E0">
              <w:rPr>
                <w:sz w:val="18"/>
              </w:rPr>
              <w:t>không sửa nội dung sau khi ghi</w:t>
            </w:r>
          </w:p>
        </w:tc>
      </w:tr>
      <w:tr w:rsidR="000219B7" w:rsidRPr="00DB71E0" w14:paraId="1F834499" w14:textId="77777777">
        <w:tc>
          <w:tcPr>
            <w:tcW w:w="1800" w:type="dxa"/>
            <w:tcMar>
              <w:top w:w="80" w:type="dxa"/>
              <w:left w:w="120" w:type="dxa"/>
              <w:bottom w:w="80" w:type="dxa"/>
              <w:right w:w="120" w:type="dxa"/>
            </w:tcMar>
            <w:vAlign w:val="center"/>
          </w:tcPr>
          <w:p w14:paraId="2B2BCDA7" w14:textId="77777777" w:rsidR="000219B7" w:rsidRPr="00DB71E0" w:rsidRDefault="00000000">
            <w:r w:rsidRPr="00DB71E0">
              <w:rPr>
                <w:sz w:val="18"/>
              </w:rPr>
              <w:t>cau_hinh</w:t>
            </w:r>
          </w:p>
        </w:tc>
        <w:tc>
          <w:tcPr>
            <w:tcW w:w="2448" w:type="dxa"/>
            <w:tcMar>
              <w:top w:w="80" w:type="dxa"/>
              <w:left w:w="120" w:type="dxa"/>
              <w:bottom w:w="80" w:type="dxa"/>
              <w:right w:w="120" w:type="dxa"/>
            </w:tcMar>
            <w:vAlign w:val="center"/>
          </w:tcPr>
          <w:p w14:paraId="4A7D455A" w14:textId="77777777" w:rsidR="000219B7" w:rsidRPr="00DB71E0" w:rsidRDefault="00000000">
            <w:r w:rsidRPr="00DB71E0">
              <w:rPr>
                <w:sz w:val="18"/>
              </w:rPr>
              <w:t>config_key</w:t>
            </w:r>
          </w:p>
        </w:tc>
        <w:tc>
          <w:tcPr>
            <w:tcW w:w="3600" w:type="dxa"/>
            <w:tcMar>
              <w:top w:w="80" w:type="dxa"/>
              <w:left w:w="120" w:type="dxa"/>
              <w:bottom w:w="80" w:type="dxa"/>
              <w:right w:w="120" w:type="dxa"/>
            </w:tcMar>
            <w:vAlign w:val="center"/>
          </w:tcPr>
          <w:p w14:paraId="42DA64B0" w14:textId="77777777" w:rsidR="000219B7" w:rsidRPr="00DB71E0" w:rsidRDefault="00000000">
            <w:r w:rsidRPr="00DB71E0">
              <w:rPr>
                <w:sz w:val="18"/>
              </w:rPr>
              <w:t>config_value, updated_at</w:t>
            </w:r>
          </w:p>
        </w:tc>
        <w:tc>
          <w:tcPr>
            <w:tcW w:w="2016" w:type="dxa"/>
            <w:tcMar>
              <w:top w:w="80" w:type="dxa"/>
              <w:left w:w="120" w:type="dxa"/>
              <w:bottom w:w="80" w:type="dxa"/>
              <w:right w:w="120" w:type="dxa"/>
            </w:tcMar>
            <w:vAlign w:val="center"/>
          </w:tcPr>
          <w:p w14:paraId="4F55895B" w14:textId="77777777" w:rsidR="000219B7" w:rsidRPr="00DB71E0" w:rsidRDefault="00000000">
            <w:r w:rsidRPr="00DB71E0">
              <w:rPr>
                <w:sz w:val="18"/>
              </w:rPr>
              <w:t>các khóa whitelist, có kiểm tra miền giá trị</w:t>
            </w:r>
          </w:p>
        </w:tc>
      </w:tr>
    </w:tbl>
    <w:p w14:paraId="09EB6193" w14:textId="77777777" w:rsidR="000219B7" w:rsidRPr="00DB71E0" w:rsidRDefault="000219B7">
      <w:pPr>
        <w:spacing w:after="40"/>
      </w:pPr>
    </w:p>
    <w:p w14:paraId="260AFC87" w14:textId="77777777" w:rsidR="000219B7" w:rsidRPr="00DB71E0" w:rsidRDefault="00000000">
      <w:pPr>
        <w:pStyle w:val="Heading2"/>
        <w:rPr>
          <w:color w:val="auto"/>
        </w:rPr>
      </w:pPr>
      <w:bookmarkStart w:id="10" w:name="_Toc237703402"/>
      <w:r w:rsidRPr="00DB71E0">
        <w:rPr>
          <w:color w:val="auto"/>
        </w:rPr>
        <w:t>2.3. Quy tắc dữ liệu và lưu trữ</w:t>
      </w:r>
      <w:bookmarkEnd w:id="10"/>
    </w:p>
    <w:p w14:paraId="0E867C65" w14:textId="77777777" w:rsidR="000219B7" w:rsidRPr="00DB71E0" w:rsidRDefault="00000000">
      <w:pPr>
        <w:pStyle w:val="ListBullet"/>
        <w:spacing w:after="60"/>
      </w:pPr>
      <w:r w:rsidRPr="00DB71E0">
        <w:t>Mọi thời điểm lưu theo UTC; giao diện chuyển sang múi giờ Việt Nam (UTC+7).</w:t>
      </w:r>
    </w:p>
    <w:p w14:paraId="585EEEC1" w14:textId="77777777" w:rsidR="000219B7" w:rsidRPr="00DB71E0" w:rsidRDefault="00000000">
      <w:pPr>
        <w:pStyle w:val="ListBullet"/>
        <w:spacing w:after="60"/>
      </w:pPr>
      <w:r w:rsidRPr="00DB71E0">
        <w:t>Không lưu ảnh/video mặc định. Nếu bật ảnh minh chứng, chỉ lưu đường dẫn cục bộ được mã hóa/quyền hạn chế và có thời hạn xóa cấu hình được.</w:t>
      </w:r>
    </w:p>
    <w:p w14:paraId="4CFA4791" w14:textId="77777777" w:rsidR="000219B7" w:rsidRPr="00DB71E0" w:rsidRDefault="00000000">
      <w:pPr>
        <w:pStyle w:val="ListBullet"/>
        <w:spacing w:after="60"/>
      </w:pPr>
      <w:r w:rsidRPr="00DB71E0">
        <w:t>Không xóa cứng sự kiện trong thời gian đồ án; trạng thái “đã đóng” giữ lịch sử xử lý. Nhật ký hệ thống có thể quay vòng theo dung lượng.</w:t>
      </w:r>
    </w:p>
    <w:p w14:paraId="38985D45" w14:textId="77777777" w:rsidR="000219B7" w:rsidRPr="00DB71E0" w:rsidRDefault="00000000">
      <w:pPr>
        <w:pStyle w:val="ListBullet"/>
        <w:spacing w:after="60"/>
      </w:pPr>
      <w:r w:rsidRPr="00DB71E0">
        <w:t>Chuỗi keypoint dùng cho suy luận tồn tại trong RAM và bị loại khi cửa sổ trượt; không ghi vào SQLite.</w:t>
      </w:r>
    </w:p>
    <w:p w14:paraId="483EE081" w14:textId="77777777" w:rsidR="000219B7" w:rsidRPr="00DB71E0" w:rsidRDefault="00000000">
      <w:pPr>
        <w:pStyle w:val="Heading1"/>
        <w:rPr>
          <w:color w:val="auto"/>
        </w:rPr>
      </w:pPr>
      <w:bookmarkStart w:id="11" w:name="_Toc237703403"/>
      <w:r w:rsidRPr="00DB71E0">
        <w:rPr>
          <w:color w:val="auto"/>
        </w:rPr>
        <w:lastRenderedPageBreak/>
        <w:t>PHẦN III. THIẾT KẾ XỬ LÝ VÀ MÔ-ĐUN HỌC MÁY</w:t>
      </w:r>
      <w:bookmarkEnd w:id="11"/>
    </w:p>
    <w:p w14:paraId="2F3796CC" w14:textId="77777777" w:rsidR="000219B7" w:rsidRPr="00DB71E0" w:rsidRDefault="00000000">
      <w:pPr>
        <w:pStyle w:val="Heading2"/>
        <w:rPr>
          <w:color w:val="auto"/>
        </w:rPr>
      </w:pPr>
      <w:bookmarkStart w:id="12" w:name="_Toc237703404"/>
      <w:r w:rsidRPr="00DB71E0">
        <w:rPr>
          <w:color w:val="auto"/>
        </w:rPr>
        <w:t>3.1. Thiết kế luồng suy luận</w:t>
      </w:r>
      <w:bookmarkEnd w:id="12"/>
    </w:p>
    <w:p w14:paraId="02A0D319" w14:textId="77777777" w:rsidR="000219B7" w:rsidRPr="00DB71E0" w:rsidRDefault="00000000">
      <w:r w:rsidRPr="00DB71E0">
        <w:rPr>
          <w:noProof/>
        </w:rPr>
        <w:drawing>
          <wp:inline distT="0" distB="0" distL="0" distR="0" wp14:anchorId="5C5E422F" wp14:editId="271DFFA9">
            <wp:extent cx="5989320" cy="3294126"/>
            <wp:effectExtent l="0" t="0" r="0" b="0"/>
            <wp:docPr id="3" name="Picture 3" descr="Sơ đồ luồng xử lý thời gian thực từ nhận khung hình, trích khớp, tạo cửa sổ, phân loại ST-GCN đến xác minh và cảnh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0"/>
                    <a:stretch>
                      <a:fillRect/>
                    </a:stretch>
                  </pic:blipFill>
                  <pic:spPr>
                    <a:xfrm>
                      <a:off x="0" y="0"/>
                      <a:ext cx="5989320" cy="3294126"/>
                    </a:xfrm>
                    <a:prstGeom prst="rect">
                      <a:avLst/>
                    </a:prstGeom>
                  </pic:spPr>
                </pic:pic>
              </a:graphicData>
            </a:graphic>
          </wp:inline>
        </w:drawing>
      </w:r>
    </w:p>
    <w:p w14:paraId="6ECF2864" w14:textId="77777777" w:rsidR="000219B7" w:rsidRPr="00DB71E0" w:rsidRDefault="00000000">
      <w:pPr>
        <w:spacing w:after="140"/>
        <w:jc w:val="center"/>
      </w:pPr>
      <w:r w:rsidRPr="00DB71E0">
        <w:rPr>
          <w:i/>
          <w:sz w:val="18"/>
        </w:rPr>
        <w:t>Hình 3. Luồng xử lý từ khung hình đến cảnh báo</w:t>
      </w:r>
    </w:p>
    <w:p w14:paraId="1C4D7B05" w14:textId="77777777" w:rsidR="000219B7" w:rsidRPr="00DB71E0" w:rsidRDefault="00000000">
      <w:pPr>
        <w:pStyle w:val="ListNumber"/>
        <w:spacing w:after="60"/>
      </w:pPr>
      <w:r w:rsidRPr="00DB71E0">
        <w:t>VideoSource đọc một khung hình; nếu nguồn bị gián đoạn, ghi nhật ký và đổi camera sang trạng thái GIAM_SAT_HAN_CHE.</w:t>
      </w:r>
    </w:p>
    <w:p w14:paraId="63752E94" w14:textId="77777777" w:rsidR="000219B7" w:rsidRPr="00DB71E0" w:rsidRDefault="00000000">
      <w:pPr>
        <w:pStyle w:val="ListNumber"/>
        <w:spacing w:after="60"/>
      </w:pPr>
      <w:r w:rsidRPr="00DB71E0">
        <w:t>PoseExtractor dùng YOLOv8n-Pose với ngưỡng confidence cấu hình. Khi có nhiều người, chọn người gần nhất với khung xương của khung trước; không chọn lại đơn thuần theo confidence.</w:t>
      </w:r>
    </w:p>
    <w:p w14:paraId="2188D3B6" w14:textId="77777777" w:rsidR="000219B7" w:rsidRPr="00DB71E0" w:rsidRDefault="00000000">
      <w:pPr>
        <w:pStyle w:val="ListNumber"/>
        <w:spacing w:after="60"/>
      </w:pPr>
      <w:r w:rsidRPr="00DB71E0">
        <w:t>SequenceBuffer chỉ giữ hai kênh x, y. Các khớp thiếu ngắn hạn được nội suy; cửa sổ kém chất lượng bị đánh dấu không đủ dữ liệu.</w:t>
      </w:r>
    </w:p>
    <w:p w14:paraId="192EAED5" w14:textId="77777777" w:rsidR="000219B7" w:rsidRPr="00DB71E0" w:rsidRDefault="00000000">
      <w:pPr>
        <w:pStyle w:val="ListNumber"/>
        <w:spacing w:after="60"/>
      </w:pPr>
      <w:r w:rsidRPr="00DB71E0">
        <w:t>Khi đủ 32 khung, FallClassifier chạy mỗi 4 khung. Tensor đầu vào có kích thước (N=1, C=2, T=32, V=17).</w:t>
      </w:r>
    </w:p>
    <w:p w14:paraId="2EF5E052" w14:textId="77777777" w:rsidR="000219B7" w:rsidRPr="00DB71E0" w:rsidRDefault="00000000">
      <w:pPr>
        <w:pStyle w:val="ListNumber"/>
        <w:spacing w:after="60"/>
      </w:pPr>
      <w:r w:rsidRPr="00DB71E0">
        <w:t>EventManager tăng bộ đếm khi p_fall vượt ngưỡng; chỉ tạo sự kiện khi đủ số lần liên tiếp. Sự kiện đang mở không bị tạo trùng trong khoảng khóa cảnh báo.</w:t>
      </w:r>
    </w:p>
    <w:p w14:paraId="29AB7372" w14:textId="77777777" w:rsidR="000219B7" w:rsidRPr="00DB71E0" w:rsidRDefault="00000000">
      <w:pPr>
        <w:pStyle w:val="Heading2"/>
        <w:rPr>
          <w:color w:val="auto"/>
        </w:rPr>
      </w:pPr>
      <w:bookmarkStart w:id="13" w:name="_Toc237703405"/>
      <w:r w:rsidRPr="00DB71E0">
        <w:rPr>
          <w:color w:val="auto"/>
        </w:rPr>
        <w:t>3.2. Thiết kế ST-GCN và cấu hình</w:t>
      </w:r>
      <w:bookmarkEnd w:id="13"/>
    </w:p>
    <w:tbl>
      <w:tblPr>
        <w:tblStyle w:val="TableGrid"/>
        <w:tblW w:w="9360" w:type="dxa"/>
        <w:tblLayout w:type="fixed"/>
        <w:tblLook w:val="04A0" w:firstRow="1" w:lastRow="0" w:firstColumn="1" w:lastColumn="0" w:noHBand="0" w:noVBand="1"/>
      </w:tblPr>
      <w:tblGrid>
        <w:gridCol w:w="2249"/>
        <w:gridCol w:w="7111"/>
      </w:tblGrid>
      <w:tr w:rsidR="000219B7" w:rsidRPr="00DB71E0" w14:paraId="66ABE9F2" w14:textId="77777777">
        <w:trPr>
          <w:tblHeader/>
        </w:trPr>
        <w:tc>
          <w:tcPr>
            <w:tcW w:w="2232" w:type="dxa"/>
            <w:shd w:val="clear" w:color="auto" w:fill="F2F4F7"/>
            <w:tcMar>
              <w:top w:w="80" w:type="dxa"/>
              <w:left w:w="120" w:type="dxa"/>
              <w:bottom w:w="80" w:type="dxa"/>
              <w:right w:w="120" w:type="dxa"/>
            </w:tcMar>
            <w:vAlign w:val="center"/>
          </w:tcPr>
          <w:p w14:paraId="3178A519" w14:textId="77777777" w:rsidR="000219B7" w:rsidRPr="00DB71E0" w:rsidRDefault="00000000">
            <w:r w:rsidRPr="00DB71E0">
              <w:rPr>
                <w:b/>
                <w:sz w:val="19"/>
              </w:rPr>
              <w:t>Hạng mục</w:t>
            </w:r>
          </w:p>
        </w:tc>
        <w:tc>
          <w:tcPr>
            <w:tcW w:w="7056" w:type="dxa"/>
            <w:shd w:val="clear" w:color="auto" w:fill="F2F4F7"/>
            <w:tcMar>
              <w:top w:w="80" w:type="dxa"/>
              <w:left w:w="120" w:type="dxa"/>
              <w:bottom w:w="80" w:type="dxa"/>
              <w:right w:w="120" w:type="dxa"/>
            </w:tcMar>
            <w:vAlign w:val="center"/>
          </w:tcPr>
          <w:p w14:paraId="7C626AE6" w14:textId="77777777" w:rsidR="000219B7" w:rsidRPr="00DB71E0" w:rsidRDefault="00000000">
            <w:r w:rsidRPr="00DB71E0">
              <w:rPr>
                <w:b/>
                <w:sz w:val="19"/>
              </w:rPr>
              <w:t>Thiết kế chốt cho phiên bản đồ án</w:t>
            </w:r>
          </w:p>
        </w:tc>
      </w:tr>
      <w:tr w:rsidR="000219B7" w:rsidRPr="00DB71E0" w14:paraId="6DA891C1" w14:textId="77777777">
        <w:tc>
          <w:tcPr>
            <w:tcW w:w="2232" w:type="dxa"/>
            <w:tcMar>
              <w:top w:w="80" w:type="dxa"/>
              <w:left w:w="120" w:type="dxa"/>
              <w:bottom w:w="80" w:type="dxa"/>
              <w:right w:w="120" w:type="dxa"/>
            </w:tcMar>
            <w:vAlign w:val="center"/>
          </w:tcPr>
          <w:p w14:paraId="6C3AD46F" w14:textId="77777777" w:rsidR="000219B7" w:rsidRPr="00DB71E0" w:rsidRDefault="00000000">
            <w:r w:rsidRPr="00DB71E0">
              <w:rPr>
                <w:sz w:val="18"/>
              </w:rPr>
              <w:t>Đồ thị đầu vào</w:t>
            </w:r>
          </w:p>
        </w:tc>
        <w:tc>
          <w:tcPr>
            <w:tcW w:w="7056" w:type="dxa"/>
            <w:tcMar>
              <w:top w:w="80" w:type="dxa"/>
              <w:left w:w="120" w:type="dxa"/>
              <w:bottom w:w="80" w:type="dxa"/>
              <w:right w:w="120" w:type="dxa"/>
            </w:tcMar>
            <w:vAlign w:val="center"/>
          </w:tcPr>
          <w:p w14:paraId="27F49944" w14:textId="77777777" w:rsidR="000219B7" w:rsidRPr="00DB71E0" w:rsidRDefault="00000000">
            <w:r w:rsidRPr="00DB71E0">
              <w:rPr>
                <w:sz w:val="18"/>
              </w:rPr>
              <w:t>17 khớp COCO; cạnh tự thân, cạnh vật lý khung xương và phân vùng không gian như mô-đun graph.py.</w:t>
            </w:r>
          </w:p>
        </w:tc>
      </w:tr>
      <w:tr w:rsidR="000219B7" w:rsidRPr="00DB71E0" w14:paraId="5BDA0BD2" w14:textId="77777777">
        <w:tc>
          <w:tcPr>
            <w:tcW w:w="2232" w:type="dxa"/>
            <w:tcMar>
              <w:top w:w="80" w:type="dxa"/>
              <w:left w:w="120" w:type="dxa"/>
              <w:bottom w:w="80" w:type="dxa"/>
              <w:right w:w="120" w:type="dxa"/>
            </w:tcMar>
            <w:vAlign w:val="center"/>
          </w:tcPr>
          <w:p w14:paraId="76EC80F6" w14:textId="77777777" w:rsidR="000219B7" w:rsidRPr="00DB71E0" w:rsidRDefault="00000000">
            <w:r w:rsidRPr="00DB71E0">
              <w:rPr>
                <w:sz w:val="18"/>
              </w:rPr>
              <w:t>Đặc trưng</w:t>
            </w:r>
          </w:p>
        </w:tc>
        <w:tc>
          <w:tcPr>
            <w:tcW w:w="7056" w:type="dxa"/>
            <w:tcMar>
              <w:top w:w="80" w:type="dxa"/>
              <w:left w:w="120" w:type="dxa"/>
              <w:bottom w:w="80" w:type="dxa"/>
              <w:right w:w="120" w:type="dxa"/>
            </w:tcMar>
            <w:vAlign w:val="center"/>
          </w:tcPr>
          <w:p w14:paraId="6A1C5447" w14:textId="77777777" w:rsidR="000219B7" w:rsidRPr="00DB71E0" w:rsidRDefault="00000000">
            <w:r w:rsidRPr="00DB71E0">
              <w:rPr>
                <w:sz w:val="18"/>
              </w:rPr>
              <w:t>Chỉ dùng tọa độ x, y đã chuẩn hóa theo tâm hông khung giữa và độ dài thân trung vị; confidence chỉ dùng kiểm soát chất lượng.</w:t>
            </w:r>
          </w:p>
        </w:tc>
      </w:tr>
      <w:tr w:rsidR="000219B7" w:rsidRPr="00DB71E0" w14:paraId="23C66F58" w14:textId="77777777">
        <w:tc>
          <w:tcPr>
            <w:tcW w:w="2232" w:type="dxa"/>
            <w:tcMar>
              <w:top w:w="80" w:type="dxa"/>
              <w:left w:w="120" w:type="dxa"/>
              <w:bottom w:w="80" w:type="dxa"/>
              <w:right w:w="120" w:type="dxa"/>
            </w:tcMar>
            <w:vAlign w:val="center"/>
          </w:tcPr>
          <w:p w14:paraId="570463EF" w14:textId="77777777" w:rsidR="000219B7" w:rsidRPr="00DB71E0" w:rsidRDefault="00000000">
            <w:r w:rsidRPr="00DB71E0">
              <w:rPr>
                <w:sz w:val="18"/>
              </w:rPr>
              <w:t>Mô hình</w:t>
            </w:r>
          </w:p>
        </w:tc>
        <w:tc>
          <w:tcPr>
            <w:tcW w:w="7056" w:type="dxa"/>
            <w:tcMar>
              <w:top w:w="80" w:type="dxa"/>
              <w:left w:w="120" w:type="dxa"/>
              <w:bottom w:w="80" w:type="dxa"/>
              <w:right w:w="120" w:type="dxa"/>
            </w:tcMar>
            <w:vAlign w:val="center"/>
          </w:tcPr>
          <w:p w14:paraId="5E7AB033" w14:textId="77777777" w:rsidR="000219B7" w:rsidRPr="00DB71E0" w:rsidRDefault="00000000">
            <w:r w:rsidRPr="00DB71E0">
              <w:rPr>
                <w:sz w:val="18"/>
              </w:rPr>
              <w:t>ST-GCN 7 khối với các kênh 64, 64, 64, 128, 128, 256, 256; lớp cuối trả hai lớp Không ngã / Té ngã.</w:t>
            </w:r>
          </w:p>
        </w:tc>
      </w:tr>
      <w:tr w:rsidR="000219B7" w:rsidRPr="00DB71E0" w14:paraId="19A0E613" w14:textId="77777777">
        <w:tc>
          <w:tcPr>
            <w:tcW w:w="2232" w:type="dxa"/>
            <w:tcMar>
              <w:top w:w="80" w:type="dxa"/>
              <w:left w:w="120" w:type="dxa"/>
              <w:bottom w:w="80" w:type="dxa"/>
              <w:right w:w="120" w:type="dxa"/>
            </w:tcMar>
            <w:vAlign w:val="center"/>
          </w:tcPr>
          <w:p w14:paraId="0EAA3C24" w14:textId="77777777" w:rsidR="000219B7" w:rsidRPr="00DB71E0" w:rsidRDefault="00000000">
            <w:r w:rsidRPr="00DB71E0">
              <w:rPr>
                <w:sz w:val="18"/>
              </w:rPr>
              <w:lastRenderedPageBreak/>
              <w:t>Checkpoint</w:t>
            </w:r>
          </w:p>
        </w:tc>
        <w:tc>
          <w:tcPr>
            <w:tcW w:w="7056" w:type="dxa"/>
            <w:tcMar>
              <w:top w:w="80" w:type="dxa"/>
              <w:left w:w="120" w:type="dxa"/>
              <w:bottom w:w="80" w:type="dxa"/>
              <w:right w:w="120" w:type="dxa"/>
            </w:tcMar>
            <w:vAlign w:val="center"/>
          </w:tcPr>
          <w:p w14:paraId="33D1FB42" w14:textId="77777777" w:rsidR="000219B7" w:rsidRPr="00DB71E0" w:rsidRDefault="00000000">
            <w:r w:rsidRPr="00DB71E0">
              <w:rPr>
                <w:sz w:val="18"/>
              </w:rPr>
              <w:t>Nạp checkpoints/best.pt; phiên bản checkpoint được ghi vào nhật ký khi khởi động.</w:t>
            </w:r>
          </w:p>
        </w:tc>
      </w:tr>
      <w:tr w:rsidR="000219B7" w:rsidRPr="00DB71E0" w14:paraId="62C3F16E" w14:textId="77777777">
        <w:tc>
          <w:tcPr>
            <w:tcW w:w="2232" w:type="dxa"/>
            <w:tcMar>
              <w:top w:w="80" w:type="dxa"/>
              <w:left w:w="120" w:type="dxa"/>
              <w:bottom w:w="80" w:type="dxa"/>
              <w:right w:w="120" w:type="dxa"/>
            </w:tcMar>
            <w:vAlign w:val="center"/>
          </w:tcPr>
          <w:p w14:paraId="4CA72B3D" w14:textId="77777777" w:rsidR="000219B7" w:rsidRPr="00DB71E0" w:rsidRDefault="00000000">
            <w:r w:rsidRPr="00DB71E0">
              <w:rPr>
                <w:sz w:val="18"/>
              </w:rPr>
              <w:t>Ngưỡng</w:t>
            </w:r>
          </w:p>
        </w:tc>
        <w:tc>
          <w:tcPr>
            <w:tcW w:w="7056" w:type="dxa"/>
            <w:tcMar>
              <w:top w:w="80" w:type="dxa"/>
              <w:left w:w="120" w:type="dxa"/>
              <w:bottom w:w="80" w:type="dxa"/>
              <w:right w:w="120" w:type="dxa"/>
            </w:tcMar>
            <w:vAlign w:val="center"/>
          </w:tcPr>
          <w:p w14:paraId="44328FD0" w14:textId="77777777" w:rsidR="000219B7" w:rsidRPr="00DB71E0" w:rsidRDefault="00000000">
            <w:r w:rsidRPr="00DB71E0">
              <w:rPr>
                <w:sz w:val="18"/>
              </w:rPr>
              <w:t>Ngưỡng phân loại và số lần liên tiếp đặt trong config.py; được hiệu chỉnh trên tập validation, không chỉnh theo tập test.</w:t>
            </w:r>
          </w:p>
        </w:tc>
      </w:tr>
      <w:tr w:rsidR="000219B7" w:rsidRPr="00DB71E0" w14:paraId="3C3D6AC1" w14:textId="77777777">
        <w:tc>
          <w:tcPr>
            <w:tcW w:w="2232" w:type="dxa"/>
            <w:tcMar>
              <w:top w:w="80" w:type="dxa"/>
              <w:left w:w="120" w:type="dxa"/>
              <w:bottom w:w="80" w:type="dxa"/>
              <w:right w:w="120" w:type="dxa"/>
            </w:tcMar>
            <w:vAlign w:val="center"/>
          </w:tcPr>
          <w:p w14:paraId="1212051F" w14:textId="77777777" w:rsidR="000219B7" w:rsidRPr="00DB71E0" w:rsidRDefault="00000000">
            <w:r w:rsidRPr="00DB71E0">
              <w:rPr>
                <w:sz w:val="18"/>
              </w:rPr>
              <w:t>Fallback</w:t>
            </w:r>
          </w:p>
        </w:tc>
        <w:tc>
          <w:tcPr>
            <w:tcW w:w="7056" w:type="dxa"/>
            <w:tcMar>
              <w:top w:w="80" w:type="dxa"/>
              <w:left w:w="120" w:type="dxa"/>
              <w:bottom w:w="80" w:type="dxa"/>
              <w:right w:w="120" w:type="dxa"/>
            </w:tcMar>
            <w:vAlign w:val="center"/>
          </w:tcPr>
          <w:p w14:paraId="585B28E9" w14:textId="77777777" w:rsidR="000219B7" w:rsidRPr="00DB71E0" w:rsidRDefault="00000000">
            <w:r w:rsidRPr="00DB71E0">
              <w:rPr>
                <w:sz w:val="18"/>
              </w:rPr>
              <w:t>Không đủ khớp / buffer chưa đầy: hiển thị “đang thu thập dữ liệu”, không tạo cảnh báo.</w:t>
            </w:r>
          </w:p>
        </w:tc>
      </w:tr>
    </w:tbl>
    <w:p w14:paraId="1B354E79" w14:textId="77777777" w:rsidR="000219B7" w:rsidRPr="00DB71E0" w:rsidRDefault="000219B7">
      <w:pPr>
        <w:spacing w:after="40"/>
      </w:pPr>
    </w:p>
    <w:p w14:paraId="6710420F" w14:textId="77777777" w:rsidR="000219B7" w:rsidRPr="00DB71E0" w:rsidRDefault="00000000">
      <w:pPr>
        <w:pStyle w:val="Heading2"/>
        <w:rPr>
          <w:color w:val="auto"/>
        </w:rPr>
      </w:pPr>
      <w:bookmarkStart w:id="14" w:name="_Toc237703406"/>
      <w:r w:rsidRPr="00DB71E0">
        <w:rPr>
          <w:color w:val="auto"/>
        </w:rPr>
        <w:t>3.3. Máy trạng thái sự kiện</w:t>
      </w:r>
      <w:bookmarkEnd w:id="14"/>
    </w:p>
    <w:tbl>
      <w:tblPr>
        <w:tblStyle w:val="TableGrid"/>
        <w:tblW w:w="9360" w:type="dxa"/>
        <w:tblLayout w:type="fixed"/>
        <w:tblLook w:val="04A0" w:firstRow="1" w:lastRow="0" w:firstColumn="1" w:lastColumn="0" w:noHBand="0" w:noVBand="1"/>
      </w:tblPr>
      <w:tblGrid>
        <w:gridCol w:w="2031"/>
        <w:gridCol w:w="3338"/>
        <w:gridCol w:w="3991"/>
      </w:tblGrid>
      <w:tr w:rsidR="000219B7" w:rsidRPr="00DB71E0" w14:paraId="25225EA1" w14:textId="77777777">
        <w:trPr>
          <w:tblHeader/>
        </w:trPr>
        <w:tc>
          <w:tcPr>
            <w:tcW w:w="2016" w:type="dxa"/>
            <w:shd w:val="clear" w:color="auto" w:fill="F2F4F7"/>
            <w:tcMar>
              <w:top w:w="80" w:type="dxa"/>
              <w:left w:w="120" w:type="dxa"/>
              <w:bottom w:w="80" w:type="dxa"/>
              <w:right w:w="120" w:type="dxa"/>
            </w:tcMar>
            <w:vAlign w:val="center"/>
          </w:tcPr>
          <w:p w14:paraId="75C32BF0" w14:textId="77777777" w:rsidR="000219B7" w:rsidRPr="00DB71E0" w:rsidRDefault="00000000">
            <w:r w:rsidRPr="00DB71E0">
              <w:rPr>
                <w:b/>
                <w:sz w:val="19"/>
              </w:rPr>
              <w:t>Trạng thái</w:t>
            </w:r>
          </w:p>
        </w:tc>
        <w:tc>
          <w:tcPr>
            <w:tcW w:w="3312" w:type="dxa"/>
            <w:shd w:val="clear" w:color="auto" w:fill="F2F4F7"/>
            <w:tcMar>
              <w:top w:w="80" w:type="dxa"/>
              <w:left w:w="120" w:type="dxa"/>
              <w:bottom w:w="80" w:type="dxa"/>
              <w:right w:w="120" w:type="dxa"/>
            </w:tcMar>
            <w:vAlign w:val="center"/>
          </w:tcPr>
          <w:p w14:paraId="5B798501" w14:textId="77777777" w:rsidR="000219B7" w:rsidRPr="00DB71E0" w:rsidRDefault="00000000">
            <w:r w:rsidRPr="00DB71E0">
              <w:rPr>
                <w:b/>
                <w:sz w:val="19"/>
              </w:rPr>
              <w:t>Điều kiện vào</w:t>
            </w:r>
          </w:p>
        </w:tc>
        <w:tc>
          <w:tcPr>
            <w:tcW w:w="3960" w:type="dxa"/>
            <w:shd w:val="clear" w:color="auto" w:fill="F2F4F7"/>
            <w:tcMar>
              <w:top w:w="80" w:type="dxa"/>
              <w:left w:w="120" w:type="dxa"/>
              <w:bottom w:w="80" w:type="dxa"/>
              <w:right w:w="120" w:type="dxa"/>
            </w:tcMar>
            <w:vAlign w:val="center"/>
          </w:tcPr>
          <w:p w14:paraId="5FF06A14" w14:textId="77777777" w:rsidR="000219B7" w:rsidRPr="00DB71E0" w:rsidRDefault="00000000">
            <w:r w:rsidRPr="00DB71E0">
              <w:rPr>
                <w:b/>
                <w:sz w:val="19"/>
              </w:rPr>
              <w:t>Chuyển tiếp được phép</w:t>
            </w:r>
          </w:p>
        </w:tc>
      </w:tr>
      <w:tr w:rsidR="000219B7" w:rsidRPr="00DB71E0" w14:paraId="74701715" w14:textId="77777777">
        <w:tc>
          <w:tcPr>
            <w:tcW w:w="2016" w:type="dxa"/>
            <w:tcMar>
              <w:top w:w="80" w:type="dxa"/>
              <w:left w:w="120" w:type="dxa"/>
              <w:bottom w:w="80" w:type="dxa"/>
              <w:right w:w="120" w:type="dxa"/>
            </w:tcMar>
            <w:vAlign w:val="center"/>
          </w:tcPr>
          <w:p w14:paraId="32950667" w14:textId="77777777" w:rsidR="000219B7" w:rsidRPr="00DB71E0" w:rsidRDefault="00000000">
            <w:r w:rsidRPr="00DB71E0">
              <w:rPr>
                <w:sz w:val="18"/>
              </w:rPr>
              <w:t>THEO_DOI</w:t>
            </w:r>
          </w:p>
        </w:tc>
        <w:tc>
          <w:tcPr>
            <w:tcW w:w="3312" w:type="dxa"/>
            <w:tcMar>
              <w:top w:w="80" w:type="dxa"/>
              <w:left w:w="120" w:type="dxa"/>
              <w:bottom w:w="80" w:type="dxa"/>
              <w:right w:w="120" w:type="dxa"/>
            </w:tcMar>
            <w:vAlign w:val="center"/>
          </w:tcPr>
          <w:p w14:paraId="1A2374F0" w14:textId="77777777" w:rsidR="000219B7" w:rsidRPr="00DB71E0" w:rsidRDefault="00000000">
            <w:r w:rsidRPr="00DB71E0">
              <w:rPr>
                <w:sz w:val="18"/>
              </w:rPr>
              <w:t>Không có sự kiện mở.</w:t>
            </w:r>
          </w:p>
        </w:tc>
        <w:tc>
          <w:tcPr>
            <w:tcW w:w="3960" w:type="dxa"/>
            <w:tcMar>
              <w:top w:w="80" w:type="dxa"/>
              <w:left w:w="120" w:type="dxa"/>
              <w:bottom w:w="80" w:type="dxa"/>
              <w:right w:w="120" w:type="dxa"/>
            </w:tcMar>
            <w:vAlign w:val="center"/>
          </w:tcPr>
          <w:p w14:paraId="5D49D4A8" w14:textId="77777777" w:rsidR="000219B7" w:rsidRPr="00DB71E0" w:rsidRDefault="00000000">
            <w:r w:rsidRPr="00DB71E0">
              <w:rPr>
                <w:sz w:val="18"/>
              </w:rPr>
              <w:t>→ NGHI_NGO khi đạt ngưỡng sơ bộ.</w:t>
            </w:r>
          </w:p>
        </w:tc>
      </w:tr>
      <w:tr w:rsidR="000219B7" w:rsidRPr="00DB71E0" w14:paraId="1E3C72CC" w14:textId="77777777">
        <w:tc>
          <w:tcPr>
            <w:tcW w:w="2016" w:type="dxa"/>
            <w:tcMar>
              <w:top w:w="80" w:type="dxa"/>
              <w:left w:w="120" w:type="dxa"/>
              <w:bottom w:w="80" w:type="dxa"/>
              <w:right w:w="120" w:type="dxa"/>
            </w:tcMar>
            <w:vAlign w:val="center"/>
          </w:tcPr>
          <w:p w14:paraId="0B32699B" w14:textId="77777777" w:rsidR="000219B7" w:rsidRPr="00DB71E0" w:rsidRDefault="00000000">
            <w:r w:rsidRPr="00DB71E0">
              <w:rPr>
                <w:sz w:val="18"/>
              </w:rPr>
              <w:t>NGHI_NGO</w:t>
            </w:r>
          </w:p>
        </w:tc>
        <w:tc>
          <w:tcPr>
            <w:tcW w:w="3312" w:type="dxa"/>
            <w:tcMar>
              <w:top w:w="80" w:type="dxa"/>
              <w:left w:w="120" w:type="dxa"/>
              <w:bottom w:w="80" w:type="dxa"/>
              <w:right w:w="120" w:type="dxa"/>
            </w:tcMar>
            <w:vAlign w:val="center"/>
          </w:tcPr>
          <w:p w14:paraId="280A2538" w14:textId="77777777" w:rsidR="000219B7" w:rsidRPr="00DB71E0" w:rsidRDefault="00000000">
            <w:r w:rsidRPr="00DB71E0">
              <w:rPr>
                <w:sz w:val="18"/>
              </w:rPr>
              <w:t>Có xác suất cao nhưng chưa đủ điều kiện xác nhận.</w:t>
            </w:r>
          </w:p>
        </w:tc>
        <w:tc>
          <w:tcPr>
            <w:tcW w:w="3960" w:type="dxa"/>
            <w:tcMar>
              <w:top w:w="80" w:type="dxa"/>
              <w:left w:w="120" w:type="dxa"/>
              <w:bottom w:w="80" w:type="dxa"/>
              <w:right w:w="120" w:type="dxa"/>
            </w:tcMar>
            <w:vAlign w:val="center"/>
          </w:tcPr>
          <w:p w14:paraId="28429AE1" w14:textId="77777777" w:rsidR="000219B7" w:rsidRPr="00DB71E0" w:rsidRDefault="00000000">
            <w:r w:rsidRPr="00DB71E0">
              <w:rPr>
                <w:sz w:val="18"/>
              </w:rPr>
              <w:t>→ CANH_BAO khi đủ số cửa sổ; → THEO_DOI khi xác suất giảm.</w:t>
            </w:r>
          </w:p>
        </w:tc>
      </w:tr>
      <w:tr w:rsidR="000219B7" w:rsidRPr="00DB71E0" w14:paraId="786FD3DE" w14:textId="77777777">
        <w:tc>
          <w:tcPr>
            <w:tcW w:w="2016" w:type="dxa"/>
            <w:tcMar>
              <w:top w:w="80" w:type="dxa"/>
              <w:left w:w="120" w:type="dxa"/>
              <w:bottom w:w="80" w:type="dxa"/>
              <w:right w:w="120" w:type="dxa"/>
            </w:tcMar>
            <w:vAlign w:val="center"/>
          </w:tcPr>
          <w:p w14:paraId="100CB369" w14:textId="77777777" w:rsidR="000219B7" w:rsidRPr="00DB71E0" w:rsidRDefault="00000000">
            <w:r w:rsidRPr="00DB71E0">
              <w:rPr>
                <w:sz w:val="18"/>
              </w:rPr>
              <w:t>CANH_BAO</w:t>
            </w:r>
          </w:p>
        </w:tc>
        <w:tc>
          <w:tcPr>
            <w:tcW w:w="3312" w:type="dxa"/>
            <w:tcMar>
              <w:top w:w="80" w:type="dxa"/>
              <w:left w:w="120" w:type="dxa"/>
              <w:bottom w:w="80" w:type="dxa"/>
              <w:right w:w="120" w:type="dxa"/>
            </w:tcMar>
            <w:vAlign w:val="center"/>
          </w:tcPr>
          <w:p w14:paraId="524B7891" w14:textId="77777777" w:rsidR="000219B7" w:rsidRPr="00DB71E0" w:rsidRDefault="00000000">
            <w:r w:rsidRPr="00DB71E0">
              <w:rPr>
                <w:sz w:val="18"/>
              </w:rPr>
              <w:t>Đã tạo sự kiện và gửi cảnh báo cấp 1.</w:t>
            </w:r>
          </w:p>
        </w:tc>
        <w:tc>
          <w:tcPr>
            <w:tcW w:w="3960" w:type="dxa"/>
            <w:tcMar>
              <w:top w:w="80" w:type="dxa"/>
              <w:left w:w="120" w:type="dxa"/>
              <w:bottom w:w="80" w:type="dxa"/>
              <w:right w:w="120" w:type="dxa"/>
            </w:tcMar>
            <w:vAlign w:val="center"/>
          </w:tcPr>
          <w:p w14:paraId="345D4012" w14:textId="77777777" w:rsidR="000219B7" w:rsidRPr="00DB71E0" w:rsidRDefault="00000000">
            <w:r w:rsidRPr="00DB71E0">
              <w:rPr>
                <w:sz w:val="18"/>
              </w:rPr>
              <w:t>→ DA_TIEP_NHAN khi người nhận xác nhận; → LEO_THANG khi quá hạn.</w:t>
            </w:r>
          </w:p>
        </w:tc>
      </w:tr>
      <w:tr w:rsidR="000219B7" w:rsidRPr="00DB71E0" w14:paraId="36D90571" w14:textId="77777777">
        <w:tc>
          <w:tcPr>
            <w:tcW w:w="2016" w:type="dxa"/>
            <w:tcMar>
              <w:top w:w="80" w:type="dxa"/>
              <w:left w:w="120" w:type="dxa"/>
              <w:bottom w:w="80" w:type="dxa"/>
              <w:right w:w="120" w:type="dxa"/>
            </w:tcMar>
            <w:vAlign w:val="center"/>
          </w:tcPr>
          <w:p w14:paraId="751FE9FA" w14:textId="77777777" w:rsidR="000219B7" w:rsidRPr="00DB71E0" w:rsidRDefault="00000000">
            <w:r w:rsidRPr="00DB71E0">
              <w:rPr>
                <w:sz w:val="18"/>
              </w:rPr>
              <w:t>LEO_THANG</w:t>
            </w:r>
          </w:p>
        </w:tc>
        <w:tc>
          <w:tcPr>
            <w:tcW w:w="3312" w:type="dxa"/>
            <w:tcMar>
              <w:top w:w="80" w:type="dxa"/>
              <w:left w:w="120" w:type="dxa"/>
              <w:bottom w:w="80" w:type="dxa"/>
              <w:right w:w="120" w:type="dxa"/>
            </w:tcMar>
            <w:vAlign w:val="center"/>
          </w:tcPr>
          <w:p w14:paraId="645FFF40" w14:textId="77777777" w:rsidR="000219B7" w:rsidRPr="00DB71E0" w:rsidRDefault="00000000">
            <w:r w:rsidRPr="00DB71E0">
              <w:rPr>
                <w:sz w:val="18"/>
              </w:rPr>
              <w:t>Chưa có xác nhận sau thời hạn.</w:t>
            </w:r>
          </w:p>
        </w:tc>
        <w:tc>
          <w:tcPr>
            <w:tcW w:w="3960" w:type="dxa"/>
            <w:tcMar>
              <w:top w:w="80" w:type="dxa"/>
              <w:left w:w="120" w:type="dxa"/>
              <w:bottom w:w="80" w:type="dxa"/>
              <w:right w:w="120" w:type="dxa"/>
            </w:tcMar>
            <w:vAlign w:val="center"/>
          </w:tcPr>
          <w:p w14:paraId="51D01596" w14:textId="77777777" w:rsidR="000219B7" w:rsidRPr="00DB71E0" w:rsidRDefault="00000000">
            <w:r w:rsidRPr="00DB71E0">
              <w:rPr>
                <w:sz w:val="18"/>
              </w:rPr>
              <w:t>→ DA_TIEP_NHAN; → DA_DONG bởi người trực.</w:t>
            </w:r>
          </w:p>
        </w:tc>
      </w:tr>
      <w:tr w:rsidR="000219B7" w:rsidRPr="00DB71E0" w14:paraId="105EAC6E" w14:textId="77777777">
        <w:tc>
          <w:tcPr>
            <w:tcW w:w="2016" w:type="dxa"/>
            <w:tcMar>
              <w:top w:w="80" w:type="dxa"/>
              <w:left w:w="120" w:type="dxa"/>
              <w:bottom w:w="80" w:type="dxa"/>
              <w:right w:w="120" w:type="dxa"/>
            </w:tcMar>
            <w:vAlign w:val="center"/>
          </w:tcPr>
          <w:p w14:paraId="3EB293BF" w14:textId="77777777" w:rsidR="000219B7" w:rsidRPr="00DB71E0" w:rsidRDefault="00000000">
            <w:r w:rsidRPr="00DB71E0">
              <w:rPr>
                <w:sz w:val="18"/>
              </w:rPr>
              <w:t>DA_TIEP_NHAN</w:t>
            </w:r>
          </w:p>
        </w:tc>
        <w:tc>
          <w:tcPr>
            <w:tcW w:w="3312" w:type="dxa"/>
            <w:tcMar>
              <w:top w:w="80" w:type="dxa"/>
              <w:left w:w="120" w:type="dxa"/>
              <w:bottom w:w="80" w:type="dxa"/>
              <w:right w:w="120" w:type="dxa"/>
            </w:tcMar>
            <w:vAlign w:val="center"/>
          </w:tcPr>
          <w:p w14:paraId="63DADC1A" w14:textId="77777777" w:rsidR="000219B7" w:rsidRPr="00DB71E0" w:rsidRDefault="00000000">
            <w:r w:rsidRPr="00DB71E0">
              <w:rPr>
                <w:sz w:val="18"/>
              </w:rPr>
              <w:t>Có người nhận trách nhiệm xử lý.</w:t>
            </w:r>
          </w:p>
        </w:tc>
        <w:tc>
          <w:tcPr>
            <w:tcW w:w="3960" w:type="dxa"/>
            <w:tcMar>
              <w:top w:w="80" w:type="dxa"/>
              <w:left w:w="120" w:type="dxa"/>
              <w:bottom w:w="80" w:type="dxa"/>
              <w:right w:w="120" w:type="dxa"/>
            </w:tcMar>
            <w:vAlign w:val="center"/>
          </w:tcPr>
          <w:p w14:paraId="5E3AC9DB" w14:textId="77777777" w:rsidR="000219B7" w:rsidRPr="00DB71E0" w:rsidRDefault="00000000">
            <w:r w:rsidRPr="00DB71E0">
              <w:rPr>
                <w:sz w:val="18"/>
              </w:rPr>
              <w:t>→ DA_DONG hoặc BAO_SAI.</w:t>
            </w:r>
          </w:p>
        </w:tc>
      </w:tr>
      <w:tr w:rsidR="000219B7" w:rsidRPr="00DB71E0" w14:paraId="070EC56B" w14:textId="77777777">
        <w:tc>
          <w:tcPr>
            <w:tcW w:w="2016" w:type="dxa"/>
            <w:tcMar>
              <w:top w:w="80" w:type="dxa"/>
              <w:left w:w="120" w:type="dxa"/>
              <w:bottom w:w="80" w:type="dxa"/>
              <w:right w:w="120" w:type="dxa"/>
            </w:tcMar>
            <w:vAlign w:val="center"/>
          </w:tcPr>
          <w:p w14:paraId="1B09B195" w14:textId="77777777" w:rsidR="000219B7" w:rsidRPr="00DB71E0" w:rsidRDefault="00000000">
            <w:r w:rsidRPr="00DB71E0">
              <w:rPr>
                <w:sz w:val="18"/>
              </w:rPr>
              <w:t>BAO_SAI / DA_DONG</w:t>
            </w:r>
          </w:p>
        </w:tc>
        <w:tc>
          <w:tcPr>
            <w:tcW w:w="3312" w:type="dxa"/>
            <w:tcMar>
              <w:top w:w="80" w:type="dxa"/>
              <w:left w:w="120" w:type="dxa"/>
              <w:bottom w:w="80" w:type="dxa"/>
              <w:right w:w="120" w:type="dxa"/>
            </w:tcMar>
            <w:vAlign w:val="center"/>
          </w:tcPr>
          <w:p w14:paraId="5DEE6EC1" w14:textId="77777777" w:rsidR="000219B7" w:rsidRPr="00DB71E0" w:rsidRDefault="00000000">
            <w:r w:rsidRPr="00DB71E0">
              <w:rPr>
                <w:sz w:val="18"/>
              </w:rPr>
              <w:t>Kết thúc vòng đời.</w:t>
            </w:r>
          </w:p>
        </w:tc>
        <w:tc>
          <w:tcPr>
            <w:tcW w:w="3960" w:type="dxa"/>
            <w:tcMar>
              <w:top w:w="80" w:type="dxa"/>
              <w:left w:w="120" w:type="dxa"/>
              <w:bottom w:w="80" w:type="dxa"/>
              <w:right w:w="120" w:type="dxa"/>
            </w:tcMar>
            <w:vAlign w:val="center"/>
          </w:tcPr>
          <w:p w14:paraId="1F1BC2D9" w14:textId="77777777" w:rsidR="000219B7" w:rsidRPr="00DB71E0" w:rsidRDefault="00000000">
            <w:r w:rsidRPr="00DB71E0">
              <w:rPr>
                <w:sz w:val="18"/>
              </w:rPr>
              <w:t>Không tự chuyển tiếp; chỉ ghi chú bổ sung.</w:t>
            </w:r>
          </w:p>
        </w:tc>
      </w:tr>
    </w:tbl>
    <w:p w14:paraId="5CB85164" w14:textId="77777777" w:rsidR="000219B7" w:rsidRPr="00DB71E0" w:rsidRDefault="000219B7">
      <w:pPr>
        <w:spacing w:after="40"/>
      </w:pPr>
    </w:p>
    <w:p w14:paraId="26175A06" w14:textId="77777777" w:rsidR="000219B7" w:rsidRPr="00DB71E0" w:rsidRDefault="00000000">
      <w:pPr>
        <w:pStyle w:val="Heading2"/>
        <w:rPr>
          <w:color w:val="auto"/>
        </w:rPr>
      </w:pPr>
      <w:bookmarkStart w:id="15" w:name="_Toc237703407"/>
      <w:r w:rsidRPr="00DB71E0">
        <w:rPr>
          <w:color w:val="auto"/>
        </w:rPr>
        <w:t>3.4. Thuật toán điều phối cảnh báo (mã giả)</w:t>
      </w:r>
      <w:bookmarkEnd w:id="15"/>
    </w:p>
    <w:p w14:paraId="68E552D9" w14:textId="77777777" w:rsidR="000219B7" w:rsidRPr="00DB71E0" w:rsidRDefault="00000000">
      <w:r w:rsidRPr="00DB71E0">
        <w:t>on_prediction(p, camera):</w:t>
      </w:r>
      <w:r w:rsidRPr="00DB71E0">
        <w:br/>
        <w:t xml:space="preserve">  if quality_not_enough: return</w:t>
      </w:r>
      <w:r w:rsidRPr="00DB71E0">
        <w:br/>
        <w:t xml:space="preserve">  consecutive = consecutive + 1 if p &gt;= threshold else 0</w:t>
      </w:r>
      <w:r w:rsidRPr="00DB71E0">
        <w:br/>
        <w:t xml:space="preserve">  if event_open(camera): update_max_probability(p); return</w:t>
      </w:r>
      <w:r w:rsidRPr="00DB71E0">
        <w:br/>
        <w:t xml:space="preserve">  if consecutive &gt;= required_consecutive and not in_cooldown(camera):</w:t>
      </w:r>
      <w:r w:rsidRPr="00DB71E0">
        <w:br/>
        <w:t xml:space="preserve">      event = create_event(camera, now, p)</w:t>
      </w:r>
      <w:r w:rsidRPr="00DB71E0">
        <w:br/>
        <w:t xml:space="preserve">      dispatch_alert(event, level=1)</w:t>
      </w:r>
      <w:r w:rsidRPr="00DB71E0">
        <w:br/>
        <w:t xml:space="preserve">      start_ack_timer(event)</w:t>
      </w:r>
      <w:r w:rsidRPr="00DB71E0">
        <w:br/>
      </w:r>
      <w:r w:rsidRPr="00DB71E0">
        <w:br/>
        <w:t>on_ack_timeout(event):</w:t>
      </w:r>
      <w:r w:rsidRPr="00DB71E0">
        <w:br/>
        <w:t xml:space="preserve">  if not event.acknowledged:</w:t>
      </w:r>
      <w:r w:rsidRPr="00DB71E0">
        <w:br/>
        <w:t xml:space="preserve">      dispatch_alert(event, level=2)</w:t>
      </w:r>
      <w:r w:rsidRPr="00DB71E0">
        <w:br/>
        <w:t xml:space="preserve">      set_state(event, LEO_THANG)</w:t>
      </w:r>
    </w:p>
    <w:p w14:paraId="40A8314A" w14:textId="77777777" w:rsidR="000219B7" w:rsidRPr="00DB71E0" w:rsidRDefault="00000000">
      <w:pPr>
        <w:pStyle w:val="Heading2"/>
        <w:rPr>
          <w:color w:val="auto"/>
        </w:rPr>
      </w:pPr>
      <w:bookmarkStart w:id="16" w:name="_Toc237703408"/>
      <w:r w:rsidRPr="00DB71E0">
        <w:rPr>
          <w:color w:val="auto"/>
        </w:rPr>
        <w:lastRenderedPageBreak/>
        <w:t>3.5. API nội bộ đề xuất</w:t>
      </w:r>
      <w:bookmarkEnd w:id="16"/>
    </w:p>
    <w:tbl>
      <w:tblPr>
        <w:tblStyle w:val="TableGrid"/>
        <w:tblW w:w="9360" w:type="dxa"/>
        <w:tblLayout w:type="fixed"/>
        <w:tblLook w:val="04A0" w:firstRow="1" w:lastRow="0" w:firstColumn="1" w:lastColumn="0" w:noHBand="0" w:noVBand="1"/>
      </w:tblPr>
      <w:tblGrid>
        <w:gridCol w:w="1008"/>
        <w:gridCol w:w="2592"/>
        <w:gridCol w:w="4032"/>
        <w:gridCol w:w="1728"/>
      </w:tblGrid>
      <w:tr w:rsidR="000219B7" w:rsidRPr="00DB71E0" w14:paraId="0DC2DA5B" w14:textId="77777777">
        <w:trPr>
          <w:tblHeader/>
        </w:trPr>
        <w:tc>
          <w:tcPr>
            <w:tcW w:w="1008" w:type="dxa"/>
            <w:shd w:val="clear" w:color="auto" w:fill="F2F4F7"/>
            <w:tcMar>
              <w:top w:w="80" w:type="dxa"/>
              <w:left w:w="120" w:type="dxa"/>
              <w:bottom w:w="80" w:type="dxa"/>
              <w:right w:w="120" w:type="dxa"/>
            </w:tcMar>
            <w:vAlign w:val="center"/>
          </w:tcPr>
          <w:p w14:paraId="0F77B149" w14:textId="77777777" w:rsidR="000219B7" w:rsidRPr="00DB71E0" w:rsidRDefault="00000000">
            <w:r w:rsidRPr="00DB71E0">
              <w:rPr>
                <w:b/>
                <w:sz w:val="19"/>
              </w:rPr>
              <w:t>Phương thức</w:t>
            </w:r>
          </w:p>
        </w:tc>
        <w:tc>
          <w:tcPr>
            <w:tcW w:w="2592" w:type="dxa"/>
            <w:shd w:val="clear" w:color="auto" w:fill="F2F4F7"/>
            <w:tcMar>
              <w:top w:w="80" w:type="dxa"/>
              <w:left w:w="120" w:type="dxa"/>
              <w:bottom w:w="80" w:type="dxa"/>
              <w:right w:w="120" w:type="dxa"/>
            </w:tcMar>
            <w:vAlign w:val="center"/>
          </w:tcPr>
          <w:p w14:paraId="7DD90958" w14:textId="77777777" w:rsidR="000219B7" w:rsidRPr="00DB71E0" w:rsidRDefault="00000000">
            <w:r w:rsidRPr="00DB71E0">
              <w:rPr>
                <w:b/>
                <w:sz w:val="19"/>
              </w:rPr>
              <w:t>Đường dẫn</w:t>
            </w:r>
          </w:p>
        </w:tc>
        <w:tc>
          <w:tcPr>
            <w:tcW w:w="4032" w:type="dxa"/>
            <w:shd w:val="clear" w:color="auto" w:fill="F2F4F7"/>
            <w:tcMar>
              <w:top w:w="80" w:type="dxa"/>
              <w:left w:w="120" w:type="dxa"/>
              <w:bottom w:w="80" w:type="dxa"/>
              <w:right w:w="120" w:type="dxa"/>
            </w:tcMar>
            <w:vAlign w:val="center"/>
          </w:tcPr>
          <w:p w14:paraId="0A486E48" w14:textId="77777777" w:rsidR="000219B7" w:rsidRPr="00DB71E0" w:rsidRDefault="00000000">
            <w:r w:rsidRPr="00DB71E0">
              <w:rPr>
                <w:b/>
                <w:sz w:val="19"/>
              </w:rPr>
              <w:t>Mục đích</w:t>
            </w:r>
          </w:p>
        </w:tc>
        <w:tc>
          <w:tcPr>
            <w:tcW w:w="1728" w:type="dxa"/>
            <w:shd w:val="clear" w:color="auto" w:fill="F2F4F7"/>
            <w:tcMar>
              <w:top w:w="80" w:type="dxa"/>
              <w:left w:w="120" w:type="dxa"/>
              <w:bottom w:w="80" w:type="dxa"/>
              <w:right w:w="120" w:type="dxa"/>
            </w:tcMar>
            <w:vAlign w:val="center"/>
          </w:tcPr>
          <w:p w14:paraId="17BB76A2" w14:textId="77777777" w:rsidR="000219B7" w:rsidRPr="00DB71E0" w:rsidRDefault="00000000">
            <w:r w:rsidRPr="00DB71E0">
              <w:rPr>
                <w:b/>
                <w:sz w:val="19"/>
              </w:rPr>
              <w:t>Quyền</w:t>
            </w:r>
          </w:p>
        </w:tc>
      </w:tr>
      <w:tr w:rsidR="000219B7" w:rsidRPr="00DB71E0" w14:paraId="317CF93F" w14:textId="77777777">
        <w:tc>
          <w:tcPr>
            <w:tcW w:w="1008" w:type="dxa"/>
            <w:tcMar>
              <w:top w:w="80" w:type="dxa"/>
              <w:left w:w="120" w:type="dxa"/>
              <w:bottom w:w="80" w:type="dxa"/>
              <w:right w:w="120" w:type="dxa"/>
            </w:tcMar>
            <w:vAlign w:val="center"/>
          </w:tcPr>
          <w:p w14:paraId="073F7CB3" w14:textId="77777777" w:rsidR="000219B7" w:rsidRPr="00DB71E0" w:rsidRDefault="00000000">
            <w:r w:rsidRPr="00DB71E0">
              <w:rPr>
                <w:sz w:val="18"/>
              </w:rPr>
              <w:t>GET</w:t>
            </w:r>
          </w:p>
        </w:tc>
        <w:tc>
          <w:tcPr>
            <w:tcW w:w="2592" w:type="dxa"/>
            <w:tcMar>
              <w:top w:w="80" w:type="dxa"/>
              <w:left w:w="120" w:type="dxa"/>
              <w:bottom w:w="80" w:type="dxa"/>
              <w:right w:w="120" w:type="dxa"/>
            </w:tcMar>
            <w:vAlign w:val="center"/>
          </w:tcPr>
          <w:p w14:paraId="299F95E0" w14:textId="77777777" w:rsidR="000219B7" w:rsidRPr="00DB71E0" w:rsidRDefault="00000000">
            <w:r w:rsidRPr="00DB71E0">
              <w:rPr>
                <w:sz w:val="18"/>
              </w:rPr>
              <w:t>/api/status</w:t>
            </w:r>
          </w:p>
        </w:tc>
        <w:tc>
          <w:tcPr>
            <w:tcW w:w="4032" w:type="dxa"/>
            <w:tcMar>
              <w:top w:w="80" w:type="dxa"/>
              <w:left w:w="120" w:type="dxa"/>
              <w:bottom w:w="80" w:type="dxa"/>
              <w:right w:w="120" w:type="dxa"/>
            </w:tcMar>
            <w:vAlign w:val="center"/>
          </w:tcPr>
          <w:p w14:paraId="6A458AB7" w14:textId="77777777" w:rsidR="000219B7" w:rsidRPr="00DB71E0" w:rsidRDefault="00000000">
            <w:r w:rsidRPr="00DB71E0">
              <w:rPr>
                <w:sz w:val="18"/>
              </w:rPr>
              <w:t>Tình trạng camera, mô hình, sự kiện đang mở.</w:t>
            </w:r>
          </w:p>
        </w:tc>
        <w:tc>
          <w:tcPr>
            <w:tcW w:w="1728" w:type="dxa"/>
            <w:tcMar>
              <w:top w:w="80" w:type="dxa"/>
              <w:left w:w="120" w:type="dxa"/>
              <w:bottom w:w="80" w:type="dxa"/>
              <w:right w:w="120" w:type="dxa"/>
            </w:tcMar>
            <w:vAlign w:val="center"/>
          </w:tcPr>
          <w:p w14:paraId="08E76E3E" w14:textId="77777777" w:rsidR="000219B7" w:rsidRPr="00DB71E0" w:rsidRDefault="00000000">
            <w:r w:rsidRPr="00DB71E0">
              <w:rPr>
                <w:sz w:val="18"/>
              </w:rPr>
              <w:t>Tất cả vai trò</w:t>
            </w:r>
          </w:p>
        </w:tc>
      </w:tr>
      <w:tr w:rsidR="000219B7" w:rsidRPr="00DB71E0" w14:paraId="15302489" w14:textId="77777777">
        <w:tc>
          <w:tcPr>
            <w:tcW w:w="1008" w:type="dxa"/>
            <w:tcMar>
              <w:top w:w="80" w:type="dxa"/>
              <w:left w:w="120" w:type="dxa"/>
              <w:bottom w:w="80" w:type="dxa"/>
              <w:right w:w="120" w:type="dxa"/>
            </w:tcMar>
            <w:vAlign w:val="center"/>
          </w:tcPr>
          <w:p w14:paraId="2272AC9F" w14:textId="77777777" w:rsidR="000219B7" w:rsidRPr="00DB71E0" w:rsidRDefault="00000000">
            <w:r w:rsidRPr="00DB71E0">
              <w:rPr>
                <w:sz w:val="18"/>
              </w:rPr>
              <w:t>GET</w:t>
            </w:r>
          </w:p>
        </w:tc>
        <w:tc>
          <w:tcPr>
            <w:tcW w:w="2592" w:type="dxa"/>
            <w:tcMar>
              <w:top w:w="80" w:type="dxa"/>
              <w:left w:w="120" w:type="dxa"/>
              <w:bottom w:w="80" w:type="dxa"/>
              <w:right w:w="120" w:type="dxa"/>
            </w:tcMar>
            <w:vAlign w:val="center"/>
          </w:tcPr>
          <w:p w14:paraId="24551539" w14:textId="77777777" w:rsidR="000219B7" w:rsidRPr="00DB71E0" w:rsidRDefault="00000000">
            <w:r w:rsidRPr="00DB71E0">
              <w:rPr>
                <w:sz w:val="18"/>
              </w:rPr>
              <w:t>/api/events?from=&amp;to=&amp;state=</w:t>
            </w:r>
          </w:p>
        </w:tc>
        <w:tc>
          <w:tcPr>
            <w:tcW w:w="4032" w:type="dxa"/>
            <w:tcMar>
              <w:top w:w="80" w:type="dxa"/>
              <w:left w:w="120" w:type="dxa"/>
              <w:bottom w:w="80" w:type="dxa"/>
              <w:right w:w="120" w:type="dxa"/>
            </w:tcMar>
            <w:vAlign w:val="center"/>
          </w:tcPr>
          <w:p w14:paraId="6F1BEDCB" w14:textId="77777777" w:rsidR="000219B7" w:rsidRPr="00DB71E0" w:rsidRDefault="00000000">
            <w:r w:rsidRPr="00DB71E0">
              <w:rPr>
                <w:sz w:val="18"/>
              </w:rPr>
              <w:t>Tra cứu lịch sử sự kiện.</w:t>
            </w:r>
          </w:p>
        </w:tc>
        <w:tc>
          <w:tcPr>
            <w:tcW w:w="1728" w:type="dxa"/>
            <w:tcMar>
              <w:top w:w="80" w:type="dxa"/>
              <w:left w:w="120" w:type="dxa"/>
              <w:bottom w:w="80" w:type="dxa"/>
              <w:right w:w="120" w:type="dxa"/>
            </w:tcMar>
            <w:vAlign w:val="center"/>
          </w:tcPr>
          <w:p w14:paraId="1D7E6688" w14:textId="77777777" w:rsidR="000219B7" w:rsidRPr="00DB71E0" w:rsidRDefault="00000000">
            <w:r w:rsidRPr="00DB71E0">
              <w:rPr>
                <w:sz w:val="18"/>
              </w:rPr>
              <w:t>Thân nhân, trực</w:t>
            </w:r>
          </w:p>
        </w:tc>
      </w:tr>
      <w:tr w:rsidR="000219B7" w:rsidRPr="00DB71E0" w14:paraId="13394203" w14:textId="77777777">
        <w:tc>
          <w:tcPr>
            <w:tcW w:w="1008" w:type="dxa"/>
            <w:tcMar>
              <w:top w:w="80" w:type="dxa"/>
              <w:left w:w="120" w:type="dxa"/>
              <w:bottom w:w="80" w:type="dxa"/>
              <w:right w:w="120" w:type="dxa"/>
            </w:tcMar>
            <w:vAlign w:val="center"/>
          </w:tcPr>
          <w:p w14:paraId="72F646ED" w14:textId="77777777" w:rsidR="000219B7" w:rsidRPr="00DB71E0" w:rsidRDefault="00000000">
            <w:r w:rsidRPr="00DB71E0">
              <w:rPr>
                <w:sz w:val="18"/>
              </w:rPr>
              <w:t>POST</w:t>
            </w:r>
          </w:p>
        </w:tc>
        <w:tc>
          <w:tcPr>
            <w:tcW w:w="2592" w:type="dxa"/>
            <w:tcMar>
              <w:top w:w="80" w:type="dxa"/>
              <w:left w:w="120" w:type="dxa"/>
              <w:bottom w:w="80" w:type="dxa"/>
              <w:right w:w="120" w:type="dxa"/>
            </w:tcMar>
            <w:vAlign w:val="center"/>
          </w:tcPr>
          <w:p w14:paraId="6D0BE3E9" w14:textId="77777777" w:rsidR="000219B7" w:rsidRPr="00DB71E0" w:rsidRDefault="00000000">
            <w:r w:rsidRPr="00DB71E0">
              <w:rPr>
                <w:sz w:val="18"/>
              </w:rPr>
              <w:t>/api/events/{id}/ack</w:t>
            </w:r>
          </w:p>
        </w:tc>
        <w:tc>
          <w:tcPr>
            <w:tcW w:w="4032" w:type="dxa"/>
            <w:tcMar>
              <w:top w:w="80" w:type="dxa"/>
              <w:left w:w="120" w:type="dxa"/>
              <w:bottom w:w="80" w:type="dxa"/>
              <w:right w:w="120" w:type="dxa"/>
            </w:tcMar>
            <w:vAlign w:val="center"/>
          </w:tcPr>
          <w:p w14:paraId="7C335E8C" w14:textId="77777777" w:rsidR="000219B7" w:rsidRPr="00DB71E0" w:rsidRDefault="00000000">
            <w:r w:rsidRPr="00DB71E0">
              <w:rPr>
                <w:sz w:val="18"/>
              </w:rPr>
              <w:t>Xác nhận đã tiếp nhận.</w:t>
            </w:r>
          </w:p>
        </w:tc>
        <w:tc>
          <w:tcPr>
            <w:tcW w:w="1728" w:type="dxa"/>
            <w:tcMar>
              <w:top w:w="80" w:type="dxa"/>
              <w:left w:w="120" w:type="dxa"/>
              <w:bottom w:w="80" w:type="dxa"/>
              <w:right w:w="120" w:type="dxa"/>
            </w:tcMar>
            <w:vAlign w:val="center"/>
          </w:tcPr>
          <w:p w14:paraId="59BF1945" w14:textId="77777777" w:rsidR="000219B7" w:rsidRPr="00DB71E0" w:rsidRDefault="00000000">
            <w:r w:rsidRPr="00DB71E0">
              <w:rPr>
                <w:sz w:val="18"/>
              </w:rPr>
              <w:t>Thân nhân, trực</w:t>
            </w:r>
          </w:p>
        </w:tc>
      </w:tr>
      <w:tr w:rsidR="000219B7" w:rsidRPr="00DB71E0" w14:paraId="6FA28409" w14:textId="77777777">
        <w:tc>
          <w:tcPr>
            <w:tcW w:w="1008" w:type="dxa"/>
            <w:tcMar>
              <w:top w:w="80" w:type="dxa"/>
              <w:left w:w="120" w:type="dxa"/>
              <w:bottom w:w="80" w:type="dxa"/>
              <w:right w:w="120" w:type="dxa"/>
            </w:tcMar>
            <w:vAlign w:val="center"/>
          </w:tcPr>
          <w:p w14:paraId="16A62DAE" w14:textId="77777777" w:rsidR="000219B7" w:rsidRPr="00DB71E0" w:rsidRDefault="00000000">
            <w:r w:rsidRPr="00DB71E0">
              <w:rPr>
                <w:sz w:val="18"/>
              </w:rPr>
              <w:t>POST</w:t>
            </w:r>
          </w:p>
        </w:tc>
        <w:tc>
          <w:tcPr>
            <w:tcW w:w="2592" w:type="dxa"/>
            <w:tcMar>
              <w:top w:w="80" w:type="dxa"/>
              <w:left w:w="120" w:type="dxa"/>
              <w:bottom w:w="80" w:type="dxa"/>
              <w:right w:w="120" w:type="dxa"/>
            </w:tcMar>
            <w:vAlign w:val="center"/>
          </w:tcPr>
          <w:p w14:paraId="003335B8" w14:textId="77777777" w:rsidR="000219B7" w:rsidRPr="00DB71E0" w:rsidRDefault="00000000">
            <w:r w:rsidRPr="00DB71E0">
              <w:rPr>
                <w:sz w:val="18"/>
              </w:rPr>
              <w:t>/api/events/{id}/close</w:t>
            </w:r>
          </w:p>
        </w:tc>
        <w:tc>
          <w:tcPr>
            <w:tcW w:w="4032" w:type="dxa"/>
            <w:tcMar>
              <w:top w:w="80" w:type="dxa"/>
              <w:left w:w="120" w:type="dxa"/>
              <w:bottom w:w="80" w:type="dxa"/>
              <w:right w:w="120" w:type="dxa"/>
            </w:tcMar>
            <w:vAlign w:val="center"/>
          </w:tcPr>
          <w:p w14:paraId="47A08E96" w14:textId="77777777" w:rsidR="000219B7" w:rsidRPr="00DB71E0" w:rsidRDefault="00000000">
            <w:r w:rsidRPr="00DB71E0">
              <w:rPr>
                <w:sz w:val="18"/>
              </w:rPr>
              <w:t>Đóng sự kiện, ghi kết quả xử lý.</w:t>
            </w:r>
          </w:p>
        </w:tc>
        <w:tc>
          <w:tcPr>
            <w:tcW w:w="1728" w:type="dxa"/>
            <w:tcMar>
              <w:top w:w="80" w:type="dxa"/>
              <w:left w:w="120" w:type="dxa"/>
              <w:bottom w:w="80" w:type="dxa"/>
              <w:right w:w="120" w:type="dxa"/>
            </w:tcMar>
            <w:vAlign w:val="center"/>
          </w:tcPr>
          <w:p w14:paraId="758AF9EA" w14:textId="77777777" w:rsidR="000219B7" w:rsidRPr="00DB71E0" w:rsidRDefault="00000000">
            <w:r w:rsidRPr="00DB71E0">
              <w:rPr>
                <w:sz w:val="18"/>
              </w:rPr>
              <w:t>Trực</w:t>
            </w:r>
          </w:p>
        </w:tc>
      </w:tr>
      <w:tr w:rsidR="000219B7" w:rsidRPr="00DB71E0" w14:paraId="5D0E47A6" w14:textId="77777777">
        <w:tc>
          <w:tcPr>
            <w:tcW w:w="1008" w:type="dxa"/>
            <w:tcMar>
              <w:top w:w="80" w:type="dxa"/>
              <w:left w:w="120" w:type="dxa"/>
              <w:bottom w:w="80" w:type="dxa"/>
              <w:right w:w="120" w:type="dxa"/>
            </w:tcMar>
            <w:vAlign w:val="center"/>
          </w:tcPr>
          <w:p w14:paraId="48B03B30" w14:textId="77777777" w:rsidR="000219B7" w:rsidRPr="00DB71E0" w:rsidRDefault="00000000">
            <w:r w:rsidRPr="00DB71E0">
              <w:rPr>
                <w:sz w:val="18"/>
              </w:rPr>
              <w:t>POST</w:t>
            </w:r>
          </w:p>
        </w:tc>
        <w:tc>
          <w:tcPr>
            <w:tcW w:w="2592" w:type="dxa"/>
            <w:tcMar>
              <w:top w:w="80" w:type="dxa"/>
              <w:left w:w="120" w:type="dxa"/>
              <w:bottom w:w="80" w:type="dxa"/>
              <w:right w:w="120" w:type="dxa"/>
            </w:tcMar>
            <w:vAlign w:val="center"/>
          </w:tcPr>
          <w:p w14:paraId="2BDB8C43" w14:textId="77777777" w:rsidR="000219B7" w:rsidRPr="00DB71E0" w:rsidRDefault="00000000">
            <w:r w:rsidRPr="00DB71E0">
              <w:rPr>
                <w:sz w:val="18"/>
              </w:rPr>
              <w:t>/api/events/{id}/false-alarm</w:t>
            </w:r>
          </w:p>
        </w:tc>
        <w:tc>
          <w:tcPr>
            <w:tcW w:w="4032" w:type="dxa"/>
            <w:tcMar>
              <w:top w:w="80" w:type="dxa"/>
              <w:left w:w="120" w:type="dxa"/>
              <w:bottom w:w="80" w:type="dxa"/>
              <w:right w:w="120" w:type="dxa"/>
            </w:tcMar>
            <w:vAlign w:val="center"/>
          </w:tcPr>
          <w:p w14:paraId="20A0A86E" w14:textId="77777777" w:rsidR="000219B7" w:rsidRPr="00DB71E0" w:rsidRDefault="00000000">
            <w:r w:rsidRPr="00DB71E0">
              <w:rPr>
                <w:sz w:val="18"/>
              </w:rPr>
              <w:t>Đánh dấu báo sai và ghi lý do.</w:t>
            </w:r>
          </w:p>
        </w:tc>
        <w:tc>
          <w:tcPr>
            <w:tcW w:w="1728" w:type="dxa"/>
            <w:tcMar>
              <w:top w:w="80" w:type="dxa"/>
              <w:left w:w="120" w:type="dxa"/>
              <w:bottom w:w="80" w:type="dxa"/>
              <w:right w:w="120" w:type="dxa"/>
            </w:tcMar>
            <w:vAlign w:val="center"/>
          </w:tcPr>
          <w:p w14:paraId="4E6A3F61" w14:textId="77777777" w:rsidR="000219B7" w:rsidRPr="00DB71E0" w:rsidRDefault="00000000">
            <w:r w:rsidRPr="00DB71E0">
              <w:rPr>
                <w:sz w:val="18"/>
              </w:rPr>
              <w:t>Thân nhân, trực</w:t>
            </w:r>
          </w:p>
        </w:tc>
      </w:tr>
      <w:tr w:rsidR="000219B7" w:rsidRPr="00DB71E0" w14:paraId="2505028F" w14:textId="77777777">
        <w:tc>
          <w:tcPr>
            <w:tcW w:w="1008" w:type="dxa"/>
            <w:tcMar>
              <w:top w:w="80" w:type="dxa"/>
              <w:left w:w="120" w:type="dxa"/>
              <w:bottom w:w="80" w:type="dxa"/>
              <w:right w:w="120" w:type="dxa"/>
            </w:tcMar>
            <w:vAlign w:val="center"/>
          </w:tcPr>
          <w:p w14:paraId="07DF9C3A" w14:textId="77777777" w:rsidR="000219B7" w:rsidRPr="00DB71E0" w:rsidRDefault="00000000">
            <w:r w:rsidRPr="00DB71E0">
              <w:rPr>
                <w:sz w:val="18"/>
              </w:rPr>
              <w:t>GET/PUT</w:t>
            </w:r>
          </w:p>
        </w:tc>
        <w:tc>
          <w:tcPr>
            <w:tcW w:w="2592" w:type="dxa"/>
            <w:tcMar>
              <w:top w:w="80" w:type="dxa"/>
              <w:left w:w="120" w:type="dxa"/>
              <w:bottom w:w="80" w:type="dxa"/>
              <w:right w:w="120" w:type="dxa"/>
            </w:tcMar>
            <w:vAlign w:val="center"/>
          </w:tcPr>
          <w:p w14:paraId="28790648" w14:textId="77777777" w:rsidR="000219B7" w:rsidRPr="00DB71E0" w:rsidRDefault="00000000">
            <w:r w:rsidRPr="00DB71E0">
              <w:rPr>
                <w:sz w:val="18"/>
              </w:rPr>
              <w:t>/api/cameras/{id}</w:t>
            </w:r>
          </w:p>
        </w:tc>
        <w:tc>
          <w:tcPr>
            <w:tcW w:w="4032" w:type="dxa"/>
            <w:tcMar>
              <w:top w:w="80" w:type="dxa"/>
              <w:left w:w="120" w:type="dxa"/>
              <w:bottom w:w="80" w:type="dxa"/>
              <w:right w:w="120" w:type="dxa"/>
            </w:tcMar>
            <w:vAlign w:val="center"/>
          </w:tcPr>
          <w:p w14:paraId="45F2CE40" w14:textId="77777777" w:rsidR="000219B7" w:rsidRPr="00DB71E0" w:rsidRDefault="00000000">
            <w:r w:rsidRPr="00DB71E0">
              <w:rPr>
                <w:sz w:val="18"/>
              </w:rPr>
              <w:t>Xem hoặc điều chỉnh cấu hình camera/ngưỡng.</w:t>
            </w:r>
          </w:p>
        </w:tc>
        <w:tc>
          <w:tcPr>
            <w:tcW w:w="1728" w:type="dxa"/>
            <w:tcMar>
              <w:top w:w="80" w:type="dxa"/>
              <w:left w:w="120" w:type="dxa"/>
              <w:bottom w:w="80" w:type="dxa"/>
              <w:right w:w="120" w:type="dxa"/>
            </w:tcMar>
            <w:vAlign w:val="center"/>
          </w:tcPr>
          <w:p w14:paraId="0EDF3BC7" w14:textId="77777777" w:rsidR="000219B7" w:rsidRPr="00DB71E0" w:rsidRDefault="00000000">
            <w:r w:rsidRPr="00DB71E0">
              <w:rPr>
                <w:sz w:val="18"/>
              </w:rPr>
              <w:t>Kỹ thuật</w:t>
            </w:r>
          </w:p>
        </w:tc>
      </w:tr>
      <w:tr w:rsidR="000219B7" w:rsidRPr="00DB71E0" w14:paraId="3319522B" w14:textId="77777777">
        <w:tc>
          <w:tcPr>
            <w:tcW w:w="1008" w:type="dxa"/>
            <w:tcMar>
              <w:top w:w="80" w:type="dxa"/>
              <w:left w:w="120" w:type="dxa"/>
              <w:bottom w:w="80" w:type="dxa"/>
              <w:right w:w="120" w:type="dxa"/>
            </w:tcMar>
            <w:vAlign w:val="center"/>
          </w:tcPr>
          <w:p w14:paraId="4C3FE371" w14:textId="77777777" w:rsidR="000219B7" w:rsidRPr="00DB71E0" w:rsidRDefault="00000000">
            <w:r w:rsidRPr="00DB71E0">
              <w:rPr>
                <w:sz w:val="18"/>
              </w:rPr>
              <w:t>GET</w:t>
            </w:r>
          </w:p>
        </w:tc>
        <w:tc>
          <w:tcPr>
            <w:tcW w:w="2592" w:type="dxa"/>
            <w:tcMar>
              <w:top w:w="80" w:type="dxa"/>
              <w:left w:w="120" w:type="dxa"/>
              <w:bottom w:w="80" w:type="dxa"/>
              <w:right w:w="120" w:type="dxa"/>
            </w:tcMar>
            <w:vAlign w:val="center"/>
          </w:tcPr>
          <w:p w14:paraId="4A05486E" w14:textId="77777777" w:rsidR="000219B7" w:rsidRPr="00DB71E0" w:rsidRDefault="00000000">
            <w:r w:rsidRPr="00DB71E0">
              <w:rPr>
                <w:sz w:val="18"/>
              </w:rPr>
              <w:t>/api/logs</w:t>
            </w:r>
          </w:p>
        </w:tc>
        <w:tc>
          <w:tcPr>
            <w:tcW w:w="4032" w:type="dxa"/>
            <w:tcMar>
              <w:top w:w="80" w:type="dxa"/>
              <w:left w:w="120" w:type="dxa"/>
              <w:bottom w:w="80" w:type="dxa"/>
              <w:right w:w="120" w:type="dxa"/>
            </w:tcMar>
            <w:vAlign w:val="center"/>
          </w:tcPr>
          <w:p w14:paraId="47B890C2" w14:textId="77777777" w:rsidR="000219B7" w:rsidRPr="00DB71E0" w:rsidRDefault="00000000">
            <w:r w:rsidRPr="00DB71E0">
              <w:rPr>
                <w:sz w:val="18"/>
              </w:rPr>
              <w:t>Xem lỗi kết nối, lỗi mô hình, lỗi gửi tin.</w:t>
            </w:r>
          </w:p>
        </w:tc>
        <w:tc>
          <w:tcPr>
            <w:tcW w:w="1728" w:type="dxa"/>
            <w:tcMar>
              <w:top w:w="80" w:type="dxa"/>
              <w:left w:w="120" w:type="dxa"/>
              <w:bottom w:w="80" w:type="dxa"/>
              <w:right w:w="120" w:type="dxa"/>
            </w:tcMar>
            <w:vAlign w:val="center"/>
          </w:tcPr>
          <w:p w14:paraId="0E96326E" w14:textId="77777777" w:rsidR="000219B7" w:rsidRPr="00DB71E0" w:rsidRDefault="00000000">
            <w:r w:rsidRPr="00DB71E0">
              <w:rPr>
                <w:sz w:val="18"/>
              </w:rPr>
              <w:t>Kỹ thuật</w:t>
            </w:r>
          </w:p>
        </w:tc>
      </w:tr>
    </w:tbl>
    <w:p w14:paraId="6D721BE7" w14:textId="77777777" w:rsidR="000219B7" w:rsidRPr="00DB71E0" w:rsidRDefault="000219B7">
      <w:pPr>
        <w:spacing w:after="40"/>
      </w:pPr>
    </w:p>
    <w:p w14:paraId="4DA5566B" w14:textId="77777777" w:rsidR="000219B7" w:rsidRPr="00DB71E0" w:rsidRDefault="00000000">
      <w:pPr>
        <w:pStyle w:val="Heading1"/>
        <w:rPr>
          <w:color w:val="auto"/>
        </w:rPr>
      </w:pPr>
      <w:bookmarkStart w:id="17" w:name="_Toc237703409"/>
      <w:r w:rsidRPr="00DB71E0">
        <w:rPr>
          <w:color w:val="auto"/>
        </w:rPr>
        <w:t>PHẦN IV. THIẾT KẾ GIAO DIỆN VÀ TƯƠNG TÁC</w:t>
      </w:r>
      <w:bookmarkEnd w:id="17"/>
    </w:p>
    <w:p w14:paraId="5AF1171E" w14:textId="77777777" w:rsidR="000219B7" w:rsidRPr="00DB71E0" w:rsidRDefault="00000000">
      <w:pPr>
        <w:pStyle w:val="Heading2"/>
        <w:rPr>
          <w:color w:val="auto"/>
        </w:rPr>
      </w:pPr>
      <w:bookmarkStart w:id="18" w:name="_Toc237703410"/>
      <w:r w:rsidRPr="00DB71E0">
        <w:rPr>
          <w:color w:val="auto"/>
        </w:rPr>
        <w:t>4.1. Nguyên tắc giao diện</w:t>
      </w:r>
      <w:bookmarkEnd w:id="18"/>
    </w:p>
    <w:p w14:paraId="6E10C857" w14:textId="77777777" w:rsidR="000219B7" w:rsidRPr="00DB71E0" w:rsidRDefault="00000000">
      <w:r w:rsidRPr="00DB71E0">
        <w:t>Giao diện web được thiết kế đơn giản, ưu tiên thao tác nhanh hơn trang trí. Màu đỏ chỉ xuất hiện khi có sự kiện cần chú ý; màu xanh/xám thể hiện trạng thái bình thường. Không hiển thị hoặc phát trực tiếp hình ảnh camera trong bản tối thiểu để bảo đảm riêng tư.</w:t>
      </w:r>
    </w:p>
    <w:p w14:paraId="14E2A7C5" w14:textId="77777777" w:rsidR="000219B7" w:rsidRPr="00DB71E0" w:rsidRDefault="00000000">
      <w:pPr>
        <w:pStyle w:val="Heading2"/>
        <w:rPr>
          <w:color w:val="auto"/>
        </w:rPr>
      </w:pPr>
      <w:bookmarkStart w:id="19" w:name="_Toc237703411"/>
      <w:r w:rsidRPr="00DB71E0">
        <w:rPr>
          <w:color w:val="auto"/>
        </w:rPr>
        <w:t>4.2. Các màn hình chính</w:t>
      </w:r>
      <w:bookmarkEnd w:id="19"/>
    </w:p>
    <w:tbl>
      <w:tblPr>
        <w:tblStyle w:val="TableGrid"/>
        <w:tblW w:w="9360" w:type="dxa"/>
        <w:tblLayout w:type="fixed"/>
        <w:tblLook w:val="04A0" w:firstRow="1" w:lastRow="0" w:firstColumn="1" w:lastColumn="0" w:noHBand="0" w:noVBand="1"/>
      </w:tblPr>
      <w:tblGrid>
        <w:gridCol w:w="2160"/>
        <w:gridCol w:w="2232"/>
        <w:gridCol w:w="4968"/>
      </w:tblGrid>
      <w:tr w:rsidR="000219B7" w:rsidRPr="00DB71E0" w14:paraId="776D5673" w14:textId="77777777">
        <w:trPr>
          <w:tblHeader/>
        </w:trPr>
        <w:tc>
          <w:tcPr>
            <w:tcW w:w="2160" w:type="dxa"/>
            <w:shd w:val="clear" w:color="auto" w:fill="F2F4F7"/>
            <w:tcMar>
              <w:top w:w="80" w:type="dxa"/>
              <w:left w:w="120" w:type="dxa"/>
              <w:bottom w:w="80" w:type="dxa"/>
              <w:right w:w="120" w:type="dxa"/>
            </w:tcMar>
            <w:vAlign w:val="center"/>
          </w:tcPr>
          <w:p w14:paraId="564AF546" w14:textId="77777777" w:rsidR="000219B7" w:rsidRPr="00DB71E0" w:rsidRDefault="00000000">
            <w:r w:rsidRPr="00DB71E0">
              <w:rPr>
                <w:b/>
                <w:sz w:val="19"/>
              </w:rPr>
              <w:t>Màn hình</w:t>
            </w:r>
          </w:p>
        </w:tc>
        <w:tc>
          <w:tcPr>
            <w:tcW w:w="2232" w:type="dxa"/>
            <w:shd w:val="clear" w:color="auto" w:fill="F2F4F7"/>
            <w:tcMar>
              <w:top w:w="80" w:type="dxa"/>
              <w:left w:w="120" w:type="dxa"/>
              <w:bottom w:w="80" w:type="dxa"/>
              <w:right w:w="120" w:type="dxa"/>
            </w:tcMar>
            <w:vAlign w:val="center"/>
          </w:tcPr>
          <w:p w14:paraId="14B06DED" w14:textId="77777777" w:rsidR="000219B7" w:rsidRPr="00DB71E0" w:rsidRDefault="00000000">
            <w:r w:rsidRPr="00DB71E0">
              <w:rPr>
                <w:b/>
                <w:sz w:val="19"/>
              </w:rPr>
              <w:t>Người dùng</w:t>
            </w:r>
          </w:p>
        </w:tc>
        <w:tc>
          <w:tcPr>
            <w:tcW w:w="4968" w:type="dxa"/>
            <w:shd w:val="clear" w:color="auto" w:fill="F2F4F7"/>
            <w:tcMar>
              <w:top w:w="80" w:type="dxa"/>
              <w:left w:w="120" w:type="dxa"/>
              <w:bottom w:w="80" w:type="dxa"/>
              <w:right w:w="120" w:type="dxa"/>
            </w:tcMar>
            <w:vAlign w:val="center"/>
          </w:tcPr>
          <w:p w14:paraId="4F75DB5D" w14:textId="77777777" w:rsidR="000219B7" w:rsidRPr="00DB71E0" w:rsidRDefault="00000000">
            <w:r w:rsidRPr="00DB71E0">
              <w:rPr>
                <w:b/>
                <w:sz w:val="19"/>
              </w:rPr>
              <w:t>Nội dung và thao tác</w:t>
            </w:r>
          </w:p>
        </w:tc>
      </w:tr>
      <w:tr w:rsidR="000219B7" w:rsidRPr="00DB71E0" w14:paraId="31500D84" w14:textId="77777777">
        <w:tc>
          <w:tcPr>
            <w:tcW w:w="2160" w:type="dxa"/>
            <w:tcMar>
              <w:top w:w="80" w:type="dxa"/>
              <w:left w:w="120" w:type="dxa"/>
              <w:bottom w:w="80" w:type="dxa"/>
              <w:right w:w="120" w:type="dxa"/>
            </w:tcMar>
            <w:vAlign w:val="center"/>
          </w:tcPr>
          <w:p w14:paraId="389A678C" w14:textId="77777777" w:rsidR="000219B7" w:rsidRPr="00DB71E0" w:rsidRDefault="00000000">
            <w:r w:rsidRPr="00DB71E0">
              <w:rPr>
                <w:sz w:val="18"/>
              </w:rPr>
              <w:t>Tổng quan</w:t>
            </w:r>
          </w:p>
        </w:tc>
        <w:tc>
          <w:tcPr>
            <w:tcW w:w="2232" w:type="dxa"/>
            <w:tcMar>
              <w:top w:w="80" w:type="dxa"/>
              <w:left w:w="120" w:type="dxa"/>
              <w:bottom w:w="80" w:type="dxa"/>
              <w:right w:w="120" w:type="dxa"/>
            </w:tcMar>
            <w:vAlign w:val="center"/>
          </w:tcPr>
          <w:p w14:paraId="168343BF" w14:textId="77777777" w:rsidR="000219B7" w:rsidRPr="00DB71E0" w:rsidRDefault="00000000">
            <w:r w:rsidRPr="00DB71E0">
              <w:rPr>
                <w:sz w:val="18"/>
              </w:rPr>
              <w:t>Thân nhân, trực</w:t>
            </w:r>
          </w:p>
        </w:tc>
        <w:tc>
          <w:tcPr>
            <w:tcW w:w="4968" w:type="dxa"/>
            <w:tcMar>
              <w:top w:w="80" w:type="dxa"/>
              <w:left w:w="120" w:type="dxa"/>
              <w:bottom w:w="80" w:type="dxa"/>
              <w:right w:w="120" w:type="dxa"/>
            </w:tcMar>
            <w:vAlign w:val="center"/>
          </w:tcPr>
          <w:p w14:paraId="44CAC0B7" w14:textId="77777777" w:rsidR="000219B7" w:rsidRPr="00DB71E0" w:rsidRDefault="00000000">
            <w:r w:rsidRPr="00DB71E0">
              <w:rPr>
                <w:sz w:val="18"/>
              </w:rPr>
              <w:t>Thẻ trạng thái từng phòng/camera; danh sách sự kiện đang mở; nút “Đã tiếp nhận”.</w:t>
            </w:r>
          </w:p>
        </w:tc>
      </w:tr>
      <w:tr w:rsidR="000219B7" w:rsidRPr="00DB71E0" w14:paraId="34C53911" w14:textId="77777777">
        <w:tc>
          <w:tcPr>
            <w:tcW w:w="2160" w:type="dxa"/>
            <w:tcMar>
              <w:top w:w="80" w:type="dxa"/>
              <w:left w:w="120" w:type="dxa"/>
              <w:bottom w:w="80" w:type="dxa"/>
              <w:right w:w="120" w:type="dxa"/>
            </w:tcMar>
            <w:vAlign w:val="center"/>
          </w:tcPr>
          <w:p w14:paraId="67233D0B" w14:textId="77777777" w:rsidR="000219B7" w:rsidRPr="00DB71E0" w:rsidRDefault="00000000">
            <w:r w:rsidRPr="00DB71E0">
              <w:rPr>
                <w:sz w:val="18"/>
              </w:rPr>
              <w:t>Chi tiết sự kiện</w:t>
            </w:r>
          </w:p>
        </w:tc>
        <w:tc>
          <w:tcPr>
            <w:tcW w:w="2232" w:type="dxa"/>
            <w:tcMar>
              <w:top w:w="80" w:type="dxa"/>
              <w:left w:w="120" w:type="dxa"/>
              <w:bottom w:w="80" w:type="dxa"/>
              <w:right w:w="120" w:type="dxa"/>
            </w:tcMar>
            <w:vAlign w:val="center"/>
          </w:tcPr>
          <w:p w14:paraId="4DE9C2C3" w14:textId="77777777" w:rsidR="000219B7" w:rsidRPr="00DB71E0" w:rsidRDefault="00000000">
            <w:r w:rsidRPr="00DB71E0">
              <w:rPr>
                <w:sz w:val="18"/>
              </w:rPr>
              <w:t>Thân nhân, trực</w:t>
            </w:r>
          </w:p>
        </w:tc>
        <w:tc>
          <w:tcPr>
            <w:tcW w:w="4968" w:type="dxa"/>
            <w:tcMar>
              <w:top w:w="80" w:type="dxa"/>
              <w:left w:w="120" w:type="dxa"/>
              <w:bottom w:w="80" w:type="dxa"/>
              <w:right w:w="120" w:type="dxa"/>
            </w:tcMar>
            <w:vAlign w:val="center"/>
          </w:tcPr>
          <w:p w14:paraId="1BE17EAB" w14:textId="77777777" w:rsidR="000219B7" w:rsidRPr="00DB71E0" w:rsidRDefault="00000000">
            <w:r w:rsidRPr="00DB71E0">
              <w:rPr>
                <w:sz w:val="18"/>
              </w:rPr>
              <w:t>Thời điểm, phòng, xác suất cao nhất, trạng thái gửi tin, lịch sử xử lý; xác nhận/đóng/báo sai.</w:t>
            </w:r>
          </w:p>
        </w:tc>
      </w:tr>
      <w:tr w:rsidR="000219B7" w:rsidRPr="00DB71E0" w14:paraId="3A0C1A96" w14:textId="77777777">
        <w:tc>
          <w:tcPr>
            <w:tcW w:w="2160" w:type="dxa"/>
            <w:tcMar>
              <w:top w:w="80" w:type="dxa"/>
              <w:left w:w="120" w:type="dxa"/>
              <w:bottom w:w="80" w:type="dxa"/>
              <w:right w:w="120" w:type="dxa"/>
            </w:tcMar>
            <w:vAlign w:val="center"/>
          </w:tcPr>
          <w:p w14:paraId="0D2B1DF1" w14:textId="77777777" w:rsidR="000219B7" w:rsidRPr="00DB71E0" w:rsidRDefault="00000000">
            <w:r w:rsidRPr="00DB71E0">
              <w:rPr>
                <w:sz w:val="18"/>
              </w:rPr>
              <w:t>Lịch sử</w:t>
            </w:r>
          </w:p>
        </w:tc>
        <w:tc>
          <w:tcPr>
            <w:tcW w:w="2232" w:type="dxa"/>
            <w:tcMar>
              <w:top w:w="80" w:type="dxa"/>
              <w:left w:w="120" w:type="dxa"/>
              <w:bottom w:w="80" w:type="dxa"/>
              <w:right w:w="120" w:type="dxa"/>
            </w:tcMar>
            <w:vAlign w:val="center"/>
          </w:tcPr>
          <w:p w14:paraId="4A285515" w14:textId="77777777" w:rsidR="000219B7" w:rsidRPr="00DB71E0" w:rsidRDefault="00000000">
            <w:r w:rsidRPr="00DB71E0">
              <w:rPr>
                <w:sz w:val="18"/>
              </w:rPr>
              <w:t>Thân nhân, trực</w:t>
            </w:r>
          </w:p>
        </w:tc>
        <w:tc>
          <w:tcPr>
            <w:tcW w:w="4968" w:type="dxa"/>
            <w:tcMar>
              <w:top w:w="80" w:type="dxa"/>
              <w:left w:w="120" w:type="dxa"/>
              <w:bottom w:w="80" w:type="dxa"/>
              <w:right w:w="120" w:type="dxa"/>
            </w:tcMar>
            <w:vAlign w:val="center"/>
          </w:tcPr>
          <w:p w14:paraId="0854D8C1" w14:textId="77777777" w:rsidR="000219B7" w:rsidRPr="00DB71E0" w:rsidRDefault="00000000">
            <w:r w:rsidRPr="00DB71E0">
              <w:rPr>
                <w:sz w:val="18"/>
              </w:rPr>
              <w:t>Lọc theo ngày, phòng và trạng thái; chỉ xem dữ liệu sự kiện tối thiểu.</w:t>
            </w:r>
          </w:p>
        </w:tc>
      </w:tr>
      <w:tr w:rsidR="000219B7" w:rsidRPr="00DB71E0" w14:paraId="5135D89B" w14:textId="77777777">
        <w:tc>
          <w:tcPr>
            <w:tcW w:w="2160" w:type="dxa"/>
            <w:tcMar>
              <w:top w:w="80" w:type="dxa"/>
              <w:left w:w="120" w:type="dxa"/>
              <w:bottom w:w="80" w:type="dxa"/>
              <w:right w:w="120" w:type="dxa"/>
            </w:tcMar>
            <w:vAlign w:val="center"/>
          </w:tcPr>
          <w:p w14:paraId="7D64C85A" w14:textId="77777777" w:rsidR="000219B7" w:rsidRPr="00DB71E0" w:rsidRDefault="00000000">
            <w:r w:rsidRPr="00DB71E0">
              <w:rPr>
                <w:sz w:val="18"/>
              </w:rPr>
              <w:t>Cấu hình camera</w:t>
            </w:r>
          </w:p>
        </w:tc>
        <w:tc>
          <w:tcPr>
            <w:tcW w:w="2232" w:type="dxa"/>
            <w:tcMar>
              <w:top w:w="80" w:type="dxa"/>
              <w:left w:w="120" w:type="dxa"/>
              <w:bottom w:w="80" w:type="dxa"/>
              <w:right w:w="120" w:type="dxa"/>
            </w:tcMar>
            <w:vAlign w:val="center"/>
          </w:tcPr>
          <w:p w14:paraId="1E671910" w14:textId="77777777" w:rsidR="000219B7" w:rsidRPr="00DB71E0" w:rsidRDefault="00000000">
            <w:r w:rsidRPr="00DB71E0">
              <w:rPr>
                <w:sz w:val="18"/>
              </w:rPr>
              <w:t>Kỹ thuật</w:t>
            </w:r>
          </w:p>
        </w:tc>
        <w:tc>
          <w:tcPr>
            <w:tcW w:w="4968" w:type="dxa"/>
            <w:tcMar>
              <w:top w:w="80" w:type="dxa"/>
              <w:left w:w="120" w:type="dxa"/>
              <w:bottom w:w="80" w:type="dxa"/>
              <w:right w:w="120" w:type="dxa"/>
            </w:tcMar>
            <w:vAlign w:val="center"/>
          </w:tcPr>
          <w:p w14:paraId="743931BB" w14:textId="77777777" w:rsidR="000219B7" w:rsidRPr="00DB71E0" w:rsidRDefault="00000000">
            <w:r w:rsidRPr="00DB71E0">
              <w:rPr>
                <w:sz w:val="18"/>
              </w:rPr>
              <w:t>Tên phòng, nguồn camera, vùng hoạt động (phiên bản mở rộng), ngưỡng, kiểm tra kết nối.</w:t>
            </w:r>
          </w:p>
        </w:tc>
      </w:tr>
      <w:tr w:rsidR="000219B7" w:rsidRPr="00DB71E0" w14:paraId="36F62D49" w14:textId="77777777">
        <w:tc>
          <w:tcPr>
            <w:tcW w:w="2160" w:type="dxa"/>
            <w:tcMar>
              <w:top w:w="80" w:type="dxa"/>
              <w:left w:w="120" w:type="dxa"/>
              <w:bottom w:w="80" w:type="dxa"/>
              <w:right w:w="120" w:type="dxa"/>
            </w:tcMar>
            <w:vAlign w:val="center"/>
          </w:tcPr>
          <w:p w14:paraId="19C38DF3" w14:textId="77777777" w:rsidR="000219B7" w:rsidRPr="00DB71E0" w:rsidRDefault="00000000">
            <w:r w:rsidRPr="00DB71E0">
              <w:rPr>
                <w:sz w:val="18"/>
              </w:rPr>
              <w:t>Nhật ký kỹ thuật</w:t>
            </w:r>
          </w:p>
        </w:tc>
        <w:tc>
          <w:tcPr>
            <w:tcW w:w="2232" w:type="dxa"/>
            <w:tcMar>
              <w:top w:w="80" w:type="dxa"/>
              <w:left w:w="120" w:type="dxa"/>
              <w:bottom w:w="80" w:type="dxa"/>
              <w:right w:w="120" w:type="dxa"/>
            </w:tcMar>
            <w:vAlign w:val="center"/>
          </w:tcPr>
          <w:p w14:paraId="7E295C5F" w14:textId="77777777" w:rsidR="000219B7" w:rsidRPr="00DB71E0" w:rsidRDefault="00000000">
            <w:r w:rsidRPr="00DB71E0">
              <w:rPr>
                <w:sz w:val="18"/>
              </w:rPr>
              <w:t>Kỹ thuật</w:t>
            </w:r>
          </w:p>
        </w:tc>
        <w:tc>
          <w:tcPr>
            <w:tcW w:w="4968" w:type="dxa"/>
            <w:tcMar>
              <w:top w:w="80" w:type="dxa"/>
              <w:left w:w="120" w:type="dxa"/>
              <w:bottom w:w="80" w:type="dxa"/>
              <w:right w:w="120" w:type="dxa"/>
            </w:tcMar>
            <w:vAlign w:val="center"/>
          </w:tcPr>
          <w:p w14:paraId="13C99217" w14:textId="77777777" w:rsidR="000219B7" w:rsidRPr="00DB71E0" w:rsidRDefault="00000000">
            <w:r w:rsidRPr="00DB71E0">
              <w:rPr>
                <w:sz w:val="18"/>
              </w:rPr>
              <w:t>Mất kết nối, lỗi nạp mô hình, tốc độ xử lý, lỗi gửi thông báo.</w:t>
            </w:r>
          </w:p>
        </w:tc>
      </w:tr>
    </w:tbl>
    <w:p w14:paraId="1D341473" w14:textId="77777777" w:rsidR="000219B7" w:rsidRPr="00DB71E0" w:rsidRDefault="000219B7">
      <w:pPr>
        <w:spacing w:after="40"/>
      </w:pPr>
    </w:p>
    <w:p w14:paraId="72014BD4" w14:textId="77777777" w:rsidR="000219B7" w:rsidRPr="00DB71E0" w:rsidRDefault="00000000">
      <w:pPr>
        <w:pStyle w:val="Heading2"/>
        <w:rPr>
          <w:color w:val="auto"/>
        </w:rPr>
      </w:pPr>
      <w:bookmarkStart w:id="20" w:name="_Toc237703412"/>
      <w:r w:rsidRPr="00DB71E0">
        <w:rPr>
          <w:color w:val="auto"/>
        </w:rPr>
        <w:lastRenderedPageBreak/>
        <w:t>4.3. Kịch bản thao tác chính</w:t>
      </w:r>
      <w:bookmarkEnd w:id="20"/>
    </w:p>
    <w:tbl>
      <w:tblPr>
        <w:tblStyle w:val="TableGrid"/>
        <w:tblW w:w="9360" w:type="dxa"/>
        <w:tblLayout w:type="fixed"/>
        <w:tblLook w:val="04A0" w:firstRow="1" w:lastRow="0" w:firstColumn="1" w:lastColumn="0" w:noHBand="0" w:noVBand="1"/>
      </w:tblPr>
      <w:tblGrid>
        <w:gridCol w:w="2448"/>
        <w:gridCol w:w="6912"/>
      </w:tblGrid>
      <w:tr w:rsidR="000219B7" w:rsidRPr="00DB71E0" w14:paraId="049D861F" w14:textId="77777777">
        <w:trPr>
          <w:tblHeader/>
        </w:trPr>
        <w:tc>
          <w:tcPr>
            <w:tcW w:w="2448" w:type="dxa"/>
            <w:shd w:val="clear" w:color="auto" w:fill="F2F4F7"/>
            <w:tcMar>
              <w:top w:w="80" w:type="dxa"/>
              <w:left w:w="120" w:type="dxa"/>
              <w:bottom w:w="80" w:type="dxa"/>
              <w:right w:w="120" w:type="dxa"/>
            </w:tcMar>
            <w:vAlign w:val="center"/>
          </w:tcPr>
          <w:p w14:paraId="36C6EBDE" w14:textId="77777777" w:rsidR="000219B7" w:rsidRPr="00DB71E0" w:rsidRDefault="00000000">
            <w:r w:rsidRPr="00DB71E0">
              <w:rPr>
                <w:b/>
                <w:sz w:val="19"/>
              </w:rPr>
              <w:t>Kịch bản</w:t>
            </w:r>
          </w:p>
        </w:tc>
        <w:tc>
          <w:tcPr>
            <w:tcW w:w="6912" w:type="dxa"/>
            <w:shd w:val="clear" w:color="auto" w:fill="F2F4F7"/>
            <w:tcMar>
              <w:top w:w="80" w:type="dxa"/>
              <w:left w:w="120" w:type="dxa"/>
              <w:bottom w:w="80" w:type="dxa"/>
              <w:right w:w="120" w:type="dxa"/>
            </w:tcMar>
            <w:vAlign w:val="center"/>
          </w:tcPr>
          <w:p w14:paraId="08537433" w14:textId="77777777" w:rsidR="000219B7" w:rsidRPr="00DB71E0" w:rsidRDefault="00000000">
            <w:r w:rsidRPr="00DB71E0">
              <w:rPr>
                <w:b/>
                <w:sz w:val="19"/>
              </w:rPr>
              <w:t>Luồng giao diện</w:t>
            </w:r>
          </w:p>
        </w:tc>
      </w:tr>
      <w:tr w:rsidR="000219B7" w:rsidRPr="00DB71E0" w14:paraId="7432BAFE" w14:textId="77777777">
        <w:tc>
          <w:tcPr>
            <w:tcW w:w="2448" w:type="dxa"/>
            <w:tcMar>
              <w:top w:w="80" w:type="dxa"/>
              <w:left w:w="120" w:type="dxa"/>
              <w:bottom w:w="80" w:type="dxa"/>
              <w:right w:w="120" w:type="dxa"/>
            </w:tcMar>
            <w:vAlign w:val="center"/>
          </w:tcPr>
          <w:p w14:paraId="2A2F1294" w14:textId="77777777" w:rsidR="000219B7" w:rsidRPr="00DB71E0" w:rsidRDefault="00000000">
            <w:r w:rsidRPr="00DB71E0">
              <w:rPr>
                <w:sz w:val="18"/>
              </w:rPr>
              <w:t>Tiếp nhận cảnh báo</w:t>
            </w:r>
          </w:p>
        </w:tc>
        <w:tc>
          <w:tcPr>
            <w:tcW w:w="6912" w:type="dxa"/>
            <w:tcMar>
              <w:top w:w="80" w:type="dxa"/>
              <w:left w:w="120" w:type="dxa"/>
              <w:bottom w:w="80" w:type="dxa"/>
              <w:right w:w="120" w:type="dxa"/>
            </w:tcMar>
            <w:vAlign w:val="center"/>
          </w:tcPr>
          <w:p w14:paraId="6AE87DE5" w14:textId="77777777" w:rsidR="000219B7" w:rsidRPr="00DB71E0" w:rsidRDefault="00000000">
            <w:r w:rsidRPr="00DB71E0">
              <w:rPr>
                <w:sz w:val="18"/>
              </w:rPr>
              <w:t>Banner/notification → mở sự kiện → xem thông tin tối thiểu → nhấn “Đã tiếp nhận” → hệ thống ghi thời điểm và dừng leo thang.</w:t>
            </w:r>
          </w:p>
        </w:tc>
      </w:tr>
      <w:tr w:rsidR="000219B7" w:rsidRPr="00DB71E0" w14:paraId="22B492F5" w14:textId="77777777">
        <w:tc>
          <w:tcPr>
            <w:tcW w:w="2448" w:type="dxa"/>
            <w:tcMar>
              <w:top w:w="80" w:type="dxa"/>
              <w:left w:w="120" w:type="dxa"/>
              <w:bottom w:w="80" w:type="dxa"/>
              <w:right w:w="120" w:type="dxa"/>
            </w:tcMar>
            <w:vAlign w:val="center"/>
          </w:tcPr>
          <w:p w14:paraId="593C8567" w14:textId="77777777" w:rsidR="000219B7" w:rsidRPr="00DB71E0" w:rsidRDefault="00000000">
            <w:r w:rsidRPr="00DB71E0">
              <w:rPr>
                <w:sz w:val="18"/>
              </w:rPr>
              <w:t>Đánh dấu báo sai</w:t>
            </w:r>
          </w:p>
        </w:tc>
        <w:tc>
          <w:tcPr>
            <w:tcW w:w="6912" w:type="dxa"/>
            <w:tcMar>
              <w:top w:w="80" w:type="dxa"/>
              <w:left w:w="120" w:type="dxa"/>
              <w:bottom w:w="80" w:type="dxa"/>
              <w:right w:w="120" w:type="dxa"/>
            </w:tcMar>
            <w:vAlign w:val="center"/>
          </w:tcPr>
          <w:p w14:paraId="01D6A640" w14:textId="77777777" w:rsidR="000219B7" w:rsidRPr="00DB71E0" w:rsidRDefault="00000000">
            <w:r w:rsidRPr="00DB71E0">
              <w:rPr>
                <w:sz w:val="18"/>
              </w:rPr>
              <w:t>Mở sự kiện đã tiếp nhận → chọn “Báo sai” → chọn/nhập lý do → xác nhận → trạng thái đổi BAO_SAI, vẫn giữ nhật ký.</w:t>
            </w:r>
          </w:p>
        </w:tc>
      </w:tr>
      <w:tr w:rsidR="000219B7" w:rsidRPr="00DB71E0" w14:paraId="39D1DFEB" w14:textId="77777777">
        <w:tc>
          <w:tcPr>
            <w:tcW w:w="2448" w:type="dxa"/>
            <w:tcMar>
              <w:top w:w="80" w:type="dxa"/>
              <w:left w:w="120" w:type="dxa"/>
              <w:bottom w:w="80" w:type="dxa"/>
              <w:right w:w="120" w:type="dxa"/>
            </w:tcMar>
            <w:vAlign w:val="center"/>
          </w:tcPr>
          <w:p w14:paraId="04769335" w14:textId="77777777" w:rsidR="000219B7" w:rsidRPr="00DB71E0" w:rsidRDefault="00000000">
            <w:r w:rsidRPr="00DB71E0">
              <w:rPr>
                <w:sz w:val="18"/>
              </w:rPr>
              <w:t>Kiểm tra camera</w:t>
            </w:r>
          </w:p>
        </w:tc>
        <w:tc>
          <w:tcPr>
            <w:tcW w:w="6912" w:type="dxa"/>
            <w:tcMar>
              <w:top w:w="80" w:type="dxa"/>
              <w:left w:w="120" w:type="dxa"/>
              <w:bottom w:w="80" w:type="dxa"/>
              <w:right w:w="120" w:type="dxa"/>
            </w:tcMar>
            <w:vAlign w:val="center"/>
          </w:tcPr>
          <w:p w14:paraId="53FA0655" w14:textId="77777777" w:rsidR="000219B7" w:rsidRPr="00DB71E0" w:rsidRDefault="00000000">
            <w:r w:rsidRPr="00DB71E0">
              <w:rPr>
                <w:sz w:val="18"/>
              </w:rPr>
              <w:t>Kỹ thuật mở cấu hình → kiểm tra trạng thái và FPS → thử kết nối → lưu cấu hình hợp lệ → ghi nhật ký thay đổi.</w:t>
            </w:r>
          </w:p>
        </w:tc>
      </w:tr>
    </w:tbl>
    <w:p w14:paraId="43880992" w14:textId="77777777" w:rsidR="000219B7" w:rsidRPr="00DB71E0" w:rsidRDefault="000219B7">
      <w:pPr>
        <w:spacing w:after="40"/>
      </w:pPr>
    </w:p>
    <w:p w14:paraId="54E3FFA7" w14:textId="77777777" w:rsidR="000219B7" w:rsidRPr="00DB71E0" w:rsidRDefault="00000000">
      <w:pPr>
        <w:pStyle w:val="Heading1"/>
        <w:rPr>
          <w:color w:val="auto"/>
        </w:rPr>
      </w:pPr>
      <w:bookmarkStart w:id="21" w:name="_Toc237703413"/>
      <w:r w:rsidRPr="00DB71E0">
        <w:rPr>
          <w:color w:val="auto"/>
        </w:rPr>
        <w:t>PHẦN V. THIẾT KẾ TRIỂN KHAI, BẢO MẬT VÀ KIỂM THỬ</w:t>
      </w:r>
      <w:bookmarkEnd w:id="21"/>
    </w:p>
    <w:p w14:paraId="49D38CCC" w14:textId="77777777" w:rsidR="000219B7" w:rsidRPr="00DB71E0" w:rsidRDefault="00000000">
      <w:pPr>
        <w:pStyle w:val="Heading2"/>
        <w:rPr>
          <w:color w:val="auto"/>
        </w:rPr>
      </w:pPr>
      <w:bookmarkStart w:id="22" w:name="_Toc237703414"/>
      <w:r w:rsidRPr="00DB71E0">
        <w:rPr>
          <w:color w:val="auto"/>
        </w:rPr>
        <w:t>5.1. Môi trường triển khai</w:t>
      </w:r>
      <w:bookmarkEnd w:id="22"/>
    </w:p>
    <w:tbl>
      <w:tblPr>
        <w:tblStyle w:val="TableGrid"/>
        <w:tblW w:w="9360" w:type="dxa"/>
        <w:tblLayout w:type="fixed"/>
        <w:tblLook w:val="04A0" w:firstRow="1" w:lastRow="0" w:firstColumn="1" w:lastColumn="0" w:noHBand="0" w:noVBand="1"/>
      </w:tblPr>
      <w:tblGrid>
        <w:gridCol w:w="2232"/>
        <w:gridCol w:w="7128"/>
      </w:tblGrid>
      <w:tr w:rsidR="000219B7" w:rsidRPr="00DB71E0" w14:paraId="1B293649" w14:textId="77777777">
        <w:trPr>
          <w:tblHeader/>
        </w:trPr>
        <w:tc>
          <w:tcPr>
            <w:tcW w:w="2232" w:type="dxa"/>
            <w:shd w:val="clear" w:color="auto" w:fill="F2F4F7"/>
            <w:tcMar>
              <w:top w:w="80" w:type="dxa"/>
              <w:left w:w="120" w:type="dxa"/>
              <w:bottom w:w="80" w:type="dxa"/>
              <w:right w:w="120" w:type="dxa"/>
            </w:tcMar>
            <w:vAlign w:val="center"/>
          </w:tcPr>
          <w:p w14:paraId="53CD53DC" w14:textId="77777777" w:rsidR="000219B7" w:rsidRPr="00DB71E0" w:rsidRDefault="00000000">
            <w:r w:rsidRPr="00DB71E0">
              <w:rPr>
                <w:b/>
                <w:sz w:val="19"/>
              </w:rPr>
              <w:t>Hạng mục</w:t>
            </w:r>
          </w:p>
        </w:tc>
        <w:tc>
          <w:tcPr>
            <w:tcW w:w="7128" w:type="dxa"/>
            <w:shd w:val="clear" w:color="auto" w:fill="F2F4F7"/>
            <w:tcMar>
              <w:top w:w="80" w:type="dxa"/>
              <w:left w:w="120" w:type="dxa"/>
              <w:bottom w:w="80" w:type="dxa"/>
              <w:right w:w="120" w:type="dxa"/>
            </w:tcMar>
            <w:vAlign w:val="center"/>
          </w:tcPr>
          <w:p w14:paraId="07171264" w14:textId="77777777" w:rsidR="000219B7" w:rsidRPr="00DB71E0" w:rsidRDefault="00000000">
            <w:r w:rsidRPr="00DB71E0">
              <w:rPr>
                <w:b/>
                <w:sz w:val="19"/>
              </w:rPr>
              <w:t>Thiết kế</w:t>
            </w:r>
          </w:p>
        </w:tc>
      </w:tr>
      <w:tr w:rsidR="000219B7" w:rsidRPr="00DB71E0" w14:paraId="44EB9318" w14:textId="77777777">
        <w:tc>
          <w:tcPr>
            <w:tcW w:w="2232" w:type="dxa"/>
            <w:tcMar>
              <w:top w:w="80" w:type="dxa"/>
              <w:left w:w="120" w:type="dxa"/>
              <w:bottom w:w="80" w:type="dxa"/>
              <w:right w:w="120" w:type="dxa"/>
            </w:tcMar>
            <w:vAlign w:val="center"/>
          </w:tcPr>
          <w:p w14:paraId="17144B97" w14:textId="77777777" w:rsidR="000219B7" w:rsidRPr="00DB71E0" w:rsidRDefault="00000000">
            <w:r w:rsidRPr="00DB71E0">
              <w:rPr>
                <w:sz w:val="18"/>
              </w:rPr>
              <w:t>Máy xử lý</w:t>
            </w:r>
          </w:p>
        </w:tc>
        <w:tc>
          <w:tcPr>
            <w:tcW w:w="7128" w:type="dxa"/>
            <w:tcMar>
              <w:top w:w="80" w:type="dxa"/>
              <w:left w:w="120" w:type="dxa"/>
              <w:bottom w:w="80" w:type="dxa"/>
              <w:right w:w="120" w:type="dxa"/>
            </w:tcMar>
            <w:vAlign w:val="center"/>
          </w:tcPr>
          <w:p w14:paraId="00A494C2" w14:textId="77777777" w:rsidR="000219B7" w:rsidRPr="00DB71E0" w:rsidRDefault="00000000">
            <w:r w:rsidRPr="00DB71E0">
              <w:rPr>
                <w:sz w:val="18"/>
              </w:rPr>
              <w:t>PC/laptop hoặc máy mini đặt tại nhà; Python, PyTorch, Ultralytics YOLO, OpenCV. GPU là tùy chọn; cần đo hiệu năng trên thiết bị thực.</w:t>
            </w:r>
          </w:p>
        </w:tc>
      </w:tr>
      <w:tr w:rsidR="000219B7" w:rsidRPr="00DB71E0" w14:paraId="6ABF9250" w14:textId="77777777">
        <w:tc>
          <w:tcPr>
            <w:tcW w:w="2232" w:type="dxa"/>
            <w:tcMar>
              <w:top w:w="80" w:type="dxa"/>
              <w:left w:w="120" w:type="dxa"/>
              <w:bottom w:w="80" w:type="dxa"/>
              <w:right w:w="120" w:type="dxa"/>
            </w:tcMar>
            <w:vAlign w:val="center"/>
          </w:tcPr>
          <w:p w14:paraId="1C76D78A" w14:textId="77777777" w:rsidR="000219B7" w:rsidRPr="00DB71E0" w:rsidRDefault="00000000">
            <w:r w:rsidRPr="00DB71E0">
              <w:rPr>
                <w:sz w:val="18"/>
              </w:rPr>
              <w:t>Nguồn video</w:t>
            </w:r>
          </w:p>
        </w:tc>
        <w:tc>
          <w:tcPr>
            <w:tcW w:w="7128" w:type="dxa"/>
            <w:tcMar>
              <w:top w:w="80" w:type="dxa"/>
              <w:left w:w="120" w:type="dxa"/>
              <w:bottom w:w="80" w:type="dxa"/>
              <w:right w:w="120" w:type="dxa"/>
            </w:tcMar>
            <w:vAlign w:val="center"/>
          </w:tcPr>
          <w:p w14:paraId="16378394" w14:textId="77777777" w:rsidR="000219B7" w:rsidRPr="00DB71E0" w:rsidRDefault="00000000">
            <w:r w:rsidRPr="00DB71E0">
              <w:rPr>
                <w:sz w:val="18"/>
              </w:rPr>
              <w:t>Webcam USB cho demo; camera IP qua RTSP khi triển khai. Kiểm tra quyền truy cập trước khi chạy.</w:t>
            </w:r>
          </w:p>
        </w:tc>
      </w:tr>
      <w:tr w:rsidR="000219B7" w:rsidRPr="00DB71E0" w14:paraId="00B20B61" w14:textId="77777777">
        <w:tc>
          <w:tcPr>
            <w:tcW w:w="2232" w:type="dxa"/>
            <w:tcMar>
              <w:top w:w="80" w:type="dxa"/>
              <w:left w:w="120" w:type="dxa"/>
              <w:bottom w:w="80" w:type="dxa"/>
              <w:right w:w="120" w:type="dxa"/>
            </w:tcMar>
            <w:vAlign w:val="center"/>
          </w:tcPr>
          <w:p w14:paraId="525D0730" w14:textId="77777777" w:rsidR="000219B7" w:rsidRPr="00DB71E0" w:rsidRDefault="00000000">
            <w:r w:rsidRPr="00DB71E0">
              <w:rPr>
                <w:sz w:val="18"/>
              </w:rPr>
              <w:t>Lưu trữ</w:t>
            </w:r>
          </w:p>
        </w:tc>
        <w:tc>
          <w:tcPr>
            <w:tcW w:w="7128" w:type="dxa"/>
            <w:tcMar>
              <w:top w:w="80" w:type="dxa"/>
              <w:left w:w="120" w:type="dxa"/>
              <w:bottom w:w="80" w:type="dxa"/>
              <w:right w:w="120" w:type="dxa"/>
            </w:tcMar>
            <w:vAlign w:val="center"/>
          </w:tcPr>
          <w:p w14:paraId="55E9AD81" w14:textId="77777777" w:rsidR="000219B7" w:rsidRPr="00DB71E0" w:rsidRDefault="00000000">
            <w:r w:rsidRPr="00DB71E0">
              <w:rPr>
                <w:sz w:val="18"/>
              </w:rPr>
              <w:t>SQLite trên ổ đĩa cục bộ; checkpoint và cấu hình tách khỏi cơ sở dữ liệu nghiệp vụ.</w:t>
            </w:r>
          </w:p>
        </w:tc>
      </w:tr>
      <w:tr w:rsidR="000219B7" w:rsidRPr="00DB71E0" w14:paraId="5AA36784" w14:textId="77777777">
        <w:tc>
          <w:tcPr>
            <w:tcW w:w="2232" w:type="dxa"/>
            <w:tcMar>
              <w:top w:w="80" w:type="dxa"/>
              <w:left w:w="120" w:type="dxa"/>
              <w:bottom w:w="80" w:type="dxa"/>
              <w:right w:w="120" w:type="dxa"/>
            </w:tcMar>
            <w:vAlign w:val="center"/>
          </w:tcPr>
          <w:p w14:paraId="496B2FBA" w14:textId="77777777" w:rsidR="000219B7" w:rsidRPr="00DB71E0" w:rsidRDefault="00000000">
            <w:r w:rsidRPr="00DB71E0">
              <w:rPr>
                <w:sz w:val="18"/>
              </w:rPr>
              <w:t>Mạng</w:t>
            </w:r>
          </w:p>
        </w:tc>
        <w:tc>
          <w:tcPr>
            <w:tcW w:w="7128" w:type="dxa"/>
            <w:tcMar>
              <w:top w:w="80" w:type="dxa"/>
              <w:left w:w="120" w:type="dxa"/>
              <w:bottom w:w="80" w:type="dxa"/>
              <w:right w:w="120" w:type="dxa"/>
            </w:tcMar>
            <w:vAlign w:val="center"/>
          </w:tcPr>
          <w:p w14:paraId="3012C1D9" w14:textId="77777777" w:rsidR="000219B7" w:rsidRPr="00DB71E0" w:rsidRDefault="00000000">
            <w:r w:rsidRPr="00DB71E0">
              <w:rPr>
                <w:sz w:val="18"/>
              </w:rPr>
              <w:t>Luồng camera trong LAN. Kênh thông báo ngoài LAN là tùy chọn, lỗi mạng không làm dừng phát hiện cục bộ.</w:t>
            </w:r>
          </w:p>
        </w:tc>
      </w:tr>
      <w:tr w:rsidR="000219B7" w:rsidRPr="00DB71E0" w14:paraId="5B90BF6A" w14:textId="77777777">
        <w:tc>
          <w:tcPr>
            <w:tcW w:w="2232" w:type="dxa"/>
            <w:tcMar>
              <w:top w:w="80" w:type="dxa"/>
              <w:left w:w="120" w:type="dxa"/>
              <w:bottom w:w="80" w:type="dxa"/>
              <w:right w:w="120" w:type="dxa"/>
            </w:tcMar>
            <w:vAlign w:val="center"/>
          </w:tcPr>
          <w:p w14:paraId="49C709F2" w14:textId="77777777" w:rsidR="000219B7" w:rsidRPr="00DB71E0" w:rsidRDefault="00000000">
            <w:r w:rsidRPr="00DB71E0">
              <w:rPr>
                <w:sz w:val="18"/>
              </w:rPr>
              <w:t>Vận hành</w:t>
            </w:r>
          </w:p>
        </w:tc>
        <w:tc>
          <w:tcPr>
            <w:tcW w:w="7128" w:type="dxa"/>
            <w:tcMar>
              <w:top w:w="80" w:type="dxa"/>
              <w:left w:w="120" w:type="dxa"/>
              <w:bottom w:w="80" w:type="dxa"/>
              <w:right w:w="120" w:type="dxa"/>
            </w:tcMar>
            <w:vAlign w:val="center"/>
          </w:tcPr>
          <w:p w14:paraId="73D55E54" w14:textId="77777777" w:rsidR="000219B7" w:rsidRPr="00DB71E0" w:rsidRDefault="00000000">
            <w:r w:rsidRPr="00DB71E0">
              <w:rPr>
                <w:sz w:val="18"/>
              </w:rPr>
              <w:t>Tự ghi log khởi động/dừng, tình trạng camera và thời gian suy luận. Có hướng dẫn khởi động và sao lưu DB định kỳ.</w:t>
            </w:r>
          </w:p>
        </w:tc>
      </w:tr>
    </w:tbl>
    <w:p w14:paraId="5B0C2BEF" w14:textId="77777777" w:rsidR="000219B7" w:rsidRPr="00DB71E0" w:rsidRDefault="000219B7">
      <w:pPr>
        <w:spacing w:after="40"/>
      </w:pPr>
    </w:p>
    <w:p w14:paraId="7CFE5546" w14:textId="77777777" w:rsidR="000219B7" w:rsidRPr="00DB71E0" w:rsidRDefault="00000000">
      <w:pPr>
        <w:pStyle w:val="Heading2"/>
        <w:rPr>
          <w:color w:val="auto"/>
        </w:rPr>
      </w:pPr>
      <w:bookmarkStart w:id="23" w:name="_Toc237703415"/>
      <w:r w:rsidRPr="00DB71E0">
        <w:rPr>
          <w:color w:val="auto"/>
        </w:rPr>
        <w:t>5.2. Bảo mật và riêng tư</w:t>
      </w:r>
      <w:bookmarkEnd w:id="23"/>
    </w:p>
    <w:tbl>
      <w:tblPr>
        <w:tblStyle w:val="TableGrid"/>
        <w:tblW w:w="9360" w:type="dxa"/>
        <w:tblLayout w:type="fixed"/>
        <w:tblLook w:val="04A0" w:firstRow="1" w:lastRow="0" w:firstColumn="1" w:lastColumn="0" w:noHBand="0" w:noVBand="1"/>
      </w:tblPr>
      <w:tblGrid>
        <w:gridCol w:w="2736"/>
        <w:gridCol w:w="6624"/>
      </w:tblGrid>
      <w:tr w:rsidR="000219B7" w:rsidRPr="00DB71E0" w14:paraId="1F06EB39" w14:textId="77777777">
        <w:trPr>
          <w:tblHeader/>
        </w:trPr>
        <w:tc>
          <w:tcPr>
            <w:tcW w:w="2736" w:type="dxa"/>
            <w:shd w:val="clear" w:color="auto" w:fill="F2F4F7"/>
            <w:tcMar>
              <w:top w:w="80" w:type="dxa"/>
              <w:left w:w="120" w:type="dxa"/>
              <w:bottom w:w="80" w:type="dxa"/>
              <w:right w:w="120" w:type="dxa"/>
            </w:tcMar>
            <w:vAlign w:val="center"/>
          </w:tcPr>
          <w:p w14:paraId="441A5C62" w14:textId="77777777" w:rsidR="000219B7" w:rsidRPr="00DB71E0" w:rsidRDefault="00000000">
            <w:r w:rsidRPr="00DB71E0">
              <w:rPr>
                <w:b/>
                <w:sz w:val="19"/>
              </w:rPr>
              <w:t>Rủi ro</w:t>
            </w:r>
          </w:p>
        </w:tc>
        <w:tc>
          <w:tcPr>
            <w:tcW w:w="6624" w:type="dxa"/>
            <w:shd w:val="clear" w:color="auto" w:fill="F2F4F7"/>
            <w:tcMar>
              <w:top w:w="80" w:type="dxa"/>
              <w:left w:w="120" w:type="dxa"/>
              <w:bottom w:w="80" w:type="dxa"/>
              <w:right w:w="120" w:type="dxa"/>
            </w:tcMar>
            <w:vAlign w:val="center"/>
          </w:tcPr>
          <w:p w14:paraId="4257027A" w14:textId="77777777" w:rsidR="000219B7" w:rsidRPr="00DB71E0" w:rsidRDefault="00000000">
            <w:r w:rsidRPr="00DB71E0">
              <w:rPr>
                <w:b/>
                <w:sz w:val="19"/>
              </w:rPr>
              <w:t>Biện pháp thiết kế</w:t>
            </w:r>
          </w:p>
        </w:tc>
      </w:tr>
      <w:tr w:rsidR="000219B7" w:rsidRPr="00DB71E0" w14:paraId="46058928" w14:textId="77777777">
        <w:tc>
          <w:tcPr>
            <w:tcW w:w="2736" w:type="dxa"/>
            <w:tcMar>
              <w:top w:w="80" w:type="dxa"/>
              <w:left w:w="120" w:type="dxa"/>
              <w:bottom w:w="80" w:type="dxa"/>
              <w:right w:w="120" w:type="dxa"/>
            </w:tcMar>
            <w:vAlign w:val="center"/>
          </w:tcPr>
          <w:p w14:paraId="677AA892" w14:textId="77777777" w:rsidR="000219B7" w:rsidRPr="00DB71E0" w:rsidRDefault="00000000">
            <w:r w:rsidRPr="00DB71E0">
              <w:rPr>
                <w:sz w:val="18"/>
              </w:rPr>
              <w:t>Lộ hình ảnh riêng tư</w:t>
            </w:r>
          </w:p>
        </w:tc>
        <w:tc>
          <w:tcPr>
            <w:tcW w:w="6624" w:type="dxa"/>
            <w:tcMar>
              <w:top w:w="80" w:type="dxa"/>
              <w:left w:w="120" w:type="dxa"/>
              <w:bottom w:w="80" w:type="dxa"/>
              <w:right w:w="120" w:type="dxa"/>
            </w:tcMar>
            <w:vAlign w:val="center"/>
          </w:tcPr>
          <w:p w14:paraId="67A1D216" w14:textId="77777777" w:rsidR="000219B7" w:rsidRPr="00DB71E0" w:rsidRDefault="00000000">
            <w:r w:rsidRPr="00DB71E0">
              <w:rPr>
                <w:sz w:val="18"/>
              </w:rPr>
              <w:t>Không lưu video mặc định; chỉ xử lý khung hình trong bộ nhớ. Ảnh minh chứng nếu bật phải có mục đích và thời hạn xóa.</w:t>
            </w:r>
          </w:p>
        </w:tc>
      </w:tr>
      <w:tr w:rsidR="000219B7" w:rsidRPr="00DB71E0" w14:paraId="76F7B74B" w14:textId="77777777">
        <w:tc>
          <w:tcPr>
            <w:tcW w:w="2736" w:type="dxa"/>
            <w:tcMar>
              <w:top w:w="80" w:type="dxa"/>
              <w:left w:w="120" w:type="dxa"/>
              <w:bottom w:w="80" w:type="dxa"/>
              <w:right w:w="120" w:type="dxa"/>
            </w:tcMar>
            <w:vAlign w:val="center"/>
          </w:tcPr>
          <w:p w14:paraId="5D6BA456" w14:textId="77777777" w:rsidR="000219B7" w:rsidRPr="00DB71E0" w:rsidRDefault="00000000">
            <w:r w:rsidRPr="00DB71E0">
              <w:rPr>
                <w:sz w:val="18"/>
              </w:rPr>
              <w:t>Truy cập trái phép</w:t>
            </w:r>
          </w:p>
        </w:tc>
        <w:tc>
          <w:tcPr>
            <w:tcW w:w="6624" w:type="dxa"/>
            <w:tcMar>
              <w:top w:w="80" w:type="dxa"/>
              <w:left w:w="120" w:type="dxa"/>
              <w:bottom w:w="80" w:type="dxa"/>
              <w:right w:w="120" w:type="dxa"/>
            </w:tcMar>
            <w:vAlign w:val="center"/>
          </w:tcPr>
          <w:p w14:paraId="058C6B29" w14:textId="77777777" w:rsidR="000219B7" w:rsidRPr="00DB71E0" w:rsidRDefault="00000000">
            <w:r w:rsidRPr="00DB71E0">
              <w:rPr>
                <w:sz w:val="18"/>
              </w:rPr>
              <w:t>Tài khoản/phiên đăng nhập theo vai trò; API kiểm tra quyền; máy xử lý và tệp DB dùng tài khoản hệ điều hành hạn chế.</w:t>
            </w:r>
          </w:p>
        </w:tc>
      </w:tr>
      <w:tr w:rsidR="000219B7" w:rsidRPr="00DB71E0" w14:paraId="44499820" w14:textId="77777777">
        <w:tc>
          <w:tcPr>
            <w:tcW w:w="2736" w:type="dxa"/>
            <w:tcMar>
              <w:top w:w="80" w:type="dxa"/>
              <w:left w:w="120" w:type="dxa"/>
              <w:bottom w:w="80" w:type="dxa"/>
              <w:right w:w="120" w:type="dxa"/>
            </w:tcMar>
            <w:vAlign w:val="center"/>
          </w:tcPr>
          <w:p w14:paraId="183FA951" w14:textId="77777777" w:rsidR="000219B7" w:rsidRPr="00DB71E0" w:rsidRDefault="00000000">
            <w:r w:rsidRPr="00DB71E0">
              <w:rPr>
                <w:sz w:val="18"/>
              </w:rPr>
              <w:t>Cảnh báo sai hoặc bỏ sót</w:t>
            </w:r>
          </w:p>
        </w:tc>
        <w:tc>
          <w:tcPr>
            <w:tcW w:w="6624" w:type="dxa"/>
            <w:tcMar>
              <w:top w:w="80" w:type="dxa"/>
              <w:left w:w="120" w:type="dxa"/>
              <w:bottom w:w="80" w:type="dxa"/>
              <w:right w:w="120" w:type="dxa"/>
            </w:tcMar>
            <w:vAlign w:val="center"/>
          </w:tcPr>
          <w:p w14:paraId="5D4F3FA5" w14:textId="77777777" w:rsidR="000219B7" w:rsidRPr="00DB71E0" w:rsidRDefault="00000000">
            <w:r w:rsidRPr="00DB71E0">
              <w:rPr>
                <w:sz w:val="18"/>
              </w:rPr>
              <w:t>Nêu rõ hệ thống hỗ trợ cảnh báo, không thay thế giám sát con người/y tế; có xác nhận và đánh dấu báo sai.</w:t>
            </w:r>
          </w:p>
        </w:tc>
      </w:tr>
      <w:tr w:rsidR="000219B7" w:rsidRPr="00DB71E0" w14:paraId="12E837BE" w14:textId="77777777">
        <w:tc>
          <w:tcPr>
            <w:tcW w:w="2736" w:type="dxa"/>
            <w:tcMar>
              <w:top w:w="80" w:type="dxa"/>
              <w:left w:w="120" w:type="dxa"/>
              <w:bottom w:w="80" w:type="dxa"/>
              <w:right w:w="120" w:type="dxa"/>
            </w:tcMar>
            <w:vAlign w:val="center"/>
          </w:tcPr>
          <w:p w14:paraId="565DCEC7" w14:textId="77777777" w:rsidR="000219B7" w:rsidRPr="00DB71E0" w:rsidRDefault="00000000">
            <w:r w:rsidRPr="00DB71E0">
              <w:rPr>
                <w:sz w:val="18"/>
              </w:rPr>
              <w:lastRenderedPageBreak/>
              <w:t>Mất camera/mạng</w:t>
            </w:r>
          </w:p>
        </w:tc>
        <w:tc>
          <w:tcPr>
            <w:tcW w:w="6624" w:type="dxa"/>
            <w:tcMar>
              <w:top w:w="80" w:type="dxa"/>
              <w:left w:w="120" w:type="dxa"/>
              <w:bottom w:w="80" w:type="dxa"/>
              <w:right w:w="120" w:type="dxa"/>
            </w:tcMar>
            <w:vAlign w:val="center"/>
          </w:tcPr>
          <w:p w14:paraId="67D28940" w14:textId="77777777" w:rsidR="000219B7" w:rsidRPr="00DB71E0" w:rsidRDefault="00000000">
            <w:r w:rsidRPr="00DB71E0">
              <w:rPr>
                <w:sz w:val="18"/>
              </w:rPr>
              <w:t>Hiển thị GIAM_SAT_HAN_CHE, ghi log và gửi thông báo kỹ thuật nếu cấu hình; không giả vờ hệ thống vẫn giám sát.</w:t>
            </w:r>
          </w:p>
        </w:tc>
      </w:tr>
      <w:tr w:rsidR="000219B7" w:rsidRPr="00DB71E0" w14:paraId="107C2697" w14:textId="77777777">
        <w:tc>
          <w:tcPr>
            <w:tcW w:w="2736" w:type="dxa"/>
            <w:tcMar>
              <w:top w:w="80" w:type="dxa"/>
              <w:left w:w="120" w:type="dxa"/>
              <w:bottom w:w="80" w:type="dxa"/>
              <w:right w:w="120" w:type="dxa"/>
            </w:tcMar>
            <w:vAlign w:val="center"/>
          </w:tcPr>
          <w:p w14:paraId="71AF1F2E" w14:textId="77777777" w:rsidR="000219B7" w:rsidRPr="00DB71E0" w:rsidRDefault="00000000">
            <w:r w:rsidRPr="00DB71E0">
              <w:rPr>
                <w:sz w:val="18"/>
              </w:rPr>
              <w:t>Thay đổi cấu hình không kiểm soát</w:t>
            </w:r>
          </w:p>
        </w:tc>
        <w:tc>
          <w:tcPr>
            <w:tcW w:w="6624" w:type="dxa"/>
            <w:tcMar>
              <w:top w:w="80" w:type="dxa"/>
              <w:left w:w="120" w:type="dxa"/>
              <w:bottom w:w="80" w:type="dxa"/>
              <w:right w:w="120" w:type="dxa"/>
            </w:tcMar>
            <w:vAlign w:val="center"/>
          </w:tcPr>
          <w:p w14:paraId="664C1986" w14:textId="77777777" w:rsidR="000219B7" w:rsidRPr="00DB71E0" w:rsidRDefault="00000000">
            <w:r w:rsidRPr="00DB71E0">
              <w:rPr>
                <w:sz w:val="18"/>
              </w:rPr>
              <w:t>Lưu nhật ký thay đổi ngưỡng/nguồn camera và chỉ cho vai trò kỹ thuật cập nhật.</w:t>
            </w:r>
          </w:p>
        </w:tc>
      </w:tr>
    </w:tbl>
    <w:p w14:paraId="05E11A78" w14:textId="77777777" w:rsidR="000219B7" w:rsidRPr="00DB71E0" w:rsidRDefault="000219B7">
      <w:pPr>
        <w:spacing w:after="40"/>
      </w:pPr>
    </w:p>
    <w:p w14:paraId="27C11622" w14:textId="77777777" w:rsidR="000219B7" w:rsidRPr="00DB71E0" w:rsidRDefault="00000000">
      <w:pPr>
        <w:pStyle w:val="Heading2"/>
        <w:rPr>
          <w:color w:val="auto"/>
        </w:rPr>
      </w:pPr>
      <w:bookmarkStart w:id="24" w:name="_Toc237703416"/>
      <w:r w:rsidRPr="00DB71E0">
        <w:rPr>
          <w:color w:val="auto"/>
        </w:rPr>
        <w:t>5.3. Kế hoạch kiểm thử chấp nhận</w:t>
      </w:r>
      <w:bookmarkEnd w:id="24"/>
    </w:p>
    <w:tbl>
      <w:tblPr>
        <w:tblStyle w:val="TableGrid"/>
        <w:tblW w:w="9360" w:type="dxa"/>
        <w:tblLayout w:type="fixed"/>
        <w:tblLook w:val="04A0" w:firstRow="1" w:lastRow="0" w:firstColumn="1" w:lastColumn="0" w:noHBand="0" w:noVBand="1"/>
      </w:tblPr>
      <w:tblGrid>
        <w:gridCol w:w="936"/>
        <w:gridCol w:w="1944"/>
        <w:gridCol w:w="4176"/>
        <w:gridCol w:w="2304"/>
      </w:tblGrid>
      <w:tr w:rsidR="000219B7" w:rsidRPr="00DB71E0" w14:paraId="415AA254" w14:textId="77777777">
        <w:trPr>
          <w:tblHeader/>
        </w:trPr>
        <w:tc>
          <w:tcPr>
            <w:tcW w:w="936" w:type="dxa"/>
            <w:shd w:val="clear" w:color="auto" w:fill="F2F4F7"/>
            <w:tcMar>
              <w:top w:w="80" w:type="dxa"/>
              <w:left w:w="120" w:type="dxa"/>
              <w:bottom w:w="80" w:type="dxa"/>
              <w:right w:w="120" w:type="dxa"/>
            </w:tcMar>
            <w:vAlign w:val="center"/>
          </w:tcPr>
          <w:p w14:paraId="357AD418" w14:textId="77777777" w:rsidR="000219B7" w:rsidRPr="00DB71E0" w:rsidRDefault="00000000">
            <w:r w:rsidRPr="00DB71E0">
              <w:rPr>
                <w:b/>
                <w:sz w:val="19"/>
              </w:rPr>
              <w:t>Mã</w:t>
            </w:r>
          </w:p>
        </w:tc>
        <w:tc>
          <w:tcPr>
            <w:tcW w:w="1944" w:type="dxa"/>
            <w:shd w:val="clear" w:color="auto" w:fill="F2F4F7"/>
            <w:tcMar>
              <w:top w:w="80" w:type="dxa"/>
              <w:left w:w="120" w:type="dxa"/>
              <w:bottom w:w="80" w:type="dxa"/>
              <w:right w:w="120" w:type="dxa"/>
            </w:tcMar>
            <w:vAlign w:val="center"/>
          </w:tcPr>
          <w:p w14:paraId="442769F8" w14:textId="77777777" w:rsidR="000219B7" w:rsidRPr="00DB71E0" w:rsidRDefault="00000000">
            <w:r w:rsidRPr="00DB71E0">
              <w:rPr>
                <w:b/>
                <w:sz w:val="19"/>
              </w:rPr>
              <w:t>Tiêu chí</w:t>
            </w:r>
          </w:p>
        </w:tc>
        <w:tc>
          <w:tcPr>
            <w:tcW w:w="4176" w:type="dxa"/>
            <w:shd w:val="clear" w:color="auto" w:fill="F2F4F7"/>
            <w:tcMar>
              <w:top w:w="80" w:type="dxa"/>
              <w:left w:w="120" w:type="dxa"/>
              <w:bottom w:w="80" w:type="dxa"/>
              <w:right w:w="120" w:type="dxa"/>
            </w:tcMar>
            <w:vAlign w:val="center"/>
          </w:tcPr>
          <w:p w14:paraId="37193359" w14:textId="77777777" w:rsidR="000219B7" w:rsidRPr="00DB71E0" w:rsidRDefault="00000000">
            <w:r w:rsidRPr="00DB71E0">
              <w:rPr>
                <w:b/>
                <w:sz w:val="19"/>
              </w:rPr>
              <w:t>Cách kiểm thử</w:t>
            </w:r>
          </w:p>
        </w:tc>
        <w:tc>
          <w:tcPr>
            <w:tcW w:w="2304" w:type="dxa"/>
            <w:shd w:val="clear" w:color="auto" w:fill="F2F4F7"/>
            <w:tcMar>
              <w:top w:w="80" w:type="dxa"/>
              <w:left w:w="120" w:type="dxa"/>
              <w:bottom w:w="80" w:type="dxa"/>
              <w:right w:w="120" w:type="dxa"/>
            </w:tcMar>
            <w:vAlign w:val="center"/>
          </w:tcPr>
          <w:p w14:paraId="5CD3B885" w14:textId="77777777" w:rsidR="000219B7" w:rsidRPr="00DB71E0" w:rsidRDefault="00000000">
            <w:r w:rsidRPr="00DB71E0">
              <w:rPr>
                <w:b/>
                <w:sz w:val="19"/>
              </w:rPr>
              <w:t>Kết quả chấp nhận</w:t>
            </w:r>
          </w:p>
        </w:tc>
      </w:tr>
      <w:tr w:rsidR="000219B7" w:rsidRPr="00DB71E0" w14:paraId="22A52E53" w14:textId="77777777">
        <w:tc>
          <w:tcPr>
            <w:tcW w:w="936" w:type="dxa"/>
            <w:tcMar>
              <w:top w:w="80" w:type="dxa"/>
              <w:left w:w="120" w:type="dxa"/>
              <w:bottom w:w="80" w:type="dxa"/>
              <w:right w:w="120" w:type="dxa"/>
            </w:tcMar>
            <w:vAlign w:val="center"/>
          </w:tcPr>
          <w:p w14:paraId="4D124C74" w14:textId="77777777" w:rsidR="000219B7" w:rsidRPr="00DB71E0" w:rsidRDefault="00000000">
            <w:r w:rsidRPr="00DB71E0">
              <w:rPr>
                <w:sz w:val="18"/>
              </w:rPr>
              <w:t>AT-01</w:t>
            </w:r>
          </w:p>
        </w:tc>
        <w:tc>
          <w:tcPr>
            <w:tcW w:w="1944" w:type="dxa"/>
            <w:tcMar>
              <w:top w:w="80" w:type="dxa"/>
              <w:left w:w="120" w:type="dxa"/>
              <w:bottom w:w="80" w:type="dxa"/>
              <w:right w:w="120" w:type="dxa"/>
            </w:tcMar>
            <w:vAlign w:val="center"/>
          </w:tcPr>
          <w:p w14:paraId="520BD31C" w14:textId="77777777" w:rsidR="000219B7" w:rsidRPr="00DB71E0" w:rsidRDefault="00000000">
            <w:r w:rsidRPr="00DB71E0">
              <w:rPr>
                <w:sz w:val="18"/>
              </w:rPr>
              <w:t>Xử lý cửa sổ</w:t>
            </w:r>
          </w:p>
        </w:tc>
        <w:tc>
          <w:tcPr>
            <w:tcW w:w="4176" w:type="dxa"/>
            <w:tcMar>
              <w:top w:w="80" w:type="dxa"/>
              <w:left w:w="120" w:type="dxa"/>
              <w:bottom w:w="80" w:type="dxa"/>
              <w:right w:w="120" w:type="dxa"/>
            </w:tcMar>
            <w:vAlign w:val="center"/>
          </w:tcPr>
          <w:p w14:paraId="2AAEB243" w14:textId="77777777" w:rsidR="000219B7" w:rsidRPr="00DB71E0" w:rsidRDefault="00000000">
            <w:r w:rsidRPr="00DB71E0">
              <w:rPr>
                <w:sz w:val="18"/>
              </w:rPr>
              <w:t>Nạp video mẫu; kiểm tra tensor đầu vào 2×32×17.</w:t>
            </w:r>
          </w:p>
        </w:tc>
        <w:tc>
          <w:tcPr>
            <w:tcW w:w="2304" w:type="dxa"/>
            <w:tcMar>
              <w:top w:w="80" w:type="dxa"/>
              <w:left w:w="120" w:type="dxa"/>
              <w:bottom w:w="80" w:type="dxa"/>
              <w:right w:w="120" w:type="dxa"/>
            </w:tcMar>
            <w:vAlign w:val="center"/>
          </w:tcPr>
          <w:p w14:paraId="0AF98D0F" w14:textId="77777777" w:rsidR="000219B7" w:rsidRPr="00DB71E0" w:rsidRDefault="00000000">
            <w:r w:rsidRPr="00DB71E0">
              <w:rPr>
                <w:sz w:val="18"/>
              </w:rPr>
              <w:t>Không lỗi kích thước; bỏ qua cửa sổ thiếu dữ liệu.</w:t>
            </w:r>
          </w:p>
        </w:tc>
      </w:tr>
      <w:tr w:rsidR="000219B7" w:rsidRPr="00DB71E0" w14:paraId="5166086C" w14:textId="77777777">
        <w:tc>
          <w:tcPr>
            <w:tcW w:w="936" w:type="dxa"/>
            <w:tcMar>
              <w:top w:w="80" w:type="dxa"/>
              <w:left w:w="120" w:type="dxa"/>
              <w:bottom w:w="80" w:type="dxa"/>
              <w:right w:w="120" w:type="dxa"/>
            </w:tcMar>
            <w:vAlign w:val="center"/>
          </w:tcPr>
          <w:p w14:paraId="35EEF0A2" w14:textId="77777777" w:rsidR="000219B7" w:rsidRPr="00DB71E0" w:rsidRDefault="00000000">
            <w:r w:rsidRPr="00DB71E0">
              <w:rPr>
                <w:sz w:val="18"/>
              </w:rPr>
              <w:t>AT-02</w:t>
            </w:r>
          </w:p>
        </w:tc>
        <w:tc>
          <w:tcPr>
            <w:tcW w:w="1944" w:type="dxa"/>
            <w:tcMar>
              <w:top w:w="80" w:type="dxa"/>
              <w:left w:w="120" w:type="dxa"/>
              <w:bottom w:w="80" w:type="dxa"/>
              <w:right w:w="120" w:type="dxa"/>
            </w:tcMar>
            <w:vAlign w:val="center"/>
          </w:tcPr>
          <w:p w14:paraId="2A923F75" w14:textId="77777777" w:rsidR="000219B7" w:rsidRPr="00DB71E0" w:rsidRDefault="00000000">
            <w:r w:rsidRPr="00DB71E0">
              <w:rPr>
                <w:sz w:val="18"/>
              </w:rPr>
              <w:t>Phát hiện</w:t>
            </w:r>
          </w:p>
        </w:tc>
        <w:tc>
          <w:tcPr>
            <w:tcW w:w="4176" w:type="dxa"/>
            <w:tcMar>
              <w:top w:w="80" w:type="dxa"/>
              <w:left w:w="120" w:type="dxa"/>
              <w:bottom w:w="80" w:type="dxa"/>
              <w:right w:w="120" w:type="dxa"/>
            </w:tcMar>
            <w:vAlign w:val="center"/>
          </w:tcPr>
          <w:p w14:paraId="479945B8" w14:textId="77777777" w:rsidR="000219B7" w:rsidRPr="00DB71E0" w:rsidRDefault="00000000">
            <w:r w:rsidRPr="00DB71E0">
              <w:rPr>
                <w:sz w:val="18"/>
              </w:rPr>
              <w:t>Chạy tập test tách theo người; tính sensitivity, precision, F1.</w:t>
            </w:r>
          </w:p>
        </w:tc>
        <w:tc>
          <w:tcPr>
            <w:tcW w:w="2304" w:type="dxa"/>
            <w:tcMar>
              <w:top w:w="80" w:type="dxa"/>
              <w:left w:w="120" w:type="dxa"/>
              <w:bottom w:w="80" w:type="dxa"/>
              <w:right w:w="120" w:type="dxa"/>
            </w:tcMar>
            <w:vAlign w:val="center"/>
          </w:tcPr>
          <w:p w14:paraId="5E1471FE" w14:textId="77777777" w:rsidR="000219B7" w:rsidRPr="00DB71E0" w:rsidRDefault="00000000">
            <w:r w:rsidRPr="00DB71E0">
              <w:rPr>
                <w:sz w:val="18"/>
              </w:rPr>
              <w:t>Báo cáo minh bạch số liệu theo tập test; không dùng accuracy đơn lẻ.</w:t>
            </w:r>
          </w:p>
        </w:tc>
      </w:tr>
      <w:tr w:rsidR="000219B7" w:rsidRPr="00DB71E0" w14:paraId="413A461C" w14:textId="77777777">
        <w:tc>
          <w:tcPr>
            <w:tcW w:w="936" w:type="dxa"/>
            <w:tcMar>
              <w:top w:w="80" w:type="dxa"/>
              <w:left w:w="120" w:type="dxa"/>
              <w:bottom w:w="80" w:type="dxa"/>
              <w:right w:w="120" w:type="dxa"/>
            </w:tcMar>
            <w:vAlign w:val="center"/>
          </w:tcPr>
          <w:p w14:paraId="525DE755" w14:textId="77777777" w:rsidR="000219B7" w:rsidRPr="00DB71E0" w:rsidRDefault="00000000">
            <w:r w:rsidRPr="00DB71E0">
              <w:rPr>
                <w:sz w:val="18"/>
              </w:rPr>
              <w:t>AT-03</w:t>
            </w:r>
          </w:p>
        </w:tc>
        <w:tc>
          <w:tcPr>
            <w:tcW w:w="1944" w:type="dxa"/>
            <w:tcMar>
              <w:top w:w="80" w:type="dxa"/>
              <w:left w:w="120" w:type="dxa"/>
              <w:bottom w:w="80" w:type="dxa"/>
              <w:right w:w="120" w:type="dxa"/>
            </w:tcMar>
            <w:vAlign w:val="center"/>
          </w:tcPr>
          <w:p w14:paraId="77808862" w14:textId="77777777" w:rsidR="000219B7" w:rsidRPr="00DB71E0" w:rsidRDefault="00000000">
            <w:r w:rsidRPr="00DB71E0">
              <w:rPr>
                <w:sz w:val="18"/>
              </w:rPr>
              <w:t>Chống báo lặp</w:t>
            </w:r>
          </w:p>
        </w:tc>
        <w:tc>
          <w:tcPr>
            <w:tcW w:w="4176" w:type="dxa"/>
            <w:tcMar>
              <w:top w:w="80" w:type="dxa"/>
              <w:left w:w="120" w:type="dxa"/>
              <w:bottom w:w="80" w:type="dxa"/>
              <w:right w:w="120" w:type="dxa"/>
            </w:tcMar>
            <w:vAlign w:val="center"/>
          </w:tcPr>
          <w:p w14:paraId="18FD1602" w14:textId="77777777" w:rsidR="000219B7" w:rsidRPr="00DB71E0" w:rsidRDefault="00000000">
            <w:r w:rsidRPr="00DB71E0">
              <w:rPr>
                <w:sz w:val="18"/>
              </w:rPr>
              <w:t>Giả lập xác suất cao liên tiếp trong một sự cố.</w:t>
            </w:r>
          </w:p>
        </w:tc>
        <w:tc>
          <w:tcPr>
            <w:tcW w:w="2304" w:type="dxa"/>
            <w:tcMar>
              <w:top w:w="80" w:type="dxa"/>
              <w:left w:w="120" w:type="dxa"/>
              <w:bottom w:w="80" w:type="dxa"/>
              <w:right w:w="120" w:type="dxa"/>
            </w:tcMar>
            <w:vAlign w:val="center"/>
          </w:tcPr>
          <w:p w14:paraId="40420EB0" w14:textId="77777777" w:rsidR="000219B7" w:rsidRPr="00DB71E0" w:rsidRDefault="00000000">
            <w:r w:rsidRPr="00DB71E0">
              <w:rPr>
                <w:sz w:val="18"/>
              </w:rPr>
              <w:t>Chỉ một sự kiện mở/camera trong khoảng cooldown.</w:t>
            </w:r>
          </w:p>
        </w:tc>
      </w:tr>
      <w:tr w:rsidR="000219B7" w:rsidRPr="00DB71E0" w14:paraId="57AB1D2C" w14:textId="77777777">
        <w:tc>
          <w:tcPr>
            <w:tcW w:w="936" w:type="dxa"/>
            <w:tcMar>
              <w:top w:w="80" w:type="dxa"/>
              <w:left w:w="120" w:type="dxa"/>
              <w:bottom w:w="80" w:type="dxa"/>
              <w:right w:w="120" w:type="dxa"/>
            </w:tcMar>
            <w:vAlign w:val="center"/>
          </w:tcPr>
          <w:p w14:paraId="73A087A5" w14:textId="77777777" w:rsidR="000219B7" w:rsidRPr="00DB71E0" w:rsidRDefault="00000000">
            <w:r w:rsidRPr="00DB71E0">
              <w:rPr>
                <w:sz w:val="18"/>
              </w:rPr>
              <w:t>AT-04</w:t>
            </w:r>
          </w:p>
        </w:tc>
        <w:tc>
          <w:tcPr>
            <w:tcW w:w="1944" w:type="dxa"/>
            <w:tcMar>
              <w:top w:w="80" w:type="dxa"/>
              <w:left w:w="120" w:type="dxa"/>
              <w:bottom w:w="80" w:type="dxa"/>
              <w:right w:w="120" w:type="dxa"/>
            </w:tcMar>
            <w:vAlign w:val="center"/>
          </w:tcPr>
          <w:p w14:paraId="7080BF39" w14:textId="77777777" w:rsidR="000219B7" w:rsidRPr="00DB71E0" w:rsidRDefault="00000000">
            <w:r w:rsidRPr="00DB71E0">
              <w:rPr>
                <w:sz w:val="18"/>
              </w:rPr>
              <w:t>Leo thang</w:t>
            </w:r>
          </w:p>
        </w:tc>
        <w:tc>
          <w:tcPr>
            <w:tcW w:w="4176" w:type="dxa"/>
            <w:tcMar>
              <w:top w:w="80" w:type="dxa"/>
              <w:left w:w="120" w:type="dxa"/>
              <w:bottom w:w="80" w:type="dxa"/>
              <w:right w:w="120" w:type="dxa"/>
            </w:tcMar>
            <w:vAlign w:val="center"/>
          </w:tcPr>
          <w:p w14:paraId="1634D855" w14:textId="77777777" w:rsidR="000219B7" w:rsidRPr="00DB71E0" w:rsidRDefault="00000000">
            <w:r w:rsidRPr="00DB71E0">
              <w:rPr>
                <w:sz w:val="18"/>
              </w:rPr>
              <w:t>Không xác nhận sự kiện trong thời hạn cấu hình.</w:t>
            </w:r>
          </w:p>
        </w:tc>
        <w:tc>
          <w:tcPr>
            <w:tcW w:w="2304" w:type="dxa"/>
            <w:tcMar>
              <w:top w:w="80" w:type="dxa"/>
              <w:left w:w="120" w:type="dxa"/>
              <w:bottom w:w="80" w:type="dxa"/>
              <w:right w:w="120" w:type="dxa"/>
            </w:tcMar>
            <w:vAlign w:val="center"/>
          </w:tcPr>
          <w:p w14:paraId="045BFAA4" w14:textId="77777777" w:rsidR="000219B7" w:rsidRPr="00DB71E0" w:rsidRDefault="00000000">
            <w:r w:rsidRPr="00DB71E0">
              <w:rPr>
                <w:sz w:val="18"/>
              </w:rPr>
              <w:t>Chuyển LEO_THANG và gửi cấp tiếp theo đúng một lần.</w:t>
            </w:r>
          </w:p>
        </w:tc>
      </w:tr>
      <w:tr w:rsidR="000219B7" w:rsidRPr="00DB71E0" w14:paraId="50A4CED2" w14:textId="77777777">
        <w:tc>
          <w:tcPr>
            <w:tcW w:w="936" w:type="dxa"/>
            <w:tcMar>
              <w:top w:w="80" w:type="dxa"/>
              <w:left w:w="120" w:type="dxa"/>
              <w:bottom w:w="80" w:type="dxa"/>
              <w:right w:w="120" w:type="dxa"/>
            </w:tcMar>
            <w:vAlign w:val="center"/>
          </w:tcPr>
          <w:p w14:paraId="5A8B18A5" w14:textId="77777777" w:rsidR="000219B7" w:rsidRPr="00DB71E0" w:rsidRDefault="00000000">
            <w:r w:rsidRPr="00DB71E0">
              <w:rPr>
                <w:sz w:val="18"/>
              </w:rPr>
              <w:t>AT-05</w:t>
            </w:r>
          </w:p>
        </w:tc>
        <w:tc>
          <w:tcPr>
            <w:tcW w:w="1944" w:type="dxa"/>
            <w:tcMar>
              <w:top w:w="80" w:type="dxa"/>
              <w:left w:w="120" w:type="dxa"/>
              <w:bottom w:w="80" w:type="dxa"/>
              <w:right w:w="120" w:type="dxa"/>
            </w:tcMar>
            <w:vAlign w:val="center"/>
          </w:tcPr>
          <w:p w14:paraId="253D4EDB" w14:textId="77777777" w:rsidR="000219B7" w:rsidRPr="00DB71E0" w:rsidRDefault="00000000">
            <w:r w:rsidRPr="00DB71E0">
              <w:rPr>
                <w:sz w:val="18"/>
              </w:rPr>
              <w:t>Xác nhận/báo sai</w:t>
            </w:r>
          </w:p>
        </w:tc>
        <w:tc>
          <w:tcPr>
            <w:tcW w:w="4176" w:type="dxa"/>
            <w:tcMar>
              <w:top w:w="80" w:type="dxa"/>
              <w:left w:w="120" w:type="dxa"/>
              <w:bottom w:w="80" w:type="dxa"/>
              <w:right w:w="120" w:type="dxa"/>
            </w:tcMar>
            <w:vAlign w:val="center"/>
          </w:tcPr>
          <w:p w14:paraId="3C06E407" w14:textId="77777777" w:rsidR="000219B7" w:rsidRPr="00DB71E0" w:rsidRDefault="00000000">
            <w:r w:rsidRPr="00DB71E0">
              <w:rPr>
                <w:sz w:val="18"/>
              </w:rPr>
              <w:t>Thao tác trên giao diện/API.</w:t>
            </w:r>
          </w:p>
        </w:tc>
        <w:tc>
          <w:tcPr>
            <w:tcW w:w="2304" w:type="dxa"/>
            <w:tcMar>
              <w:top w:w="80" w:type="dxa"/>
              <w:left w:w="120" w:type="dxa"/>
              <w:bottom w:w="80" w:type="dxa"/>
              <w:right w:w="120" w:type="dxa"/>
            </w:tcMar>
            <w:vAlign w:val="center"/>
          </w:tcPr>
          <w:p w14:paraId="6F66AA6B" w14:textId="77777777" w:rsidR="000219B7" w:rsidRPr="00DB71E0" w:rsidRDefault="00000000">
            <w:r w:rsidRPr="00DB71E0">
              <w:rPr>
                <w:sz w:val="18"/>
              </w:rPr>
              <w:t>Cập nhật trạng thái, người thực hiện, thời điểm và nhật ký.</w:t>
            </w:r>
          </w:p>
        </w:tc>
      </w:tr>
      <w:tr w:rsidR="000219B7" w:rsidRPr="00DB71E0" w14:paraId="0F91D270" w14:textId="77777777">
        <w:tc>
          <w:tcPr>
            <w:tcW w:w="936" w:type="dxa"/>
            <w:tcMar>
              <w:top w:w="80" w:type="dxa"/>
              <w:left w:w="120" w:type="dxa"/>
              <w:bottom w:w="80" w:type="dxa"/>
              <w:right w:w="120" w:type="dxa"/>
            </w:tcMar>
            <w:vAlign w:val="center"/>
          </w:tcPr>
          <w:p w14:paraId="5D9F232E" w14:textId="77777777" w:rsidR="000219B7" w:rsidRPr="00DB71E0" w:rsidRDefault="00000000">
            <w:r w:rsidRPr="00DB71E0">
              <w:rPr>
                <w:sz w:val="18"/>
              </w:rPr>
              <w:t>AT-06</w:t>
            </w:r>
          </w:p>
        </w:tc>
        <w:tc>
          <w:tcPr>
            <w:tcW w:w="1944" w:type="dxa"/>
            <w:tcMar>
              <w:top w:w="80" w:type="dxa"/>
              <w:left w:w="120" w:type="dxa"/>
              <w:bottom w:w="80" w:type="dxa"/>
              <w:right w:w="120" w:type="dxa"/>
            </w:tcMar>
            <w:vAlign w:val="center"/>
          </w:tcPr>
          <w:p w14:paraId="3D159432" w14:textId="77777777" w:rsidR="000219B7" w:rsidRPr="00DB71E0" w:rsidRDefault="00000000">
            <w:r w:rsidRPr="00DB71E0">
              <w:rPr>
                <w:sz w:val="18"/>
              </w:rPr>
              <w:t>Mất camera</w:t>
            </w:r>
          </w:p>
        </w:tc>
        <w:tc>
          <w:tcPr>
            <w:tcW w:w="4176" w:type="dxa"/>
            <w:tcMar>
              <w:top w:w="80" w:type="dxa"/>
              <w:left w:w="120" w:type="dxa"/>
              <w:bottom w:w="80" w:type="dxa"/>
              <w:right w:w="120" w:type="dxa"/>
            </w:tcMar>
            <w:vAlign w:val="center"/>
          </w:tcPr>
          <w:p w14:paraId="7FE31EFF" w14:textId="77777777" w:rsidR="000219B7" w:rsidRPr="00DB71E0" w:rsidRDefault="00000000">
            <w:r w:rsidRPr="00DB71E0">
              <w:rPr>
                <w:sz w:val="18"/>
              </w:rPr>
              <w:t>Ngắt nguồn video khi chạy.</w:t>
            </w:r>
          </w:p>
        </w:tc>
        <w:tc>
          <w:tcPr>
            <w:tcW w:w="2304" w:type="dxa"/>
            <w:tcMar>
              <w:top w:w="80" w:type="dxa"/>
              <w:left w:w="120" w:type="dxa"/>
              <w:bottom w:w="80" w:type="dxa"/>
              <w:right w:w="120" w:type="dxa"/>
            </w:tcMar>
            <w:vAlign w:val="center"/>
          </w:tcPr>
          <w:p w14:paraId="47291EDD" w14:textId="77777777" w:rsidR="000219B7" w:rsidRPr="00DB71E0" w:rsidRDefault="00000000">
            <w:r w:rsidRPr="00DB71E0">
              <w:rPr>
                <w:sz w:val="18"/>
              </w:rPr>
              <w:t>Trạng thái GIAM_SAT_HAN_CHE và có log; không treo ứng dụng.</w:t>
            </w:r>
          </w:p>
        </w:tc>
      </w:tr>
      <w:tr w:rsidR="000219B7" w:rsidRPr="00DB71E0" w14:paraId="61F55339" w14:textId="77777777">
        <w:tc>
          <w:tcPr>
            <w:tcW w:w="936" w:type="dxa"/>
            <w:tcMar>
              <w:top w:w="80" w:type="dxa"/>
              <w:left w:w="120" w:type="dxa"/>
              <w:bottom w:w="80" w:type="dxa"/>
              <w:right w:w="120" w:type="dxa"/>
            </w:tcMar>
            <w:vAlign w:val="center"/>
          </w:tcPr>
          <w:p w14:paraId="6842D778" w14:textId="77777777" w:rsidR="000219B7" w:rsidRPr="00DB71E0" w:rsidRDefault="00000000">
            <w:r w:rsidRPr="00DB71E0">
              <w:rPr>
                <w:sz w:val="18"/>
              </w:rPr>
              <w:t>AT-07</w:t>
            </w:r>
          </w:p>
        </w:tc>
        <w:tc>
          <w:tcPr>
            <w:tcW w:w="1944" w:type="dxa"/>
            <w:tcMar>
              <w:top w:w="80" w:type="dxa"/>
              <w:left w:w="120" w:type="dxa"/>
              <w:bottom w:w="80" w:type="dxa"/>
              <w:right w:w="120" w:type="dxa"/>
            </w:tcMar>
            <w:vAlign w:val="center"/>
          </w:tcPr>
          <w:p w14:paraId="67510D0E" w14:textId="77777777" w:rsidR="000219B7" w:rsidRPr="00DB71E0" w:rsidRDefault="00000000">
            <w:r w:rsidRPr="00DB71E0">
              <w:rPr>
                <w:sz w:val="18"/>
              </w:rPr>
              <w:t>Riêng tư</w:t>
            </w:r>
          </w:p>
        </w:tc>
        <w:tc>
          <w:tcPr>
            <w:tcW w:w="4176" w:type="dxa"/>
            <w:tcMar>
              <w:top w:w="80" w:type="dxa"/>
              <w:left w:w="120" w:type="dxa"/>
              <w:bottom w:w="80" w:type="dxa"/>
              <w:right w:w="120" w:type="dxa"/>
            </w:tcMar>
            <w:vAlign w:val="center"/>
          </w:tcPr>
          <w:p w14:paraId="2B6EB298" w14:textId="77777777" w:rsidR="000219B7" w:rsidRPr="00DB71E0" w:rsidRDefault="00000000">
            <w:r w:rsidRPr="00DB71E0">
              <w:rPr>
                <w:sz w:val="18"/>
              </w:rPr>
              <w:t>Kiểm tra thư mục lưu sau phiên chạy mặc định.</w:t>
            </w:r>
          </w:p>
        </w:tc>
        <w:tc>
          <w:tcPr>
            <w:tcW w:w="2304" w:type="dxa"/>
            <w:tcMar>
              <w:top w:w="80" w:type="dxa"/>
              <w:left w:w="120" w:type="dxa"/>
              <w:bottom w:w="80" w:type="dxa"/>
              <w:right w:w="120" w:type="dxa"/>
            </w:tcMar>
            <w:vAlign w:val="center"/>
          </w:tcPr>
          <w:p w14:paraId="50C64942" w14:textId="77777777" w:rsidR="000219B7" w:rsidRPr="00DB71E0" w:rsidRDefault="00000000">
            <w:r w:rsidRPr="00DB71E0">
              <w:rPr>
                <w:sz w:val="18"/>
              </w:rPr>
              <w:t>Không phát sinh video/ảnh hoặc keypoint lưu lâu ngoài chính sách.</w:t>
            </w:r>
          </w:p>
        </w:tc>
      </w:tr>
    </w:tbl>
    <w:p w14:paraId="1B86A147" w14:textId="77777777" w:rsidR="000219B7" w:rsidRPr="00DB71E0" w:rsidRDefault="000219B7">
      <w:pPr>
        <w:spacing w:after="40"/>
      </w:pPr>
    </w:p>
    <w:p w14:paraId="16E5E608" w14:textId="77777777" w:rsidR="000219B7" w:rsidRPr="00DB71E0" w:rsidRDefault="00000000">
      <w:pPr>
        <w:pStyle w:val="Heading2"/>
        <w:rPr>
          <w:color w:val="auto"/>
        </w:rPr>
      </w:pPr>
      <w:bookmarkStart w:id="25" w:name="_Toc237703417"/>
      <w:r w:rsidRPr="00DB71E0">
        <w:rPr>
          <w:color w:val="auto"/>
        </w:rPr>
        <w:t>5.4. Lộ trình thi công phù hợp thời gian đồ án</w:t>
      </w:r>
      <w:bookmarkEnd w:id="25"/>
    </w:p>
    <w:tbl>
      <w:tblPr>
        <w:tblStyle w:val="TableGrid"/>
        <w:tblW w:w="9360" w:type="dxa"/>
        <w:tblLayout w:type="fixed"/>
        <w:tblLook w:val="04A0" w:firstRow="1" w:lastRow="0" w:firstColumn="1" w:lastColumn="0" w:noHBand="0" w:noVBand="1"/>
      </w:tblPr>
      <w:tblGrid>
        <w:gridCol w:w="1008"/>
        <w:gridCol w:w="5112"/>
        <w:gridCol w:w="3240"/>
      </w:tblGrid>
      <w:tr w:rsidR="000219B7" w:rsidRPr="00DB71E0" w14:paraId="1065C07C" w14:textId="77777777">
        <w:trPr>
          <w:tblHeader/>
        </w:trPr>
        <w:tc>
          <w:tcPr>
            <w:tcW w:w="1008" w:type="dxa"/>
            <w:shd w:val="clear" w:color="auto" w:fill="F2F4F7"/>
            <w:tcMar>
              <w:top w:w="80" w:type="dxa"/>
              <w:left w:w="120" w:type="dxa"/>
              <w:bottom w:w="80" w:type="dxa"/>
              <w:right w:w="120" w:type="dxa"/>
            </w:tcMar>
            <w:vAlign w:val="center"/>
          </w:tcPr>
          <w:p w14:paraId="0CB66E17" w14:textId="77777777" w:rsidR="000219B7" w:rsidRPr="00DB71E0" w:rsidRDefault="00000000">
            <w:r w:rsidRPr="00DB71E0">
              <w:rPr>
                <w:b/>
                <w:sz w:val="19"/>
              </w:rPr>
              <w:t>Ưu tiên</w:t>
            </w:r>
          </w:p>
        </w:tc>
        <w:tc>
          <w:tcPr>
            <w:tcW w:w="5112" w:type="dxa"/>
            <w:shd w:val="clear" w:color="auto" w:fill="F2F4F7"/>
            <w:tcMar>
              <w:top w:w="80" w:type="dxa"/>
              <w:left w:w="120" w:type="dxa"/>
              <w:bottom w:w="80" w:type="dxa"/>
              <w:right w:w="120" w:type="dxa"/>
            </w:tcMar>
            <w:vAlign w:val="center"/>
          </w:tcPr>
          <w:p w14:paraId="4DAA3023" w14:textId="77777777" w:rsidR="000219B7" w:rsidRPr="00DB71E0" w:rsidRDefault="00000000">
            <w:r w:rsidRPr="00DB71E0">
              <w:rPr>
                <w:b/>
                <w:sz w:val="19"/>
              </w:rPr>
              <w:t>Công việc</w:t>
            </w:r>
          </w:p>
        </w:tc>
        <w:tc>
          <w:tcPr>
            <w:tcW w:w="3240" w:type="dxa"/>
            <w:shd w:val="clear" w:color="auto" w:fill="F2F4F7"/>
            <w:tcMar>
              <w:top w:w="80" w:type="dxa"/>
              <w:left w:w="120" w:type="dxa"/>
              <w:bottom w:w="80" w:type="dxa"/>
              <w:right w:w="120" w:type="dxa"/>
            </w:tcMar>
            <w:vAlign w:val="center"/>
          </w:tcPr>
          <w:p w14:paraId="15058902" w14:textId="77777777" w:rsidR="000219B7" w:rsidRPr="00DB71E0" w:rsidRDefault="00000000">
            <w:r w:rsidRPr="00DB71E0">
              <w:rPr>
                <w:b/>
                <w:sz w:val="19"/>
              </w:rPr>
              <w:t>Đầu ra</w:t>
            </w:r>
          </w:p>
        </w:tc>
      </w:tr>
      <w:tr w:rsidR="000219B7" w:rsidRPr="00DB71E0" w14:paraId="74AD39E7" w14:textId="77777777">
        <w:tc>
          <w:tcPr>
            <w:tcW w:w="1008" w:type="dxa"/>
            <w:tcMar>
              <w:top w:w="80" w:type="dxa"/>
              <w:left w:w="120" w:type="dxa"/>
              <w:bottom w:w="80" w:type="dxa"/>
              <w:right w:w="120" w:type="dxa"/>
            </w:tcMar>
            <w:vAlign w:val="center"/>
          </w:tcPr>
          <w:p w14:paraId="2A9615B6" w14:textId="77777777" w:rsidR="000219B7" w:rsidRPr="00DB71E0" w:rsidRDefault="00000000">
            <w:r w:rsidRPr="00DB71E0">
              <w:rPr>
                <w:sz w:val="18"/>
              </w:rPr>
              <w:t>P1</w:t>
            </w:r>
          </w:p>
        </w:tc>
        <w:tc>
          <w:tcPr>
            <w:tcW w:w="5112" w:type="dxa"/>
            <w:tcMar>
              <w:top w:w="80" w:type="dxa"/>
              <w:left w:w="120" w:type="dxa"/>
              <w:bottom w:w="80" w:type="dxa"/>
              <w:right w:w="120" w:type="dxa"/>
            </w:tcMar>
            <w:vAlign w:val="center"/>
          </w:tcPr>
          <w:p w14:paraId="5ACBB797" w14:textId="77777777" w:rsidR="000219B7" w:rsidRPr="00DB71E0" w:rsidRDefault="00000000">
            <w:r w:rsidRPr="00DB71E0">
              <w:rPr>
                <w:sz w:val="18"/>
              </w:rPr>
              <w:t>Chuẩn hóa realtime_demo thành dịch vụ suy luận, quản lý buffer và trạng thái cảnh báo.</w:t>
            </w:r>
          </w:p>
        </w:tc>
        <w:tc>
          <w:tcPr>
            <w:tcW w:w="3240" w:type="dxa"/>
            <w:tcMar>
              <w:top w:w="80" w:type="dxa"/>
              <w:left w:w="120" w:type="dxa"/>
              <w:bottom w:w="80" w:type="dxa"/>
              <w:right w:w="120" w:type="dxa"/>
            </w:tcMar>
            <w:vAlign w:val="center"/>
          </w:tcPr>
          <w:p w14:paraId="544EF8D7" w14:textId="77777777" w:rsidR="000219B7" w:rsidRPr="00DB71E0" w:rsidRDefault="00000000">
            <w:r w:rsidRPr="00DB71E0">
              <w:rPr>
                <w:sz w:val="18"/>
              </w:rPr>
              <w:t>Demo webcam/video có cảnh báo chống lặp.</w:t>
            </w:r>
          </w:p>
        </w:tc>
      </w:tr>
      <w:tr w:rsidR="000219B7" w:rsidRPr="00DB71E0" w14:paraId="66ED86C1" w14:textId="77777777">
        <w:tc>
          <w:tcPr>
            <w:tcW w:w="1008" w:type="dxa"/>
            <w:tcMar>
              <w:top w:w="80" w:type="dxa"/>
              <w:left w:w="120" w:type="dxa"/>
              <w:bottom w:w="80" w:type="dxa"/>
              <w:right w:w="120" w:type="dxa"/>
            </w:tcMar>
            <w:vAlign w:val="center"/>
          </w:tcPr>
          <w:p w14:paraId="34933F0A" w14:textId="77777777" w:rsidR="000219B7" w:rsidRPr="00DB71E0" w:rsidRDefault="00000000">
            <w:r w:rsidRPr="00DB71E0">
              <w:rPr>
                <w:sz w:val="18"/>
              </w:rPr>
              <w:t>P1</w:t>
            </w:r>
          </w:p>
        </w:tc>
        <w:tc>
          <w:tcPr>
            <w:tcW w:w="5112" w:type="dxa"/>
            <w:tcMar>
              <w:top w:w="80" w:type="dxa"/>
              <w:left w:w="120" w:type="dxa"/>
              <w:bottom w:w="80" w:type="dxa"/>
              <w:right w:w="120" w:type="dxa"/>
            </w:tcMar>
            <w:vAlign w:val="center"/>
          </w:tcPr>
          <w:p w14:paraId="0FE640AC" w14:textId="77777777" w:rsidR="000219B7" w:rsidRPr="00DB71E0" w:rsidRDefault="00000000">
            <w:r w:rsidRPr="00DB71E0">
              <w:rPr>
                <w:sz w:val="18"/>
              </w:rPr>
              <w:t>Tạo SQLite và EventManager; lưu sự kiện, log, xác nhận/báo sai.</w:t>
            </w:r>
          </w:p>
        </w:tc>
        <w:tc>
          <w:tcPr>
            <w:tcW w:w="3240" w:type="dxa"/>
            <w:tcMar>
              <w:top w:w="80" w:type="dxa"/>
              <w:left w:w="120" w:type="dxa"/>
              <w:bottom w:w="80" w:type="dxa"/>
              <w:right w:w="120" w:type="dxa"/>
            </w:tcMar>
            <w:vAlign w:val="center"/>
          </w:tcPr>
          <w:p w14:paraId="0F4BB864" w14:textId="77777777" w:rsidR="000219B7" w:rsidRPr="00DB71E0" w:rsidRDefault="00000000">
            <w:r w:rsidRPr="00DB71E0">
              <w:rPr>
                <w:sz w:val="18"/>
              </w:rPr>
              <w:t>CSDL và API tối thiểu.</w:t>
            </w:r>
          </w:p>
        </w:tc>
      </w:tr>
      <w:tr w:rsidR="000219B7" w:rsidRPr="00DB71E0" w14:paraId="0DD848B7" w14:textId="77777777">
        <w:tc>
          <w:tcPr>
            <w:tcW w:w="1008" w:type="dxa"/>
            <w:tcMar>
              <w:top w:w="80" w:type="dxa"/>
              <w:left w:w="120" w:type="dxa"/>
              <w:bottom w:w="80" w:type="dxa"/>
              <w:right w:w="120" w:type="dxa"/>
            </w:tcMar>
            <w:vAlign w:val="center"/>
          </w:tcPr>
          <w:p w14:paraId="41577D52" w14:textId="77777777" w:rsidR="000219B7" w:rsidRPr="00DB71E0" w:rsidRDefault="00000000">
            <w:r w:rsidRPr="00DB71E0">
              <w:rPr>
                <w:sz w:val="18"/>
              </w:rPr>
              <w:lastRenderedPageBreak/>
              <w:t>P2</w:t>
            </w:r>
          </w:p>
        </w:tc>
        <w:tc>
          <w:tcPr>
            <w:tcW w:w="5112" w:type="dxa"/>
            <w:tcMar>
              <w:top w:w="80" w:type="dxa"/>
              <w:left w:w="120" w:type="dxa"/>
              <w:bottom w:w="80" w:type="dxa"/>
              <w:right w:w="120" w:type="dxa"/>
            </w:tcMar>
            <w:vAlign w:val="center"/>
          </w:tcPr>
          <w:p w14:paraId="546F7925" w14:textId="77777777" w:rsidR="000219B7" w:rsidRPr="00DB71E0" w:rsidRDefault="00000000">
            <w:r w:rsidRPr="00DB71E0">
              <w:rPr>
                <w:sz w:val="18"/>
              </w:rPr>
              <w:t>Dựng web dashboard cho trạng thái, lịch sử, xác nhận.</w:t>
            </w:r>
          </w:p>
        </w:tc>
        <w:tc>
          <w:tcPr>
            <w:tcW w:w="3240" w:type="dxa"/>
            <w:tcMar>
              <w:top w:w="80" w:type="dxa"/>
              <w:left w:w="120" w:type="dxa"/>
              <w:bottom w:w="80" w:type="dxa"/>
              <w:right w:w="120" w:type="dxa"/>
            </w:tcMar>
            <w:vAlign w:val="center"/>
          </w:tcPr>
          <w:p w14:paraId="53876FC9" w14:textId="77777777" w:rsidR="000219B7" w:rsidRPr="00DB71E0" w:rsidRDefault="00000000">
            <w:r w:rsidRPr="00DB71E0">
              <w:rPr>
                <w:sz w:val="18"/>
              </w:rPr>
              <w:t>Giao diện demo dùng được.</w:t>
            </w:r>
          </w:p>
        </w:tc>
      </w:tr>
      <w:tr w:rsidR="000219B7" w:rsidRPr="00DB71E0" w14:paraId="678C6BCF" w14:textId="77777777">
        <w:tc>
          <w:tcPr>
            <w:tcW w:w="1008" w:type="dxa"/>
            <w:tcMar>
              <w:top w:w="80" w:type="dxa"/>
              <w:left w:w="120" w:type="dxa"/>
              <w:bottom w:w="80" w:type="dxa"/>
              <w:right w:w="120" w:type="dxa"/>
            </w:tcMar>
            <w:vAlign w:val="center"/>
          </w:tcPr>
          <w:p w14:paraId="3D6A4E07" w14:textId="77777777" w:rsidR="000219B7" w:rsidRPr="00DB71E0" w:rsidRDefault="00000000">
            <w:r w:rsidRPr="00DB71E0">
              <w:rPr>
                <w:sz w:val="18"/>
              </w:rPr>
              <w:t>P2</w:t>
            </w:r>
          </w:p>
        </w:tc>
        <w:tc>
          <w:tcPr>
            <w:tcW w:w="5112" w:type="dxa"/>
            <w:tcMar>
              <w:top w:w="80" w:type="dxa"/>
              <w:left w:w="120" w:type="dxa"/>
              <w:bottom w:w="80" w:type="dxa"/>
              <w:right w:w="120" w:type="dxa"/>
            </w:tcMar>
            <w:vAlign w:val="center"/>
          </w:tcPr>
          <w:p w14:paraId="32402934" w14:textId="77777777" w:rsidR="000219B7" w:rsidRPr="00DB71E0" w:rsidRDefault="00000000">
            <w:r w:rsidRPr="00DB71E0">
              <w:rPr>
                <w:sz w:val="18"/>
              </w:rPr>
              <w:t>Tích hợp một kênh thông báo cấu hình được và xử lý mất kết nối.</w:t>
            </w:r>
          </w:p>
        </w:tc>
        <w:tc>
          <w:tcPr>
            <w:tcW w:w="3240" w:type="dxa"/>
            <w:tcMar>
              <w:top w:w="80" w:type="dxa"/>
              <w:left w:w="120" w:type="dxa"/>
              <w:bottom w:w="80" w:type="dxa"/>
              <w:right w:w="120" w:type="dxa"/>
            </w:tcMar>
            <w:vAlign w:val="center"/>
          </w:tcPr>
          <w:p w14:paraId="62796E61" w14:textId="77777777" w:rsidR="000219B7" w:rsidRPr="00DB71E0" w:rsidRDefault="00000000">
            <w:r w:rsidRPr="00DB71E0">
              <w:rPr>
                <w:sz w:val="18"/>
              </w:rPr>
              <w:t>Cảnh báo ngoài màn hình.</w:t>
            </w:r>
          </w:p>
        </w:tc>
      </w:tr>
      <w:tr w:rsidR="000219B7" w:rsidRPr="00DB71E0" w14:paraId="27526647" w14:textId="77777777">
        <w:tc>
          <w:tcPr>
            <w:tcW w:w="1008" w:type="dxa"/>
            <w:tcMar>
              <w:top w:w="80" w:type="dxa"/>
              <w:left w:w="120" w:type="dxa"/>
              <w:bottom w:w="80" w:type="dxa"/>
              <w:right w:w="120" w:type="dxa"/>
            </w:tcMar>
            <w:vAlign w:val="center"/>
          </w:tcPr>
          <w:p w14:paraId="1110C59C" w14:textId="77777777" w:rsidR="000219B7" w:rsidRPr="00DB71E0" w:rsidRDefault="00000000">
            <w:r w:rsidRPr="00DB71E0">
              <w:rPr>
                <w:sz w:val="18"/>
              </w:rPr>
              <w:t>P3</w:t>
            </w:r>
          </w:p>
        </w:tc>
        <w:tc>
          <w:tcPr>
            <w:tcW w:w="5112" w:type="dxa"/>
            <w:tcMar>
              <w:top w:w="80" w:type="dxa"/>
              <w:left w:w="120" w:type="dxa"/>
              <w:bottom w:w="80" w:type="dxa"/>
              <w:right w:w="120" w:type="dxa"/>
            </w:tcMar>
            <w:vAlign w:val="center"/>
          </w:tcPr>
          <w:p w14:paraId="4B79AA3E" w14:textId="77777777" w:rsidR="000219B7" w:rsidRPr="00DB71E0" w:rsidRDefault="00000000">
            <w:r w:rsidRPr="00DB71E0">
              <w:rPr>
                <w:sz w:val="18"/>
              </w:rPr>
              <w:t>Hiệu chỉnh ngưỡng, đo FPS/độ trễ và hoàn thiện kiểm thử.</w:t>
            </w:r>
          </w:p>
        </w:tc>
        <w:tc>
          <w:tcPr>
            <w:tcW w:w="3240" w:type="dxa"/>
            <w:tcMar>
              <w:top w:w="80" w:type="dxa"/>
              <w:left w:w="120" w:type="dxa"/>
              <w:bottom w:w="80" w:type="dxa"/>
              <w:right w:w="120" w:type="dxa"/>
            </w:tcMar>
            <w:vAlign w:val="center"/>
          </w:tcPr>
          <w:p w14:paraId="1584EBAF" w14:textId="77777777" w:rsidR="000219B7" w:rsidRPr="00DB71E0" w:rsidRDefault="00000000">
            <w:r w:rsidRPr="00DB71E0">
              <w:rPr>
                <w:sz w:val="18"/>
              </w:rPr>
              <w:t>Báo cáo kết quả và giới hạn.</w:t>
            </w:r>
          </w:p>
        </w:tc>
      </w:tr>
    </w:tbl>
    <w:p w14:paraId="1F2A7322" w14:textId="77777777" w:rsidR="000219B7" w:rsidRPr="00DB71E0" w:rsidRDefault="000219B7">
      <w:pPr>
        <w:spacing w:after="40"/>
      </w:pPr>
    </w:p>
    <w:p w14:paraId="3A8FA1D0" w14:textId="77777777" w:rsidR="000219B7" w:rsidRPr="00DB71E0" w:rsidRDefault="00000000">
      <w:pPr>
        <w:pStyle w:val="Heading1"/>
        <w:rPr>
          <w:color w:val="auto"/>
        </w:rPr>
      </w:pPr>
      <w:bookmarkStart w:id="26" w:name="_Toc237703418"/>
      <w:r w:rsidRPr="00DB71E0">
        <w:rPr>
          <w:color w:val="auto"/>
        </w:rPr>
        <w:t>KẾT LUẬN</w:t>
      </w:r>
      <w:bookmarkEnd w:id="26"/>
    </w:p>
    <w:p w14:paraId="333F86D3" w14:textId="77777777" w:rsidR="000219B7" w:rsidRPr="00DB71E0" w:rsidRDefault="00000000">
      <w:r w:rsidRPr="00DB71E0">
        <w:t>Bản thiết kế chuyển yêu cầu phân tích thành một hệ thống cục bộ, mô-đun và vừa sức để hiện thực trong đồ án: video → khung xương → cửa sổ 32 khung → ST-GCN → quy tắc sự kiện → cảnh báo và lưu vết. Các nội dung cần ưu tiên khi lập trình là luồng thời gian thực, quản lý trạng thái sự kiện, lưu dữ liệu tối thiểu và giao diện xác nhận. Các chức năng mở rộng chỉ nên thực hiện sau khi lõi phát hiện và cảnh báo đã được kiểm thử ổn định.</w:t>
      </w:r>
    </w:p>
    <w:p w14:paraId="27241376" w14:textId="77777777" w:rsidR="000219B7" w:rsidRPr="00DB71E0" w:rsidRDefault="00000000">
      <w:pPr>
        <w:pStyle w:val="Heading1"/>
        <w:rPr>
          <w:color w:val="auto"/>
        </w:rPr>
      </w:pPr>
      <w:bookmarkStart w:id="27" w:name="_Toc237703419"/>
      <w:r w:rsidRPr="00DB71E0">
        <w:rPr>
          <w:color w:val="auto"/>
        </w:rPr>
        <w:t>PHỤ LỤC A. Ánh xạ yêu cầu sang mô-đun thiết kế</w:t>
      </w:r>
      <w:bookmarkEnd w:id="27"/>
    </w:p>
    <w:tbl>
      <w:tblPr>
        <w:tblStyle w:val="TableGrid"/>
        <w:tblW w:w="9360" w:type="dxa"/>
        <w:tblLayout w:type="fixed"/>
        <w:tblLook w:val="04A0" w:firstRow="1" w:lastRow="0" w:firstColumn="1" w:lastColumn="0" w:noHBand="0" w:noVBand="1"/>
      </w:tblPr>
      <w:tblGrid>
        <w:gridCol w:w="2304"/>
        <w:gridCol w:w="4392"/>
        <w:gridCol w:w="2664"/>
      </w:tblGrid>
      <w:tr w:rsidR="000219B7" w:rsidRPr="00DB71E0" w14:paraId="6B7EBDD6" w14:textId="77777777">
        <w:trPr>
          <w:tblHeader/>
        </w:trPr>
        <w:tc>
          <w:tcPr>
            <w:tcW w:w="2304" w:type="dxa"/>
            <w:shd w:val="clear" w:color="auto" w:fill="F2F4F7"/>
            <w:tcMar>
              <w:top w:w="80" w:type="dxa"/>
              <w:left w:w="120" w:type="dxa"/>
              <w:bottom w:w="80" w:type="dxa"/>
              <w:right w:w="120" w:type="dxa"/>
            </w:tcMar>
            <w:vAlign w:val="center"/>
          </w:tcPr>
          <w:p w14:paraId="2E0B624C" w14:textId="77777777" w:rsidR="000219B7" w:rsidRPr="00DB71E0" w:rsidRDefault="00000000">
            <w:r w:rsidRPr="00DB71E0">
              <w:rPr>
                <w:b/>
                <w:sz w:val="19"/>
              </w:rPr>
              <w:t>Nhóm yêu cầu</w:t>
            </w:r>
          </w:p>
        </w:tc>
        <w:tc>
          <w:tcPr>
            <w:tcW w:w="4392" w:type="dxa"/>
            <w:shd w:val="clear" w:color="auto" w:fill="F2F4F7"/>
            <w:tcMar>
              <w:top w:w="80" w:type="dxa"/>
              <w:left w:w="120" w:type="dxa"/>
              <w:bottom w:w="80" w:type="dxa"/>
              <w:right w:w="120" w:type="dxa"/>
            </w:tcMar>
            <w:vAlign w:val="center"/>
          </w:tcPr>
          <w:p w14:paraId="05C6BB94" w14:textId="77777777" w:rsidR="000219B7" w:rsidRPr="00DB71E0" w:rsidRDefault="00000000">
            <w:r w:rsidRPr="00DB71E0">
              <w:rPr>
                <w:b/>
                <w:sz w:val="19"/>
              </w:rPr>
              <w:t>Mô-đun đáp ứng</w:t>
            </w:r>
          </w:p>
        </w:tc>
        <w:tc>
          <w:tcPr>
            <w:tcW w:w="2664" w:type="dxa"/>
            <w:shd w:val="clear" w:color="auto" w:fill="F2F4F7"/>
            <w:tcMar>
              <w:top w:w="80" w:type="dxa"/>
              <w:left w:w="120" w:type="dxa"/>
              <w:bottom w:w="80" w:type="dxa"/>
              <w:right w:w="120" w:type="dxa"/>
            </w:tcMar>
            <w:vAlign w:val="center"/>
          </w:tcPr>
          <w:p w14:paraId="3416D88F" w14:textId="77777777" w:rsidR="000219B7" w:rsidRPr="00DB71E0" w:rsidRDefault="00000000">
            <w:r w:rsidRPr="00DB71E0">
              <w:rPr>
                <w:b/>
                <w:sz w:val="19"/>
              </w:rPr>
              <w:t>Bằng chứng kiểm thử</w:t>
            </w:r>
          </w:p>
        </w:tc>
      </w:tr>
      <w:tr w:rsidR="000219B7" w:rsidRPr="00DB71E0" w14:paraId="03E628E5" w14:textId="77777777">
        <w:tc>
          <w:tcPr>
            <w:tcW w:w="2304" w:type="dxa"/>
            <w:tcMar>
              <w:top w:w="80" w:type="dxa"/>
              <w:left w:w="120" w:type="dxa"/>
              <w:bottom w:w="80" w:type="dxa"/>
              <w:right w:w="120" w:type="dxa"/>
            </w:tcMar>
            <w:vAlign w:val="center"/>
          </w:tcPr>
          <w:p w14:paraId="7845BD6A" w14:textId="77777777" w:rsidR="000219B7" w:rsidRPr="00DB71E0" w:rsidRDefault="00000000">
            <w:r w:rsidRPr="00DB71E0">
              <w:rPr>
                <w:sz w:val="18"/>
              </w:rPr>
              <w:t>Giám sát/phát hiện</w:t>
            </w:r>
          </w:p>
        </w:tc>
        <w:tc>
          <w:tcPr>
            <w:tcW w:w="4392" w:type="dxa"/>
            <w:tcMar>
              <w:top w:w="80" w:type="dxa"/>
              <w:left w:w="120" w:type="dxa"/>
              <w:bottom w:w="80" w:type="dxa"/>
              <w:right w:w="120" w:type="dxa"/>
            </w:tcMar>
            <w:vAlign w:val="center"/>
          </w:tcPr>
          <w:p w14:paraId="26808352" w14:textId="77777777" w:rsidR="000219B7" w:rsidRPr="00DB71E0" w:rsidRDefault="00000000">
            <w:r w:rsidRPr="00DB71E0">
              <w:rPr>
                <w:sz w:val="18"/>
              </w:rPr>
              <w:t>VideoSource, PoseExtractor, SequenceBuffer, FallClassifier</w:t>
            </w:r>
          </w:p>
        </w:tc>
        <w:tc>
          <w:tcPr>
            <w:tcW w:w="2664" w:type="dxa"/>
            <w:tcMar>
              <w:top w:w="80" w:type="dxa"/>
              <w:left w:w="120" w:type="dxa"/>
              <w:bottom w:w="80" w:type="dxa"/>
              <w:right w:w="120" w:type="dxa"/>
            </w:tcMar>
            <w:vAlign w:val="center"/>
          </w:tcPr>
          <w:p w14:paraId="2B3AA55A" w14:textId="77777777" w:rsidR="000219B7" w:rsidRPr="00DB71E0" w:rsidRDefault="00000000">
            <w:r w:rsidRPr="00DB71E0">
              <w:rPr>
                <w:sz w:val="18"/>
              </w:rPr>
              <w:t>AT-01, AT-02</w:t>
            </w:r>
          </w:p>
        </w:tc>
      </w:tr>
      <w:tr w:rsidR="000219B7" w:rsidRPr="00DB71E0" w14:paraId="6CC4BEA0" w14:textId="77777777">
        <w:tc>
          <w:tcPr>
            <w:tcW w:w="2304" w:type="dxa"/>
            <w:tcMar>
              <w:top w:w="80" w:type="dxa"/>
              <w:left w:w="120" w:type="dxa"/>
              <w:bottom w:w="80" w:type="dxa"/>
              <w:right w:w="120" w:type="dxa"/>
            </w:tcMar>
            <w:vAlign w:val="center"/>
          </w:tcPr>
          <w:p w14:paraId="2FBB7956" w14:textId="77777777" w:rsidR="000219B7" w:rsidRPr="00DB71E0" w:rsidRDefault="00000000">
            <w:r w:rsidRPr="00DB71E0">
              <w:rPr>
                <w:sz w:val="18"/>
              </w:rPr>
              <w:t>Cảnh báo/leo thang</w:t>
            </w:r>
          </w:p>
        </w:tc>
        <w:tc>
          <w:tcPr>
            <w:tcW w:w="4392" w:type="dxa"/>
            <w:tcMar>
              <w:top w:w="80" w:type="dxa"/>
              <w:left w:w="120" w:type="dxa"/>
              <w:bottom w:w="80" w:type="dxa"/>
              <w:right w:w="120" w:type="dxa"/>
            </w:tcMar>
            <w:vAlign w:val="center"/>
          </w:tcPr>
          <w:p w14:paraId="462AAF29" w14:textId="77777777" w:rsidR="000219B7" w:rsidRPr="00DB71E0" w:rsidRDefault="00000000">
            <w:r w:rsidRPr="00DB71E0">
              <w:rPr>
                <w:sz w:val="18"/>
              </w:rPr>
              <w:t>EventManager, AlertDispatcher</w:t>
            </w:r>
          </w:p>
        </w:tc>
        <w:tc>
          <w:tcPr>
            <w:tcW w:w="2664" w:type="dxa"/>
            <w:tcMar>
              <w:top w:w="80" w:type="dxa"/>
              <w:left w:w="120" w:type="dxa"/>
              <w:bottom w:w="80" w:type="dxa"/>
              <w:right w:w="120" w:type="dxa"/>
            </w:tcMar>
            <w:vAlign w:val="center"/>
          </w:tcPr>
          <w:p w14:paraId="6E8E8658" w14:textId="77777777" w:rsidR="000219B7" w:rsidRPr="00DB71E0" w:rsidRDefault="00000000">
            <w:r w:rsidRPr="00DB71E0">
              <w:rPr>
                <w:sz w:val="18"/>
              </w:rPr>
              <w:t>AT-03, AT-04</w:t>
            </w:r>
          </w:p>
        </w:tc>
      </w:tr>
      <w:tr w:rsidR="000219B7" w:rsidRPr="00DB71E0" w14:paraId="2C4E4092" w14:textId="77777777">
        <w:tc>
          <w:tcPr>
            <w:tcW w:w="2304" w:type="dxa"/>
            <w:tcMar>
              <w:top w:w="80" w:type="dxa"/>
              <w:left w:w="120" w:type="dxa"/>
              <w:bottom w:w="80" w:type="dxa"/>
              <w:right w:w="120" w:type="dxa"/>
            </w:tcMar>
            <w:vAlign w:val="center"/>
          </w:tcPr>
          <w:p w14:paraId="52D1E640" w14:textId="77777777" w:rsidR="000219B7" w:rsidRPr="00DB71E0" w:rsidRDefault="00000000">
            <w:r w:rsidRPr="00DB71E0">
              <w:rPr>
                <w:sz w:val="18"/>
              </w:rPr>
              <w:t>Xác nhận/lịch sử</w:t>
            </w:r>
          </w:p>
        </w:tc>
        <w:tc>
          <w:tcPr>
            <w:tcW w:w="4392" w:type="dxa"/>
            <w:tcMar>
              <w:top w:w="80" w:type="dxa"/>
              <w:left w:w="120" w:type="dxa"/>
              <w:bottom w:w="80" w:type="dxa"/>
              <w:right w:w="120" w:type="dxa"/>
            </w:tcMar>
            <w:vAlign w:val="center"/>
          </w:tcPr>
          <w:p w14:paraId="597B1544" w14:textId="77777777" w:rsidR="000219B7" w:rsidRPr="00DB71E0" w:rsidRDefault="00000000">
            <w:r w:rsidRPr="00DB71E0">
              <w:rPr>
                <w:sz w:val="18"/>
              </w:rPr>
              <w:t>Web/API, Repository</w:t>
            </w:r>
          </w:p>
        </w:tc>
        <w:tc>
          <w:tcPr>
            <w:tcW w:w="2664" w:type="dxa"/>
            <w:tcMar>
              <w:top w:w="80" w:type="dxa"/>
              <w:left w:w="120" w:type="dxa"/>
              <w:bottom w:w="80" w:type="dxa"/>
              <w:right w:w="120" w:type="dxa"/>
            </w:tcMar>
            <w:vAlign w:val="center"/>
          </w:tcPr>
          <w:p w14:paraId="61EBC0BF" w14:textId="77777777" w:rsidR="000219B7" w:rsidRPr="00DB71E0" w:rsidRDefault="00000000">
            <w:r w:rsidRPr="00DB71E0">
              <w:rPr>
                <w:sz w:val="18"/>
              </w:rPr>
              <w:t>AT-05</w:t>
            </w:r>
          </w:p>
        </w:tc>
      </w:tr>
      <w:tr w:rsidR="000219B7" w:rsidRPr="00DB71E0" w14:paraId="0309CF37" w14:textId="77777777">
        <w:tc>
          <w:tcPr>
            <w:tcW w:w="2304" w:type="dxa"/>
            <w:tcMar>
              <w:top w:w="80" w:type="dxa"/>
              <w:left w:w="120" w:type="dxa"/>
              <w:bottom w:w="80" w:type="dxa"/>
              <w:right w:w="120" w:type="dxa"/>
            </w:tcMar>
            <w:vAlign w:val="center"/>
          </w:tcPr>
          <w:p w14:paraId="510FEB11" w14:textId="77777777" w:rsidR="000219B7" w:rsidRPr="00DB71E0" w:rsidRDefault="00000000">
            <w:r w:rsidRPr="00DB71E0">
              <w:rPr>
                <w:sz w:val="18"/>
              </w:rPr>
              <w:t>Tình trạng thiết bị</w:t>
            </w:r>
          </w:p>
        </w:tc>
        <w:tc>
          <w:tcPr>
            <w:tcW w:w="4392" w:type="dxa"/>
            <w:tcMar>
              <w:top w:w="80" w:type="dxa"/>
              <w:left w:w="120" w:type="dxa"/>
              <w:bottom w:w="80" w:type="dxa"/>
              <w:right w:w="120" w:type="dxa"/>
            </w:tcMar>
            <w:vAlign w:val="center"/>
          </w:tcPr>
          <w:p w14:paraId="6AB9D6B2" w14:textId="77777777" w:rsidR="000219B7" w:rsidRPr="00DB71E0" w:rsidRDefault="00000000">
            <w:r w:rsidRPr="00DB71E0">
              <w:rPr>
                <w:sz w:val="18"/>
              </w:rPr>
              <w:t>VideoSource, Web/API, NhatKyHeThong</w:t>
            </w:r>
          </w:p>
        </w:tc>
        <w:tc>
          <w:tcPr>
            <w:tcW w:w="2664" w:type="dxa"/>
            <w:tcMar>
              <w:top w:w="80" w:type="dxa"/>
              <w:left w:w="120" w:type="dxa"/>
              <w:bottom w:w="80" w:type="dxa"/>
              <w:right w:w="120" w:type="dxa"/>
            </w:tcMar>
            <w:vAlign w:val="center"/>
          </w:tcPr>
          <w:p w14:paraId="766E5D9A" w14:textId="77777777" w:rsidR="000219B7" w:rsidRPr="00DB71E0" w:rsidRDefault="00000000">
            <w:r w:rsidRPr="00DB71E0">
              <w:rPr>
                <w:sz w:val="18"/>
              </w:rPr>
              <w:t>AT-06</w:t>
            </w:r>
          </w:p>
        </w:tc>
      </w:tr>
      <w:tr w:rsidR="000219B7" w:rsidRPr="00DB71E0" w14:paraId="10FE7297" w14:textId="77777777">
        <w:tc>
          <w:tcPr>
            <w:tcW w:w="2304" w:type="dxa"/>
            <w:tcMar>
              <w:top w:w="80" w:type="dxa"/>
              <w:left w:w="120" w:type="dxa"/>
              <w:bottom w:w="80" w:type="dxa"/>
              <w:right w:w="120" w:type="dxa"/>
            </w:tcMar>
            <w:vAlign w:val="center"/>
          </w:tcPr>
          <w:p w14:paraId="2A5F249C" w14:textId="77777777" w:rsidR="000219B7" w:rsidRPr="00DB71E0" w:rsidRDefault="00000000">
            <w:r w:rsidRPr="00DB71E0">
              <w:rPr>
                <w:sz w:val="18"/>
              </w:rPr>
              <w:t>Riêng tư</w:t>
            </w:r>
          </w:p>
        </w:tc>
        <w:tc>
          <w:tcPr>
            <w:tcW w:w="4392" w:type="dxa"/>
            <w:tcMar>
              <w:top w:w="80" w:type="dxa"/>
              <w:left w:w="120" w:type="dxa"/>
              <w:bottom w:w="80" w:type="dxa"/>
              <w:right w:w="120" w:type="dxa"/>
            </w:tcMar>
            <w:vAlign w:val="center"/>
          </w:tcPr>
          <w:p w14:paraId="1F0C2DEC" w14:textId="77777777" w:rsidR="000219B7" w:rsidRPr="00DB71E0" w:rsidRDefault="00000000">
            <w:r w:rsidRPr="00DB71E0">
              <w:rPr>
                <w:sz w:val="18"/>
              </w:rPr>
              <w:t>Repository, chính sách không lưu ảnh mặc định</w:t>
            </w:r>
          </w:p>
        </w:tc>
        <w:tc>
          <w:tcPr>
            <w:tcW w:w="2664" w:type="dxa"/>
            <w:tcMar>
              <w:top w:w="80" w:type="dxa"/>
              <w:left w:w="120" w:type="dxa"/>
              <w:bottom w:w="80" w:type="dxa"/>
              <w:right w:w="120" w:type="dxa"/>
            </w:tcMar>
            <w:vAlign w:val="center"/>
          </w:tcPr>
          <w:p w14:paraId="314A7886" w14:textId="77777777" w:rsidR="000219B7" w:rsidRPr="00DB71E0" w:rsidRDefault="00000000">
            <w:r w:rsidRPr="00DB71E0">
              <w:rPr>
                <w:sz w:val="18"/>
              </w:rPr>
              <w:t>AT-07</w:t>
            </w:r>
          </w:p>
        </w:tc>
      </w:tr>
    </w:tbl>
    <w:p w14:paraId="0C7ED064" w14:textId="77777777" w:rsidR="000219B7" w:rsidRPr="00DB71E0" w:rsidRDefault="000219B7">
      <w:pPr>
        <w:spacing w:after="40"/>
      </w:pPr>
    </w:p>
    <w:p w14:paraId="780D5561" w14:textId="77777777" w:rsidR="000219B7" w:rsidRPr="00DB71E0" w:rsidRDefault="00000000">
      <w:pPr>
        <w:pStyle w:val="Heading1"/>
        <w:rPr>
          <w:color w:val="auto"/>
        </w:rPr>
      </w:pPr>
      <w:bookmarkStart w:id="28" w:name="_Toc237703420"/>
      <w:r w:rsidRPr="00DB71E0">
        <w:rPr>
          <w:color w:val="auto"/>
        </w:rPr>
        <w:t>PHỤ LỤC B. Tham số cấu hình cần quản lý</w:t>
      </w:r>
      <w:bookmarkEnd w:id="28"/>
    </w:p>
    <w:tbl>
      <w:tblPr>
        <w:tblStyle w:val="TableGrid"/>
        <w:tblW w:w="9360" w:type="dxa"/>
        <w:tblLayout w:type="fixed"/>
        <w:tblLook w:val="04A0" w:firstRow="1" w:lastRow="0" w:firstColumn="1" w:lastColumn="0" w:noHBand="0" w:noVBand="1"/>
      </w:tblPr>
      <w:tblGrid>
        <w:gridCol w:w="2304"/>
        <w:gridCol w:w="3744"/>
        <w:gridCol w:w="3312"/>
      </w:tblGrid>
      <w:tr w:rsidR="000219B7" w:rsidRPr="00DB71E0" w14:paraId="7A1065ED" w14:textId="77777777">
        <w:trPr>
          <w:tblHeader/>
        </w:trPr>
        <w:tc>
          <w:tcPr>
            <w:tcW w:w="2304" w:type="dxa"/>
            <w:shd w:val="clear" w:color="auto" w:fill="F2F4F7"/>
            <w:tcMar>
              <w:top w:w="80" w:type="dxa"/>
              <w:left w:w="120" w:type="dxa"/>
              <w:bottom w:w="80" w:type="dxa"/>
              <w:right w:w="120" w:type="dxa"/>
            </w:tcMar>
            <w:vAlign w:val="center"/>
          </w:tcPr>
          <w:p w14:paraId="32916E43" w14:textId="77777777" w:rsidR="000219B7" w:rsidRPr="00DB71E0" w:rsidRDefault="00000000">
            <w:r w:rsidRPr="00DB71E0">
              <w:rPr>
                <w:b/>
                <w:sz w:val="19"/>
              </w:rPr>
              <w:t>Khóa</w:t>
            </w:r>
          </w:p>
        </w:tc>
        <w:tc>
          <w:tcPr>
            <w:tcW w:w="3744" w:type="dxa"/>
            <w:shd w:val="clear" w:color="auto" w:fill="F2F4F7"/>
            <w:tcMar>
              <w:top w:w="80" w:type="dxa"/>
              <w:left w:w="120" w:type="dxa"/>
              <w:bottom w:w="80" w:type="dxa"/>
              <w:right w:w="120" w:type="dxa"/>
            </w:tcMar>
            <w:vAlign w:val="center"/>
          </w:tcPr>
          <w:p w14:paraId="103FDC48" w14:textId="77777777" w:rsidR="000219B7" w:rsidRPr="00DB71E0" w:rsidRDefault="00000000">
            <w:r w:rsidRPr="00DB71E0">
              <w:rPr>
                <w:b/>
                <w:sz w:val="19"/>
              </w:rPr>
              <w:t>Ý nghĩa</w:t>
            </w:r>
          </w:p>
        </w:tc>
        <w:tc>
          <w:tcPr>
            <w:tcW w:w="3312" w:type="dxa"/>
            <w:shd w:val="clear" w:color="auto" w:fill="F2F4F7"/>
            <w:tcMar>
              <w:top w:w="80" w:type="dxa"/>
              <w:left w:w="120" w:type="dxa"/>
              <w:bottom w:w="80" w:type="dxa"/>
              <w:right w:w="120" w:type="dxa"/>
            </w:tcMar>
            <w:vAlign w:val="center"/>
          </w:tcPr>
          <w:p w14:paraId="7CF264C2" w14:textId="77777777" w:rsidR="000219B7" w:rsidRPr="00DB71E0" w:rsidRDefault="00000000">
            <w:r w:rsidRPr="00DB71E0">
              <w:rPr>
                <w:b/>
                <w:sz w:val="19"/>
              </w:rPr>
              <w:t>Giá trị ban đầu / nguyên tắc</w:t>
            </w:r>
          </w:p>
        </w:tc>
      </w:tr>
      <w:tr w:rsidR="000219B7" w:rsidRPr="00DB71E0" w14:paraId="0D127529" w14:textId="77777777">
        <w:tc>
          <w:tcPr>
            <w:tcW w:w="2304" w:type="dxa"/>
            <w:tcMar>
              <w:top w:w="80" w:type="dxa"/>
              <w:left w:w="120" w:type="dxa"/>
              <w:bottom w:w="80" w:type="dxa"/>
              <w:right w:w="120" w:type="dxa"/>
            </w:tcMar>
            <w:vAlign w:val="center"/>
          </w:tcPr>
          <w:p w14:paraId="62233440" w14:textId="77777777" w:rsidR="000219B7" w:rsidRPr="00DB71E0" w:rsidRDefault="00000000">
            <w:r w:rsidRPr="00DB71E0">
              <w:rPr>
                <w:sz w:val="18"/>
              </w:rPr>
              <w:t>YOLO_CONF</w:t>
            </w:r>
          </w:p>
        </w:tc>
        <w:tc>
          <w:tcPr>
            <w:tcW w:w="3744" w:type="dxa"/>
            <w:tcMar>
              <w:top w:w="80" w:type="dxa"/>
              <w:left w:w="120" w:type="dxa"/>
              <w:bottom w:w="80" w:type="dxa"/>
              <w:right w:w="120" w:type="dxa"/>
            </w:tcMar>
            <w:vAlign w:val="center"/>
          </w:tcPr>
          <w:p w14:paraId="7B985E87" w14:textId="77777777" w:rsidR="000219B7" w:rsidRPr="00DB71E0" w:rsidRDefault="00000000">
            <w:r w:rsidRPr="00DB71E0">
              <w:rPr>
                <w:sz w:val="18"/>
              </w:rPr>
              <w:t>Ngưỡng nhận người của YOLO-Pose.</w:t>
            </w:r>
          </w:p>
        </w:tc>
        <w:tc>
          <w:tcPr>
            <w:tcW w:w="3312" w:type="dxa"/>
            <w:tcMar>
              <w:top w:w="80" w:type="dxa"/>
              <w:left w:w="120" w:type="dxa"/>
              <w:bottom w:w="80" w:type="dxa"/>
              <w:right w:w="120" w:type="dxa"/>
            </w:tcMar>
            <w:vAlign w:val="center"/>
          </w:tcPr>
          <w:p w14:paraId="1F6F54BC" w14:textId="77777777" w:rsidR="000219B7" w:rsidRPr="00DB71E0" w:rsidRDefault="00000000">
            <w:r w:rsidRPr="00DB71E0">
              <w:rPr>
                <w:sz w:val="18"/>
              </w:rPr>
              <w:t>0.25 theo config hiện có; hiệu chỉnh bằng dữ liệu validation.</w:t>
            </w:r>
          </w:p>
        </w:tc>
      </w:tr>
      <w:tr w:rsidR="000219B7" w:rsidRPr="00DB71E0" w14:paraId="1FFF9AF5" w14:textId="77777777">
        <w:tc>
          <w:tcPr>
            <w:tcW w:w="2304" w:type="dxa"/>
            <w:tcMar>
              <w:top w:w="80" w:type="dxa"/>
              <w:left w:w="120" w:type="dxa"/>
              <w:bottom w:w="80" w:type="dxa"/>
              <w:right w:w="120" w:type="dxa"/>
            </w:tcMar>
            <w:vAlign w:val="center"/>
          </w:tcPr>
          <w:p w14:paraId="1825569A" w14:textId="77777777" w:rsidR="000219B7" w:rsidRPr="00DB71E0" w:rsidRDefault="00000000">
            <w:r w:rsidRPr="00DB71E0">
              <w:rPr>
                <w:sz w:val="18"/>
              </w:rPr>
              <w:t>WINDOW_SIZE</w:t>
            </w:r>
          </w:p>
        </w:tc>
        <w:tc>
          <w:tcPr>
            <w:tcW w:w="3744" w:type="dxa"/>
            <w:tcMar>
              <w:top w:w="80" w:type="dxa"/>
              <w:left w:w="120" w:type="dxa"/>
              <w:bottom w:w="80" w:type="dxa"/>
              <w:right w:w="120" w:type="dxa"/>
            </w:tcMar>
            <w:vAlign w:val="center"/>
          </w:tcPr>
          <w:p w14:paraId="6B7807F7" w14:textId="77777777" w:rsidR="000219B7" w:rsidRPr="00DB71E0" w:rsidRDefault="00000000">
            <w:r w:rsidRPr="00DB71E0">
              <w:rPr>
                <w:sz w:val="18"/>
              </w:rPr>
              <w:t>Số khung trong một cửa sổ.</w:t>
            </w:r>
          </w:p>
        </w:tc>
        <w:tc>
          <w:tcPr>
            <w:tcW w:w="3312" w:type="dxa"/>
            <w:tcMar>
              <w:top w:w="80" w:type="dxa"/>
              <w:left w:w="120" w:type="dxa"/>
              <w:bottom w:w="80" w:type="dxa"/>
              <w:right w:w="120" w:type="dxa"/>
            </w:tcMar>
            <w:vAlign w:val="center"/>
          </w:tcPr>
          <w:p w14:paraId="76D68D82" w14:textId="77777777" w:rsidR="000219B7" w:rsidRPr="00DB71E0" w:rsidRDefault="00000000">
            <w:r w:rsidRPr="00DB71E0">
              <w:rPr>
                <w:sz w:val="18"/>
              </w:rPr>
              <w:t>32; phải khớp checkpoint ST-GCN.</w:t>
            </w:r>
          </w:p>
        </w:tc>
      </w:tr>
      <w:tr w:rsidR="000219B7" w:rsidRPr="00DB71E0" w14:paraId="6C1D253F" w14:textId="77777777">
        <w:tc>
          <w:tcPr>
            <w:tcW w:w="2304" w:type="dxa"/>
            <w:tcMar>
              <w:top w:w="80" w:type="dxa"/>
              <w:left w:w="120" w:type="dxa"/>
              <w:bottom w:w="80" w:type="dxa"/>
              <w:right w:w="120" w:type="dxa"/>
            </w:tcMar>
            <w:vAlign w:val="center"/>
          </w:tcPr>
          <w:p w14:paraId="2BE85DAE" w14:textId="77777777" w:rsidR="000219B7" w:rsidRPr="00DB71E0" w:rsidRDefault="00000000">
            <w:r w:rsidRPr="00DB71E0">
              <w:rPr>
                <w:sz w:val="18"/>
              </w:rPr>
              <w:t>RT_PRED_STRIDE</w:t>
            </w:r>
          </w:p>
        </w:tc>
        <w:tc>
          <w:tcPr>
            <w:tcW w:w="3744" w:type="dxa"/>
            <w:tcMar>
              <w:top w:w="80" w:type="dxa"/>
              <w:left w:w="120" w:type="dxa"/>
              <w:bottom w:w="80" w:type="dxa"/>
              <w:right w:w="120" w:type="dxa"/>
            </w:tcMar>
            <w:vAlign w:val="center"/>
          </w:tcPr>
          <w:p w14:paraId="0C5EAA4A" w14:textId="77777777" w:rsidR="000219B7" w:rsidRPr="00DB71E0" w:rsidRDefault="00000000">
            <w:r w:rsidRPr="00DB71E0">
              <w:rPr>
                <w:sz w:val="18"/>
              </w:rPr>
              <w:t>Chu kỳ suy luận ST-GCN.</w:t>
            </w:r>
          </w:p>
        </w:tc>
        <w:tc>
          <w:tcPr>
            <w:tcW w:w="3312" w:type="dxa"/>
            <w:tcMar>
              <w:top w:w="80" w:type="dxa"/>
              <w:left w:w="120" w:type="dxa"/>
              <w:bottom w:w="80" w:type="dxa"/>
              <w:right w:w="120" w:type="dxa"/>
            </w:tcMar>
            <w:vAlign w:val="center"/>
          </w:tcPr>
          <w:p w14:paraId="26B796B3" w14:textId="77777777" w:rsidR="000219B7" w:rsidRPr="00DB71E0" w:rsidRDefault="00000000">
            <w:r w:rsidRPr="00DB71E0">
              <w:rPr>
                <w:sz w:val="18"/>
              </w:rPr>
              <w:t>4 khung; cân bằng độ trễ và tải xử lý.</w:t>
            </w:r>
          </w:p>
        </w:tc>
      </w:tr>
      <w:tr w:rsidR="000219B7" w:rsidRPr="00DB71E0" w14:paraId="384AF128" w14:textId="77777777">
        <w:tc>
          <w:tcPr>
            <w:tcW w:w="2304" w:type="dxa"/>
            <w:tcMar>
              <w:top w:w="80" w:type="dxa"/>
              <w:left w:w="120" w:type="dxa"/>
              <w:bottom w:w="80" w:type="dxa"/>
              <w:right w:w="120" w:type="dxa"/>
            </w:tcMar>
            <w:vAlign w:val="center"/>
          </w:tcPr>
          <w:p w14:paraId="352AC205" w14:textId="77777777" w:rsidR="000219B7" w:rsidRPr="00DB71E0" w:rsidRDefault="00000000">
            <w:r w:rsidRPr="00DB71E0">
              <w:rPr>
                <w:sz w:val="18"/>
              </w:rPr>
              <w:lastRenderedPageBreak/>
              <w:t>FALL_THRESHOLD</w:t>
            </w:r>
          </w:p>
        </w:tc>
        <w:tc>
          <w:tcPr>
            <w:tcW w:w="3744" w:type="dxa"/>
            <w:tcMar>
              <w:top w:w="80" w:type="dxa"/>
              <w:left w:w="120" w:type="dxa"/>
              <w:bottom w:w="80" w:type="dxa"/>
              <w:right w:w="120" w:type="dxa"/>
            </w:tcMar>
            <w:vAlign w:val="center"/>
          </w:tcPr>
          <w:p w14:paraId="44621574" w14:textId="77777777" w:rsidR="000219B7" w:rsidRPr="00DB71E0" w:rsidRDefault="00000000">
            <w:r w:rsidRPr="00DB71E0">
              <w:rPr>
                <w:sz w:val="18"/>
              </w:rPr>
              <w:t>Ngưỡng xác suất tạo nghi ngờ.</w:t>
            </w:r>
          </w:p>
        </w:tc>
        <w:tc>
          <w:tcPr>
            <w:tcW w:w="3312" w:type="dxa"/>
            <w:tcMar>
              <w:top w:w="80" w:type="dxa"/>
              <w:left w:w="120" w:type="dxa"/>
              <w:bottom w:w="80" w:type="dxa"/>
              <w:right w:w="120" w:type="dxa"/>
            </w:tcMar>
            <w:vAlign w:val="center"/>
          </w:tcPr>
          <w:p w14:paraId="01DDE29A" w14:textId="77777777" w:rsidR="000219B7" w:rsidRPr="00DB71E0" w:rsidRDefault="00000000">
            <w:r w:rsidRPr="00DB71E0">
              <w:rPr>
                <w:sz w:val="18"/>
              </w:rPr>
              <w:t>Đặt sau đánh giá validation, không tự ý thay đổi khi vận hành.</w:t>
            </w:r>
          </w:p>
        </w:tc>
      </w:tr>
      <w:tr w:rsidR="000219B7" w:rsidRPr="00DB71E0" w14:paraId="680A73CA" w14:textId="77777777">
        <w:tc>
          <w:tcPr>
            <w:tcW w:w="2304" w:type="dxa"/>
            <w:tcMar>
              <w:top w:w="80" w:type="dxa"/>
              <w:left w:w="120" w:type="dxa"/>
              <w:bottom w:w="80" w:type="dxa"/>
              <w:right w:w="120" w:type="dxa"/>
            </w:tcMar>
            <w:vAlign w:val="center"/>
          </w:tcPr>
          <w:p w14:paraId="2E1262C0" w14:textId="77777777" w:rsidR="000219B7" w:rsidRPr="00DB71E0" w:rsidRDefault="00000000">
            <w:r w:rsidRPr="00DB71E0">
              <w:rPr>
                <w:sz w:val="18"/>
              </w:rPr>
              <w:t>RT_CONSECUTIVE</w:t>
            </w:r>
          </w:p>
        </w:tc>
        <w:tc>
          <w:tcPr>
            <w:tcW w:w="3744" w:type="dxa"/>
            <w:tcMar>
              <w:top w:w="80" w:type="dxa"/>
              <w:left w:w="120" w:type="dxa"/>
              <w:bottom w:w="80" w:type="dxa"/>
              <w:right w:w="120" w:type="dxa"/>
            </w:tcMar>
            <w:vAlign w:val="center"/>
          </w:tcPr>
          <w:p w14:paraId="12633AB7" w14:textId="77777777" w:rsidR="000219B7" w:rsidRPr="00DB71E0" w:rsidRDefault="00000000">
            <w:r w:rsidRPr="00DB71E0">
              <w:rPr>
                <w:sz w:val="18"/>
              </w:rPr>
              <w:t>Số lần liên tiếp để xác nhận.</w:t>
            </w:r>
          </w:p>
        </w:tc>
        <w:tc>
          <w:tcPr>
            <w:tcW w:w="3312" w:type="dxa"/>
            <w:tcMar>
              <w:top w:w="80" w:type="dxa"/>
              <w:left w:w="120" w:type="dxa"/>
              <w:bottom w:w="80" w:type="dxa"/>
              <w:right w:w="120" w:type="dxa"/>
            </w:tcMar>
            <w:vAlign w:val="center"/>
          </w:tcPr>
          <w:p w14:paraId="03D04597" w14:textId="77777777" w:rsidR="000219B7" w:rsidRPr="00DB71E0" w:rsidRDefault="00000000">
            <w:r w:rsidRPr="00DB71E0">
              <w:rPr>
                <w:sz w:val="18"/>
              </w:rPr>
              <w:t>Cấu hình được; dùng để giảm báo động giả.</w:t>
            </w:r>
          </w:p>
        </w:tc>
      </w:tr>
      <w:tr w:rsidR="000219B7" w:rsidRPr="00DB71E0" w14:paraId="0BFE5A0E" w14:textId="77777777">
        <w:tc>
          <w:tcPr>
            <w:tcW w:w="2304" w:type="dxa"/>
            <w:tcMar>
              <w:top w:w="80" w:type="dxa"/>
              <w:left w:w="120" w:type="dxa"/>
              <w:bottom w:w="80" w:type="dxa"/>
              <w:right w:w="120" w:type="dxa"/>
            </w:tcMar>
            <w:vAlign w:val="center"/>
          </w:tcPr>
          <w:p w14:paraId="74090697" w14:textId="77777777" w:rsidR="000219B7" w:rsidRPr="00DB71E0" w:rsidRDefault="00000000">
            <w:r w:rsidRPr="00DB71E0">
              <w:rPr>
                <w:sz w:val="18"/>
              </w:rPr>
              <w:t>ALERT_COOLDOWN</w:t>
            </w:r>
          </w:p>
        </w:tc>
        <w:tc>
          <w:tcPr>
            <w:tcW w:w="3744" w:type="dxa"/>
            <w:tcMar>
              <w:top w:w="80" w:type="dxa"/>
              <w:left w:w="120" w:type="dxa"/>
              <w:bottom w:w="80" w:type="dxa"/>
              <w:right w:w="120" w:type="dxa"/>
            </w:tcMar>
            <w:vAlign w:val="center"/>
          </w:tcPr>
          <w:p w14:paraId="194EB283" w14:textId="77777777" w:rsidR="000219B7" w:rsidRPr="00DB71E0" w:rsidRDefault="00000000">
            <w:r w:rsidRPr="00DB71E0">
              <w:rPr>
                <w:sz w:val="18"/>
              </w:rPr>
              <w:t>Khoảng khóa cảnh báo cùng camera.</w:t>
            </w:r>
          </w:p>
        </w:tc>
        <w:tc>
          <w:tcPr>
            <w:tcW w:w="3312" w:type="dxa"/>
            <w:tcMar>
              <w:top w:w="80" w:type="dxa"/>
              <w:left w:w="120" w:type="dxa"/>
              <w:bottom w:w="80" w:type="dxa"/>
              <w:right w:w="120" w:type="dxa"/>
            </w:tcMar>
            <w:vAlign w:val="center"/>
          </w:tcPr>
          <w:p w14:paraId="7B23158A" w14:textId="77777777" w:rsidR="000219B7" w:rsidRPr="00DB71E0" w:rsidRDefault="00000000">
            <w:r w:rsidRPr="00DB71E0">
              <w:rPr>
                <w:sz w:val="18"/>
              </w:rPr>
              <w:t>Cấu hình được; ngăn tạo sự kiện trùng.</w:t>
            </w:r>
          </w:p>
        </w:tc>
      </w:tr>
      <w:tr w:rsidR="000219B7" w:rsidRPr="00DB71E0" w14:paraId="1D0F9C28" w14:textId="77777777">
        <w:tc>
          <w:tcPr>
            <w:tcW w:w="2304" w:type="dxa"/>
            <w:tcMar>
              <w:top w:w="80" w:type="dxa"/>
              <w:left w:w="120" w:type="dxa"/>
              <w:bottom w:w="80" w:type="dxa"/>
              <w:right w:w="120" w:type="dxa"/>
            </w:tcMar>
            <w:vAlign w:val="center"/>
          </w:tcPr>
          <w:p w14:paraId="37D17592" w14:textId="77777777" w:rsidR="000219B7" w:rsidRPr="00DB71E0" w:rsidRDefault="00000000">
            <w:r w:rsidRPr="00DB71E0">
              <w:rPr>
                <w:sz w:val="18"/>
              </w:rPr>
              <w:t>ACK_TIMEOUT</w:t>
            </w:r>
          </w:p>
        </w:tc>
        <w:tc>
          <w:tcPr>
            <w:tcW w:w="3744" w:type="dxa"/>
            <w:tcMar>
              <w:top w:w="80" w:type="dxa"/>
              <w:left w:w="120" w:type="dxa"/>
              <w:bottom w:w="80" w:type="dxa"/>
              <w:right w:w="120" w:type="dxa"/>
            </w:tcMar>
            <w:vAlign w:val="center"/>
          </w:tcPr>
          <w:p w14:paraId="79983B80" w14:textId="77777777" w:rsidR="000219B7" w:rsidRPr="00DB71E0" w:rsidRDefault="00000000">
            <w:r w:rsidRPr="00DB71E0">
              <w:rPr>
                <w:sz w:val="18"/>
              </w:rPr>
              <w:t>Thời hạn chờ tiếp nhận trước leo thang.</w:t>
            </w:r>
          </w:p>
        </w:tc>
        <w:tc>
          <w:tcPr>
            <w:tcW w:w="3312" w:type="dxa"/>
            <w:tcMar>
              <w:top w:w="80" w:type="dxa"/>
              <w:left w:w="120" w:type="dxa"/>
              <w:bottom w:w="80" w:type="dxa"/>
              <w:right w:w="120" w:type="dxa"/>
            </w:tcMar>
            <w:vAlign w:val="center"/>
          </w:tcPr>
          <w:p w14:paraId="602F990E" w14:textId="77777777" w:rsidR="000219B7" w:rsidRPr="00DB71E0" w:rsidRDefault="00000000">
            <w:r w:rsidRPr="00DB71E0">
              <w:rPr>
                <w:sz w:val="18"/>
              </w:rPr>
              <w:t>Cấu hình theo người chăm sóc thực tế.</w:t>
            </w:r>
          </w:p>
        </w:tc>
      </w:tr>
    </w:tbl>
    <w:p w14:paraId="7AE67DD9" w14:textId="77777777" w:rsidR="000219B7" w:rsidRPr="00DB71E0" w:rsidRDefault="000219B7">
      <w:pPr>
        <w:spacing w:after="40"/>
      </w:pPr>
    </w:p>
    <w:sectPr w:rsidR="000219B7" w:rsidRPr="00DB71E0" w:rsidSect="00034616">
      <w:headerReference w:type="default" r:id="rId11"/>
      <w:footerReference w:type="default" r:id="rId12"/>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FF0B9" w14:textId="77777777" w:rsidR="00A73912" w:rsidRDefault="00A73912">
      <w:pPr>
        <w:spacing w:after="0" w:line="240" w:lineRule="auto"/>
      </w:pPr>
      <w:r>
        <w:separator/>
      </w:r>
    </w:p>
  </w:endnote>
  <w:endnote w:type="continuationSeparator" w:id="0">
    <w:p w14:paraId="24EE6567" w14:textId="77777777" w:rsidR="00A73912" w:rsidRDefault="00A73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BAC3C" w14:textId="77777777" w:rsidR="000219B7" w:rsidRDefault="00000000">
    <w:pPr>
      <w:pStyle w:val="Footer"/>
      <w:jc w:val="center"/>
    </w:pPr>
    <w:proofErr w:type="spellStart"/>
    <w:r>
      <w:rPr>
        <w:color w:val="6B7280"/>
        <w:sz w:val="16"/>
      </w:rPr>
      <w:t>Hệ</w:t>
    </w:r>
    <w:proofErr w:type="spellEnd"/>
    <w:r>
      <w:rPr>
        <w:color w:val="6B7280"/>
        <w:sz w:val="16"/>
      </w:rPr>
      <w:t xml:space="preserve"> </w:t>
    </w:r>
    <w:proofErr w:type="spellStart"/>
    <w:r>
      <w:rPr>
        <w:color w:val="6B7280"/>
        <w:sz w:val="16"/>
      </w:rPr>
      <w:t>thống</w:t>
    </w:r>
    <w:proofErr w:type="spellEnd"/>
    <w:r>
      <w:rPr>
        <w:color w:val="6B7280"/>
        <w:sz w:val="16"/>
      </w:rPr>
      <w:t xml:space="preserve"> </w:t>
    </w:r>
    <w:proofErr w:type="spellStart"/>
    <w:r>
      <w:rPr>
        <w:color w:val="6B7280"/>
        <w:sz w:val="16"/>
      </w:rPr>
      <w:t>phát</w:t>
    </w:r>
    <w:proofErr w:type="spellEnd"/>
    <w:r>
      <w:rPr>
        <w:color w:val="6B7280"/>
        <w:sz w:val="16"/>
      </w:rPr>
      <w:t xml:space="preserve"> </w:t>
    </w:r>
    <w:proofErr w:type="spellStart"/>
    <w:r>
      <w:rPr>
        <w:color w:val="6B7280"/>
        <w:sz w:val="16"/>
      </w:rPr>
      <w:t>hiện</w:t>
    </w:r>
    <w:proofErr w:type="spellEnd"/>
    <w:r>
      <w:rPr>
        <w:color w:val="6B7280"/>
        <w:sz w:val="16"/>
      </w:rPr>
      <w:t xml:space="preserve"> </w:t>
    </w:r>
    <w:proofErr w:type="spellStart"/>
    <w:r>
      <w:rPr>
        <w:color w:val="6B7280"/>
        <w:sz w:val="16"/>
      </w:rPr>
      <w:t>té</w:t>
    </w:r>
    <w:proofErr w:type="spellEnd"/>
    <w:r>
      <w:rPr>
        <w:color w:val="6B7280"/>
        <w:sz w:val="16"/>
      </w:rPr>
      <w:t xml:space="preserve"> </w:t>
    </w:r>
    <w:proofErr w:type="spellStart"/>
    <w:r>
      <w:rPr>
        <w:color w:val="6B7280"/>
        <w:sz w:val="16"/>
      </w:rPr>
      <w:t>ngã</w:t>
    </w:r>
    <w:proofErr w:type="spellEnd"/>
    <w:r>
      <w:rPr>
        <w:color w:val="6B7280"/>
        <w:sz w:val="16"/>
      </w:rPr>
      <w:t xml:space="preserve"> ở </w:t>
    </w:r>
    <w:proofErr w:type="spellStart"/>
    <w:r>
      <w:rPr>
        <w:color w:val="6B7280"/>
        <w:sz w:val="16"/>
      </w:rPr>
      <w:t>người</w:t>
    </w:r>
    <w:proofErr w:type="spellEnd"/>
    <w:r>
      <w:rPr>
        <w:color w:val="6B7280"/>
        <w:sz w:val="16"/>
      </w:rPr>
      <w:t xml:space="preserve"> </w:t>
    </w:r>
    <w:proofErr w:type="spellStart"/>
    <w:r>
      <w:rPr>
        <w:color w:val="6B7280"/>
        <w:sz w:val="16"/>
      </w:rPr>
      <w:t>cao</w:t>
    </w:r>
    <w:proofErr w:type="spellEnd"/>
    <w:r>
      <w:rPr>
        <w:color w:val="6B7280"/>
        <w:sz w:val="16"/>
      </w:rPr>
      <w:t xml:space="preserve"> </w:t>
    </w:r>
    <w:proofErr w:type="spellStart"/>
    <w:r>
      <w:rPr>
        <w:color w:val="6B7280"/>
        <w:sz w:val="16"/>
      </w:rPr>
      <w:t>tuổi</w:t>
    </w:r>
    <w:proofErr w:type="spellEnd"/>
    <w:r>
      <w:rPr>
        <w:color w:val="6B7280"/>
        <w:sz w:val="16"/>
      </w:rPr>
      <w:t xml:space="preserve"> | </w:t>
    </w:r>
    <w:r>
      <w:fldChar w:fldCharType="begin"/>
    </w:r>
    <w:r>
      <w:instrText>PAGE</w:instrText>
    </w:r>
    <w:r>
      <w:fldChar w:fldCharType="separate"/>
    </w:r>
    <w:r w:rsidR="00427A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02FAE" w14:textId="77777777" w:rsidR="00A73912" w:rsidRDefault="00A73912">
      <w:pPr>
        <w:spacing w:after="0" w:line="240" w:lineRule="auto"/>
      </w:pPr>
      <w:r>
        <w:separator/>
      </w:r>
    </w:p>
  </w:footnote>
  <w:footnote w:type="continuationSeparator" w:id="0">
    <w:p w14:paraId="1CCE396C" w14:textId="77777777" w:rsidR="00A73912" w:rsidRDefault="00A73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2C67F" w14:textId="77777777" w:rsidR="000219B7" w:rsidRDefault="00000000">
    <w:pPr>
      <w:pStyle w:val="Header"/>
      <w:jc w:val="right"/>
    </w:pPr>
    <w:r>
      <w:rPr>
        <w:color w:val="6B7280"/>
        <w:sz w:val="16"/>
      </w:rPr>
      <w:t>ĐỒ ÁN NGÀNH | THIẾT KẾ HỆ THỐNG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108205">
    <w:abstractNumId w:val="8"/>
  </w:num>
  <w:num w:numId="2" w16cid:durableId="1597981719">
    <w:abstractNumId w:val="6"/>
  </w:num>
  <w:num w:numId="3" w16cid:durableId="232937671">
    <w:abstractNumId w:val="5"/>
  </w:num>
  <w:num w:numId="4" w16cid:durableId="1743410568">
    <w:abstractNumId w:val="4"/>
  </w:num>
  <w:num w:numId="5" w16cid:durableId="172453064">
    <w:abstractNumId w:val="7"/>
  </w:num>
  <w:num w:numId="6" w16cid:durableId="865406588">
    <w:abstractNumId w:val="3"/>
  </w:num>
  <w:num w:numId="7" w16cid:durableId="2079356930">
    <w:abstractNumId w:val="2"/>
  </w:num>
  <w:num w:numId="8" w16cid:durableId="34624381">
    <w:abstractNumId w:val="1"/>
  </w:num>
  <w:num w:numId="9" w16cid:durableId="12848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9B7"/>
    <w:rsid w:val="00034616"/>
    <w:rsid w:val="0006063C"/>
    <w:rsid w:val="0015074B"/>
    <w:rsid w:val="0029639D"/>
    <w:rsid w:val="00326F90"/>
    <w:rsid w:val="00427A87"/>
    <w:rsid w:val="008970C4"/>
    <w:rsid w:val="008B24AC"/>
    <w:rsid w:val="00A73912"/>
    <w:rsid w:val="00AA1D8D"/>
    <w:rsid w:val="00B47730"/>
    <w:rsid w:val="00CB0664"/>
    <w:rsid w:val="00DB71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7EE6A"/>
  <w14:defaultImageDpi w14:val="300"/>
  <w15:docId w15:val="{4ADA486D-2B87-4D8F-8313-EBE7F9B64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71E0"/>
    <w:pPr>
      <w:spacing w:after="100"/>
    </w:pPr>
  </w:style>
  <w:style w:type="paragraph" w:styleId="TOC2">
    <w:name w:val="toc 2"/>
    <w:basedOn w:val="Normal"/>
    <w:next w:val="Normal"/>
    <w:autoRedefine/>
    <w:uiPriority w:val="39"/>
    <w:unhideWhenUsed/>
    <w:rsid w:val="00DB71E0"/>
    <w:pPr>
      <w:spacing w:after="100"/>
      <w:ind w:left="220"/>
    </w:pPr>
  </w:style>
  <w:style w:type="character" w:styleId="Hyperlink">
    <w:name w:val="Hyperlink"/>
    <w:basedOn w:val="DefaultParagraphFont"/>
    <w:uiPriority w:val="99"/>
    <w:unhideWhenUsed/>
    <w:rsid w:val="00DB71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13</Pages>
  <Words>2575</Words>
  <Characters>14680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Thiết kế hệ thống phát hiện té ngã ở người cao tuổi</vt:lpstr>
    </vt:vector>
  </TitlesOfParts>
  <Manager/>
  <Company/>
  <LinksUpToDate>false</LinksUpToDate>
  <CharactersWithSpaces>17221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 phát hiện té ngã ở người cao tuổi</dc:title>
  <dc:subject/>
  <dc:creator>Nguyễn Đinh Hồng Ngọc</dc:creator>
  <cp:keywords/>
  <dc:description>generated by python-docx</dc:description>
  <cp:lastModifiedBy>Ngọc Hồng</cp:lastModifiedBy>
  <cp:revision>3</cp:revision>
  <dcterms:created xsi:type="dcterms:W3CDTF">2013-12-23T23:15:00Z</dcterms:created>
  <dcterms:modified xsi:type="dcterms:W3CDTF">2026-08-15T09:24:00Z</dcterms:modified>
  <cp:category/>
</cp:coreProperties>
</file>